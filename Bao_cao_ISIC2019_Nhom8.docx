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right" w:tblpY="862"/>
        <w:tblW w:w="9622" w:type="dxa"/>
        <w:tblBorders>
          <w:top w:val="double" w:sz="12" w:space="0" w:color="1F3A60"/>
          <w:left w:val="double" w:sz="12" w:space="0" w:color="1F3A60"/>
          <w:bottom w:val="double" w:sz="12" w:space="0" w:color="1F3A60"/>
          <w:right w:val="double" w:sz="12" w:space="0" w:color="1F3A60"/>
        </w:tblBorders>
        <w:tblCellMar>
          <w:top w:w="360" w:type="dxa"/>
          <w:left w:w="360" w:type="dxa"/>
          <w:bottom w:w="360" w:type="dxa"/>
          <w:right w:w="360" w:type="dxa"/>
        </w:tblCellMar>
        <w:tblLook w:val="04A0" w:firstRow="1" w:lastRow="0" w:firstColumn="1" w:lastColumn="0" w:noHBand="0" w:noVBand="1"/>
      </w:tblPr>
      <w:tblGrid>
        <w:gridCol w:w="9622"/>
      </w:tblGrid>
      <w:tr w:rsidR="009E221C" w14:paraId="49758110" w14:textId="77777777" w:rsidTr="009E221C">
        <w:trPr>
          <w:trHeight w:val="19"/>
        </w:trPr>
        <w:tc>
          <w:tcPr>
            <w:tcW w:w="9622" w:type="dxa"/>
          </w:tcPr>
          <w:p w14:paraId="17632898" w14:textId="77777777" w:rsidR="009E221C" w:rsidRDefault="009E221C" w:rsidP="009E221C">
            <w:pPr>
              <w:spacing w:line="276" w:lineRule="auto"/>
              <w:jc w:val="center"/>
            </w:pPr>
            <w:r>
              <w:rPr>
                <w:b/>
              </w:rPr>
              <w:t>PHÂN HIỆU TRƯỜNG ĐẠI HỌC THỦY LỢI</w:t>
            </w:r>
          </w:p>
          <w:p w14:paraId="52190936" w14:textId="77777777" w:rsidR="009E221C" w:rsidRDefault="009E221C" w:rsidP="009E221C">
            <w:pPr>
              <w:spacing w:line="276" w:lineRule="auto"/>
              <w:jc w:val="center"/>
            </w:pPr>
            <w:r>
              <w:rPr>
                <w:b/>
              </w:rPr>
              <w:t>BỘ MÔN CÔNG NGHỆ THÔNG TIN</w:t>
            </w:r>
          </w:p>
          <w:p w14:paraId="25834D16" w14:textId="77777777" w:rsidR="009E221C" w:rsidRDefault="009E221C" w:rsidP="009E221C"/>
          <w:p w14:paraId="3931111F" w14:textId="77777777" w:rsidR="009E221C" w:rsidRDefault="009E221C" w:rsidP="009E221C">
            <w:pPr>
              <w:jc w:val="center"/>
            </w:pPr>
            <w:r>
              <w:rPr>
                <w:noProof/>
              </w:rPr>
              <w:drawing>
                <wp:inline distT="0" distB="0" distL="0" distR="0" wp14:anchorId="76FC6C4A" wp14:editId="4CD34AFE">
                  <wp:extent cx="2560320" cy="213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8"/>
                          <a:stretch>
                            <a:fillRect/>
                          </a:stretch>
                        </pic:blipFill>
                        <pic:spPr>
                          <a:xfrm>
                            <a:off x="0" y="0"/>
                            <a:ext cx="2561316" cy="2134430"/>
                          </a:xfrm>
                          <a:prstGeom prst="rect">
                            <a:avLst/>
                          </a:prstGeom>
                        </pic:spPr>
                      </pic:pic>
                    </a:graphicData>
                  </a:graphic>
                </wp:inline>
              </w:drawing>
            </w:r>
          </w:p>
          <w:p w14:paraId="2A6A9AB8" w14:textId="4AB3D26C" w:rsidR="009E221C" w:rsidRDefault="009E221C" w:rsidP="009E221C">
            <w:pPr>
              <w:pStyle w:val="Title"/>
              <w:jc w:val="center"/>
            </w:pPr>
            <w:r>
              <w:rPr>
                <w:b/>
                <w:sz w:val="32"/>
              </w:rPr>
              <w:t>BÁO CÁO CUỐI MÔN</w:t>
            </w:r>
            <w:r w:rsidR="0027233F">
              <w:rPr>
                <w:b/>
                <w:sz w:val="32"/>
              </w:rPr>
              <w:t xml:space="preserve"> </w:t>
            </w:r>
            <w:r>
              <w:rPr>
                <w:b/>
                <w:sz w:val="32"/>
              </w:rPr>
              <w:t>KHAI PHÁ DỮ LIỆU</w:t>
            </w:r>
          </w:p>
          <w:p w14:paraId="56BE511F" w14:textId="77777777" w:rsidR="009E221C" w:rsidRDefault="009E221C" w:rsidP="009E221C">
            <w:pPr>
              <w:pStyle w:val="Title"/>
              <w:jc w:val="center"/>
            </w:pPr>
            <w:r>
              <w:rPr>
                <w:b/>
                <w:sz w:val="32"/>
              </w:rPr>
              <w:t>PHÂN LOẠI TÁM NHÓM TỔN THƯƠNG DA</w:t>
            </w:r>
            <w:r>
              <w:rPr>
                <w:b/>
                <w:sz w:val="32"/>
              </w:rPr>
              <w:br/>
              <w:t>TRÊN BỘ DỮ LIỆU ISIC 2019</w:t>
            </w:r>
          </w:p>
          <w:p w14:paraId="5E3AE8A7" w14:textId="77777777" w:rsidR="009E221C" w:rsidRDefault="009E221C" w:rsidP="009E221C">
            <w:pPr>
              <w:jc w:val="center"/>
            </w:pPr>
            <w:r>
              <w:t>Nghiên cứu tiền xử lý ảnh và chiến lược huấn luyện</w:t>
            </w:r>
            <w:r>
              <w:br/>
              <w:t>trong quy trình đánh giá có đối chứng</w:t>
            </w:r>
          </w:p>
          <w:p w14:paraId="2B261852" w14:textId="77777777" w:rsidR="009E221C" w:rsidRDefault="009E221C" w:rsidP="009E221C"/>
          <w:p w14:paraId="6F7FBEC7" w14:textId="77777777" w:rsidR="009E221C" w:rsidRDefault="009E221C" w:rsidP="009E221C">
            <w:pPr>
              <w:spacing w:line="276" w:lineRule="auto"/>
            </w:pPr>
            <w:r>
              <w:t>Giảng viên hướng dẫn: ThS. Vũ Thị Hạnh</w:t>
            </w:r>
          </w:p>
          <w:p w14:paraId="12C6D2F4" w14:textId="77777777" w:rsidR="009E221C" w:rsidRDefault="009E221C" w:rsidP="009E221C">
            <w:pPr>
              <w:spacing w:line="276" w:lineRule="auto"/>
            </w:pPr>
            <w:r>
              <w:t>Sinh viên thực hiện: Nguyễn Tuấn Đức</w:t>
            </w:r>
          </w:p>
          <w:p w14:paraId="70979B73" w14:textId="77777777" w:rsidR="009E221C" w:rsidRDefault="009E221C" w:rsidP="009E221C">
            <w:pPr>
              <w:spacing w:line="276" w:lineRule="auto"/>
            </w:pPr>
            <w:r>
              <w:t>Mã số sinh viên: 2351067091</w:t>
            </w:r>
          </w:p>
          <w:p w14:paraId="6C16E8F7" w14:textId="11D03AD4" w:rsidR="009E221C" w:rsidRDefault="009E221C" w:rsidP="009E221C">
            <w:pPr>
              <w:spacing w:line="276" w:lineRule="auto"/>
            </w:pPr>
            <w:r>
              <w:t>Lớp: S26-65CNTT</w:t>
            </w:r>
          </w:p>
          <w:p w14:paraId="7C6D9F05" w14:textId="77777777" w:rsidR="009E221C" w:rsidRDefault="009E221C" w:rsidP="009E221C">
            <w:pPr>
              <w:spacing w:line="276" w:lineRule="auto"/>
            </w:pPr>
          </w:p>
          <w:p w14:paraId="45F43648" w14:textId="77777777" w:rsidR="009E221C" w:rsidRDefault="009E221C" w:rsidP="009E221C"/>
          <w:p w14:paraId="7471B68F" w14:textId="3C0D19A6" w:rsidR="009E221C" w:rsidRDefault="009E221C" w:rsidP="009E221C">
            <w:pPr>
              <w:jc w:val="center"/>
            </w:pPr>
            <w:r>
              <w:t>Thành phố Hồ Chí Minh, năm 202</w:t>
            </w:r>
            <w:r w:rsidR="0000084A">
              <w:t>6</w:t>
            </w:r>
          </w:p>
        </w:tc>
      </w:tr>
    </w:tbl>
    <w:p w14:paraId="62C64FE2" w14:textId="77777777" w:rsidR="00BB1CB9" w:rsidRDefault="00BB1CB9">
      <w:pPr>
        <w:sectPr w:rsidR="00BB1CB9">
          <w:pgSz w:w="11906" w:h="16838"/>
          <w:pgMar w:top="1417" w:right="1134" w:bottom="1417" w:left="1701" w:header="283" w:footer="283" w:gutter="0"/>
          <w:cols w:space="720"/>
          <w:docGrid w:linePitch="360"/>
        </w:sectPr>
      </w:pPr>
    </w:p>
    <w:p w14:paraId="6CF37222" w14:textId="77777777" w:rsidR="00BB1CB9" w:rsidRDefault="00106704" w:rsidP="00BC388B">
      <w:pPr>
        <w:pStyle w:val="FrontHeading"/>
        <w:jc w:val="center"/>
      </w:pPr>
      <w:r>
        <w:lastRenderedPageBreak/>
        <w:t>LỜI CAM ĐOAN</w:t>
      </w:r>
    </w:p>
    <w:p w14:paraId="526E64CE" w14:textId="77777777" w:rsidR="00BB1CB9" w:rsidRDefault="00106704">
      <w:r>
        <w:t>Em xin cam đoan báo cáo phản ánh quá trình thực hiện đề tài phân loại tổn thương da trên ISIC 2019. Kết quả thực nghiệm được trình bày theo hồ sơ đã lưu; phần kế thừa, phần tính lại từ bảng kết quả và phần chưa thực thi được phân biệt rõ. Em không nhận kết quả của các công trình tham khảo là kết quả do mình thực hiện.</w:t>
      </w:r>
    </w:p>
    <w:p w14:paraId="701E26BF" w14:textId="3D49C7F9" w:rsidR="00BB1CB9" w:rsidRDefault="00106704">
      <w:r>
        <w:t>Em sử dụng công cụ trí tuệ nhân tạo để hỗ trợ tìm hiểu tài liệu, triển khai, rà soát và soạn thảo. Việc sử dụng công cụ không thay thế trách nhiệm của em trong kiểm tra dữ liệu, hiểu thuật toán, dẫn nguồn và giải thích giới hạn của kết quả.</w:t>
      </w:r>
    </w:p>
    <w:p w14:paraId="631B0987" w14:textId="7C2F3F58" w:rsidR="004A32DC" w:rsidRPr="004A32DC" w:rsidRDefault="004A32DC" w:rsidP="004A32DC">
      <w:pPr>
        <w:jc w:val="right"/>
        <w:rPr>
          <w:szCs w:val="26"/>
          <w:lang w:val="vi-VN"/>
        </w:rPr>
      </w:pPr>
      <w:r w:rsidRPr="00422760">
        <w:rPr>
          <w:szCs w:val="26"/>
          <w:lang w:val="vi-VN"/>
        </w:rPr>
        <w:t>TP. Hồ Chí Minh</w:t>
      </w:r>
      <w:r>
        <w:rPr>
          <w:i/>
          <w:iCs/>
          <w:szCs w:val="26"/>
          <w:lang w:val="vi-VN"/>
        </w:rPr>
        <w:t xml:space="preserve">, </w:t>
      </w:r>
      <w:r w:rsidRPr="00422760">
        <w:rPr>
          <w:szCs w:val="26"/>
          <w:lang w:val="vi-VN"/>
        </w:rPr>
        <w:t xml:space="preserve">ngày </w:t>
      </w:r>
      <w:r>
        <w:rPr>
          <w:szCs w:val="26"/>
        </w:rPr>
        <w:t>29</w:t>
      </w:r>
      <w:r w:rsidRPr="00422760">
        <w:rPr>
          <w:szCs w:val="26"/>
          <w:lang w:val="vi-VN"/>
        </w:rPr>
        <w:t xml:space="preserve"> tháng </w:t>
      </w:r>
      <w:r>
        <w:rPr>
          <w:szCs w:val="26"/>
        </w:rPr>
        <w:t>10</w:t>
      </w:r>
      <w:r w:rsidRPr="00422760">
        <w:rPr>
          <w:szCs w:val="26"/>
          <w:lang w:val="vi-VN"/>
        </w:rPr>
        <w:t xml:space="preserve"> năm 2026</w:t>
      </w:r>
    </w:p>
    <w:p w14:paraId="4FC16D83" w14:textId="77777777" w:rsidR="00BB1CB9" w:rsidRDefault="00106704" w:rsidP="004A32DC">
      <w:pPr>
        <w:jc w:val="right"/>
      </w:pPr>
      <w:r>
        <w:t>Sinh viên thực hiện</w:t>
      </w:r>
    </w:p>
    <w:p w14:paraId="4A932BCE" w14:textId="77777777" w:rsidR="00BB1CB9" w:rsidRDefault="00106704" w:rsidP="004A32DC">
      <w:pPr>
        <w:jc w:val="right"/>
      </w:pPr>
      <w:r>
        <w:t>Nguyễn Tuấn Đức</w:t>
      </w:r>
    </w:p>
    <w:p w14:paraId="0B046949" w14:textId="77777777" w:rsidR="00BB1CB9" w:rsidRDefault="00106704" w:rsidP="004A32DC">
      <w:pPr>
        <w:jc w:val="right"/>
      </w:pPr>
      <w:r>
        <w:br w:type="page"/>
      </w:r>
    </w:p>
    <w:p w14:paraId="4347DB21" w14:textId="77777777" w:rsidR="00BB1CB9" w:rsidRDefault="00106704" w:rsidP="00BC388B">
      <w:pPr>
        <w:pStyle w:val="FrontHeading"/>
        <w:jc w:val="center"/>
      </w:pPr>
      <w:r>
        <w:lastRenderedPageBreak/>
        <w:t>LỜI CẢM ƠN</w:t>
      </w:r>
    </w:p>
    <w:p w14:paraId="36AE5103" w14:textId="77777777" w:rsidR="00BB1CB9" w:rsidRDefault="00106704">
      <w:r>
        <w:t>Em xin chân thành cảm ơn ThS. Vũ Thị Hạnh đã hướng dẫn và góp ý trong quá trình thực hiện đồ án môn học Khai phá dữ liệu. Yêu cầu tìm hiểu dữ liệu, quan sát ảnh và thiết kế thí nghiệm có đối chứng đã giúp em chuyển từ việc chạy mô hình sang cách đặt câu hỏi và kiểm tra bằng chứng.</w:t>
      </w:r>
    </w:p>
    <w:p w14:paraId="5866B9A1" w14:textId="77777777" w:rsidR="00BB1CB9" w:rsidRDefault="00106704">
      <w:r>
        <w:t>Em cảm ơn các tổ chức và tác giả đã công bố dữ liệu ISIC cùng các thư viện phục vụ nghiên cứu. Qua đề tài, em nhận thức rằng một kết quả không cải thiện vẫn có giá trị khi được thực hiện đúng quy trình và được diễn giải trung thực. Em mong nhận được góp ý để tiếp tục hoàn thiện kiến thức và chất lượng nghiên cứu.</w:t>
      </w:r>
    </w:p>
    <w:p w14:paraId="77EC31A6" w14:textId="77777777" w:rsidR="00BB1CB9" w:rsidRDefault="00106704">
      <w:r>
        <w:br w:type="page"/>
      </w:r>
    </w:p>
    <w:p w14:paraId="3B39972E" w14:textId="77777777" w:rsidR="00BB1CB9" w:rsidRDefault="00106704" w:rsidP="00BC388B">
      <w:pPr>
        <w:pStyle w:val="FrontHeading"/>
        <w:jc w:val="center"/>
      </w:pPr>
      <w:r>
        <w:lastRenderedPageBreak/>
        <w:t>TÓM TẮT</w:t>
      </w:r>
    </w:p>
    <w:p w14:paraId="2B698C84" w14:textId="77777777" w:rsidR="00BB1CB9" w:rsidRDefault="00106704">
      <w:r>
        <w:t>Đề tài nghiên cứu phân loại ảnh soi da ISIC 2019 thành tám nhóm tổn thương trong phạm vi học có giám sát. Trọng tâm là xây dựng quy trình đánh giá có đối chứng, khảo sát tiền xử lý và chiến lược huấn luyện, thay vì tối ưu một chỉ số bằng cách sử dụng thông tin từ tập kiểm tra. Sau xử lý bốn ảnh xung đột nhãn, manifest sử dụng 25.327 ảnh với 17.723 ảnh train, 2.539 ảnh validation và 5.065 ảnh test nội bộ.</w:t>
      </w:r>
    </w:p>
    <w:p w14:paraId="0B405E67" w14:textId="77777777" w:rsidR="00BB1CB9" w:rsidRDefault="00106704">
      <w:r>
        <w:t>Cấu hình hiện hành T02B sử dụng ResNet50 khởi tạo từ ImageNet V1, augmentation D4 trên train và Cross-Entropy không trọng số. Ở seed 42, validation macro-F1 đạt 60,3002%, cao hơn B00 không augmentation 5,0887 điểm phần trăm. Hai seed xác nhận cho mức tăng lần lượt 0,4714 và 3,8934 điểm phần trăm; khoảng tin cậy theo group của cả hai vẫn chứa 0. Mười phương án tiền xử lý trên nền ResNet50 chưa vượt T02B trong các lượt đã có. L01 có điểm thô nhỉnh hơn 0,0249 điểm phần trăm, nhưng chưa đủ bằng chứng thay đổi lựa chọn.</w:t>
      </w:r>
    </w:p>
    <w:p w14:paraId="3F723C9B" w14:textId="77777777" w:rsidR="00BB1CB9" w:rsidRDefault="00106704">
      <w:r>
        <w:t>Checkpoint T02B đã chốt đạt test accuracy 76,4265%, macro-F1 60,5402% và balanced accuracy 58,8512%. Các kết quả phản ánh một bài toán tám lớp trên test nội bộ, không tương đương bảng xếp hạng cuộc thi và không chứng minh khả năng chẩn đoán thực tế. Notebook gọn đã chạy phần báo cáo và demo trên Kaggle; nhánh huấn luyện được giữ tắt và chưa chạy trong phiên notebook này.</w:t>
      </w:r>
    </w:p>
    <w:p w14:paraId="1C8BE013" w14:textId="77777777" w:rsidR="00BB1CB9" w:rsidRDefault="00106704">
      <w:r>
        <w:t>Từ khóa: ISIC 2019; phân loại ảnh; ResNet50; D4; mất cân bằng lớp; macro-F1; đánh giá có đối chứng.</w:t>
      </w:r>
    </w:p>
    <w:p w14:paraId="3D20039B" w14:textId="77777777" w:rsidR="00BB1CB9" w:rsidRDefault="00106704">
      <w:r>
        <w:br w:type="page"/>
      </w:r>
    </w:p>
    <w:p w14:paraId="10372ED3" w14:textId="77777777" w:rsidR="00BB1CB9" w:rsidRDefault="00106704">
      <w:pPr>
        <w:pStyle w:val="FrontHeading"/>
      </w:pPr>
      <w:r>
        <w:lastRenderedPageBreak/>
        <w:t>MỤC LỤC</w:t>
      </w:r>
    </w:p>
    <w:p w14:paraId="66F1DAE8" w14:textId="14312201" w:rsidR="00A5305F" w:rsidRDefault="00106704">
      <w:pPr>
        <w:pStyle w:val="TOC1"/>
        <w:tabs>
          <w:tab w:val="right" w:leader="dot" w:pos="9061"/>
        </w:tabs>
        <w:rPr>
          <w:rFonts w:asciiTheme="minorHAnsi" w:eastAsiaTheme="minorEastAsia" w:hAnsiTheme="minorHAnsi" w:cstheme="minorBidi"/>
          <w:noProof/>
          <w:color w:val="auto"/>
          <w:sz w:val="22"/>
          <w:lang w:val="vi-VN" w:eastAsia="vi-VN"/>
        </w:rPr>
      </w:pPr>
      <w:r>
        <w:fldChar w:fldCharType="begin"/>
      </w:r>
      <w:r>
        <w:instrText>TOC \o "1-2" \h \z \u</w:instrText>
      </w:r>
      <w:r>
        <w:fldChar w:fldCharType="separate"/>
      </w:r>
      <w:hyperlink w:anchor="_Toc244033497" w:history="1">
        <w:r w:rsidR="00A5305F" w:rsidRPr="00E8480E">
          <w:rPr>
            <w:rStyle w:val="Hyperlink"/>
            <w:noProof/>
          </w:rPr>
          <w:t>CHƯƠNG 1 GIỚI THIỆU ĐỀ TÀI</w:t>
        </w:r>
        <w:r w:rsidR="00A5305F">
          <w:rPr>
            <w:noProof/>
            <w:webHidden/>
          </w:rPr>
          <w:tab/>
        </w:r>
        <w:r w:rsidR="00A5305F">
          <w:rPr>
            <w:noProof/>
            <w:webHidden/>
          </w:rPr>
          <w:fldChar w:fldCharType="begin"/>
        </w:r>
        <w:r w:rsidR="00A5305F">
          <w:rPr>
            <w:noProof/>
            <w:webHidden/>
          </w:rPr>
          <w:instrText xml:space="preserve"> PAGEREF _Toc244033497 \h </w:instrText>
        </w:r>
        <w:r w:rsidR="00A5305F">
          <w:rPr>
            <w:noProof/>
            <w:webHidden/>
          </w:rPr>
        </w:r>
        <w:r w:rsidR="00A5305F">
          <w:rPr>
            <w:noProof/>
            <w:webHidden/>
          </w:rPr>
          <w:fldChar w:fldCharType="separate"/>
        </w:r>
        <w:r w:rsidR="00304B78">
          <w:rPr>
            <w:noProof/>
            <w:webHidden/>
          </w:rPr>
          <w:t>1</w:t>
        </w:r>
        <w:r w:rsidR="00A5305F">
          <w:rPr>
            <w:noProof/>
            <w:webHidden/>
          </w:rPr>
          <w:fldChar w:fldCharType="end"/>
        </w:r>
      </w:hyperlink>
    </w:p>
    <w:p w14:paraId="6767F3C9" w14:textId="13FF50AA"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498" w:history="1">
        <w:r w:rsidR="00A5305F" w:rsidRPr="00E8480E">
          <w:rPr>
            <w:rStyle w:val="Hyperlink"/>
            <w:noProof/>
          </w:rPr>
          <w:t>1.1 Bối cảnh và lý do lựa chọn</w:t>
        </w:r>
        <w:r w:rsidR="00A5305F">
          <w:rPr>
            <w:noProof/>
            <w:webHidden/>
          </w:rPr>
          <w:tab/>
        </w:r>
        <w:r w:rsidR="00A5305F">
          <w:rPr>
            <w:noProof/>
            <w:webHidden/>
          </w:rPr>
          <w:fldChar w:fldCharType="begin"/>
        </w:r>
        <w:r w:rsidR="00A5305F">
          <w:rPr>
            <w:noProof/>
            <w:webHidden/>
          </w:rPr>
          <w:instrText xml:space="preserve"> PAGEREF _Toc244033498 \h </w:instrText>
        </w:r>
        <w:r w:rsidR="00A5305F">
          <w:rPr>
            <w:noProof/>
            <w:webHidden/>
          </w:rPr>
        </w:r>
        <w:r w:rsidR="00A5305F">
          <w:rPr>
            <w:noProof/>
            <w:webHidden/>
          </w:rPr>
          <w:fldChar w:fldCharType="separate"/>
        </w:r>
        <w:r w:rsidR="00304B78">
          <w:rPr>
            <w:noProof/>
            <w:webHidden/>
          </w:rPr>
          <w:t>1</w:t>
        </w:r>
        <w:r w:rsidR="00A5305F">
          <w:rPr>
            <w:noProof/>
            <w:webHidden/>
          </w:rPr>
          <w:fldChar w:fldCharType="end"/>
        </w:r>
      </w:hyperlink>
    </w:p>
    <w:p w14:paraId="1A004961" w14:textId="4F1008DD"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499" w:history="1">
        <w:r w:rsidR="00A5305F" w:rsidRPr="00E8480E">
          <w:rPr>
            <w:rStyle w:val="Hyperlink"/>
            <w:noProof/>
          </w:rPr>
          <w:t>1.2 Mục tiêu và câu hỏi nghiên cứu</w:t>
        </w:r>
        <w:r w:rsidR="00A5305F">
          <w:rPr>
            <w:noProof/>
            <w:webHidden/>
          </w:rPr>
          <w:tab/>
        </w:r>
        <w:r w:rsidR="00A5305F">
          <w:rPr>
            <w:noProof/>
            <w:webHidden/>
          </w:rPr>
          <w:fldChar w:fldCharType="begin"/>
        </w:r>
        <w:r w:rsidR="00A5305F">
          <w:rPr>
            <w:noProof/>
            <w:webHidden/>
          </w:rPr>
          <w:instrText xml:space="preserve"> PAGEREF _Toc244033499 \h </w:instrText>
        </w:r>
        <w:r w:rsidR="00A5305F">
          <w:rPr>
            <w:noProof/>
            <w:webHidden/>
          </w:rPr>
        </w:r>
        <w:r w:rsidR="00A5305F">
          <w:rPr>
            <w:noProof/>
            <w:webHidden/>
          </w:rPr>
          <w:fldChar w:fldCharType="separate"/>
        </w:r>
        <w:r w:rsidR="00304B78">
          <w:rPr>
            <w:noProof/>
            <w:webHidden/>
          </w:rPr>
          <w:t>1</w:t>
        </w:r>
        <w:r w:rsidR="00A5305F">
          <w:rPr>
            <w:noProof/>
            <w:webHidden/>
          </w:rPr>
          <w:fldChar w:fldCharType="end"/>
        </w:r>
      </w:hyperlink>
    </w:p>
    <w:p w14:paraId="180BBC2C" w14:textId="0222CC57"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0" w:history="1">
        <w:r w:rsidR="00A5305F" w:rsidRPr="00E8480E">
          <w:rPr>
            <w:rStyle w:val="Hyperlink"/>
            <w:noProof/>
          </w:rPr>
          <w:t>1.3 Phạm vi và đối tượng</w:t>
        </w:r>
        <w:r w:rsidR="00A5305F">
          <w:rPr>
            <w:noProof/>
            <w:webHidden/>
          </w:rPr>
          <w:tab/>
        </w:r>
        <w:r w:rsidR="00A5305F">
          <w:rPr>
            <w:noProof/>
            <w:webHidden/>
          </w:rPr>
          <w:fldChar w:fldCharType="begin"/>
        </w:r>
        <w:r w:rsidR="00A5305F">
          <w:rPr>
            <w:noProof/>
            <w:webHidden/>
          </w:rPr>
          <w:instrText xml:space="preserve"> PAGEREF _Toc244033500 \h </w:instrText>
        </w:r>
        <w:r w:rsidR="00A5305F">
          <w:rPr>
            <w:noProof/>
            <w:webHidden/>
          </w:rPr>
        </w:r>
        <w:r w:rsidR="00A5305F">
          <w:rPr>
            <w:noProof/>
            <w:webHidden/>
          </w:rPr>
          <w:fldChar w:fldCharType="separate"/>
        </w:r>
        <w:r w:rsidR="00304B78">
          <w:rPr>
            <w:noProof/>
            <w:webHidden/>
          </w:rPr>
          <w:t>2</w:t>
        </w:r>
        <w:r w:rsidR="00A5305F">
          <w:rPr>
            <w:noProof/>
            <w:webHidden/>
          </w:rPr>
          <w:fldChar w:fldCharType="end"/>
        </w:r>
      </w:hyperlink>
    </w:p>
    <w:p w14:paraId="153EA4BA" w14:textId="030328F5"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1" w:history="1">
        <w:r w:rsidR="00A5305F" w:rsidRPr="00E8480E">
          <w:rPr>
            <w:rStyle w:val="Hyperlink"/>
            <w:noProof/>
          </w:rPr>
          <w:t>1.4 Đóng góp và tổ chức báo cáo</w:t>
        </w:r>
        <w:r w:rsidR="00A5305F">
          <w:rPr>
            <w:noProof/>
            <w:webHidden/>
          </w:rPr>
          <w:tab/>
        </w:r>
        <w:r w:rsidR="00A5305F">
          <w:rPr>
            <w:noProof/>
            <w:webHidden/>
          </w:rPr>
          <w:fldChar w:fldCharType="begin"/>
        </w:r>
        <w:r w:rsidR="00A5305F">
          <w:rPr>
            <w:noProof/>
            <w:webHidden/>
          </w:rPr>
          <w:instrText xml:space="preserve"> PAGEREF _Toc244033501 \h </w:instrText>
        </w:r>
        <w:r w:rsidR="00A5305F">
          <w:rPr>
            <w:noProof/>
            <w:webHidden/>
          </w:rPr>
        </w:r>
        <w:r w:rsidR="00A5305F">
          <w:rPr>
            <w:noProof/>
            <w:webHidden/>
          </w:rPr>
          <w:fldChar w:fldCharType="separate"/>
        </w:r>
        <w:r w:rsidR="00304B78">
          <w:rPr>
            <w:noProof/>
            <w:webHidden/>
          </w:rPr>
          <w:t>2</w:t>
        </w:r>
        <w:r w:rsidR="00A5305F">
          <w:rPr>
            <w:noProof/>
            <w:webHidden/>
          </w:rPr>
          <w:fldChar w:fldCharType="end"/>
        </w:r>
      </w:hyperlink>
    </w:p>
    <w:p w14:paraId="1F4224A7" w14:textId="789226EA"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02" w:history="1">
        <w:r w:rsidR="00A5305F" w:rsidRPr="00E8480E">
          <w:rPr>
            <w:rStyle w:val="Hyperlink"/>
            <w:noProof/>
          </w:rPr>
          <w:t>CHƯƠNG 2 CƠ SỞ LÝ THUYẾT</w:t>
        </w:r>
        <w:r w:rsidR="00A5305F">
          <w:rPr>
            <w:noProof/>
            <w:webHidden/>
          </w:rPr>
          <w:tab/>
        </w:r>
        <w:r w:rsidR="00A5305F">
          <w:rPr>
            <w:noProof/>
            <w:webHidden/>
          </w:rPr>
          <w:fldChar w:fldCharType="begin"/>
        </w:r>
        <w:r w:rsidR="00A5305F">
          <w:rPr>
            <w:noProof/>
            <w:webHidden/>
          </w:rPr>
          <w:instrText xml:space="preserve"> PAGEREF _Toc244033502 \h </w:instrText>
        </w:r>
        <w:r w:rsidR="00A5305F">
          <w:rPr>
            <w:noProof/>
            <w:webHidden/>
          </w:rPr>
        </w:r>
        <w:r w:rsidR="00A5305F">
          <w:rPr>
            <w:noProof/>
            <w:webHidden/>
          </w:rPr>
          <w:fldChar w:fldCharType="separate"/>
        </w:r>
        <w:r w:rsidR="00304B78">
          <w:rPr>
            <w:noProof/>
            <w:webHidden/>
          </w:rPr>
          <w:t>3</w:t>
        </w:r>
        <w:r w:rsidR="00A5305F">
          <w:rPr>
            <w:noProof/>
            <w:webHidden/>
          </w:rPr>
          <w:fldChar w:fldCharType="end"/>
        </w:r>
      </w:hyperlink>
    </w:p>
    <w:p w14:paraId="4784CD2B" w14:textId="6344C1AC"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3" w:history="1">
        <w:r w:rsidR="00A5305F" w:rsidRPr="00E8480E">
          <w:rPr>
            <w:rStyle w:val="Hyperlink"/>
            <w:noProof/>
          </w:rPr>
          <w:t>2.1 Học có giám sát và biểu diễn bài toán</w:t>
        </w:r>
        <w:r w:rsidR="00A5305F">
          <w:rPr>
            <w:noProof/>
            <w:webHidden/>
          </w:rPr>
          <w:tab/>
        </w:r>
        <w:r w:rsidR="00A5305F">
          <w:rPr>
            <w:noProof/>
            <w:webHidden/>
          </w:rPr>
          <w:fldChar w:fldCharType="begin"/>
        </w:r>
        <w:r w:rsidR="00A5305F">
          <w:rPr>
            <w:noProof/>
            <w:webHidden/>
          </w:rPr>
          <w:instrText xml:space="preserve"> PAGEREF _Toc244033503 \h </w:instrText>
        </w:r>
        <w:r w:rsidR="00A5305F">
          <w:rPr>
            <w:noProof/>
            <w:webHidden/>
          </w:rPr>
        </w:r>
        <w:r w:rsidR="00A5305F">
          <w:rPr>
            <w:noProof/>
            <w:webHidden/>
          </w:rPr>
          <w:fldChar w:fldCharType="separate"/>
        </w:r>
        <w:r w:rsidR="00304B78">
          <w:rPr>
            <w:noProof/>
            <w:webHidden/>
          </w:rPr>
          <w:t>3</w:t>
        </w:r>
        <w:r w:rsidR="00A5305F">
          <w:rPr>
            <w:noProof/>
            <w:webHidden/>
          </w:rPr>
          <w:fldChar w:fldCharType="end"/>
        </w:r>
      </w:hyperlink>
    </w:p>
    <w:p w14:paraId="4CBFD4CB" w14:textId="126270AE"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4" w:history="1">
        <w:r w:rsidR="00A5305F" w:rsidRPr="00E8480E">
          <w:rPr>
            <w:rStyle w:val="Hyperlink"/>
            <w:noProof/>
          </w:rPr>
          <w:t>2.2 Mạng tích chập và ResNet50</w:t>
        </w:r>
        <w:r w:rsidR="00A5305F">
          <w:rPr>
            <w:noProof/>
            <w:webHidden/>
          </w:rPr>
          <w:tab/>
        </w:r>
        <w:r w:rsidR="00A5305F">
          <w:rPr>
            <w:noProof/>
            <w:webHidden/>
          </w:rPr>
          <w:fldChar w:fldCharType="begin"/>
        </w:r>
        <w:r w:rsidR="00A5305F">
          <w:rPr>
            <w:noProof/>
            <w:webHidden/>
          </w:rPr>
          <w:instrText xml:space="preserve"> PAGEREF _Toc244033504 \h </w:instrText>
        </w:r>
        <w:r w:rsidR="00A5305F">
          <w:rPr>
            <w:noProof/>
            <w:webHidden/>
          </w:rPr>
        </w:r>
        <w:r w:rsidR="00A5305F">
          <w:rPr>
            <w:noProof/>
            <w:webHidden/>
          </w:rPr>
          <w:fldChar w:fldCharType="separate"/>
        </w:r>
        <w:r w:rsidR="00304B78">
          <w:rPr>
            <w:noProof/>
            <w:webHidden/>
          </w:rPr>
          <w:t>3</w:t>
        </w:r>
        <w:r w:rsidR="00A5305F">
          <w:rPr>
            <w:noProof/>
            <w:webHidden/>
          </w:rPr>
          <w:fldChar w:fldCharType="end"/>
        </w:r>
      </w:hyperlink>
    </w:p>
    <w:p w14:paraId="76535858" w14:textId="5978D123"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5" w:history="1">
        <w:r w:rsidR="00A5305F" w:rsidRPr="00E8480E">
          <w:rPr>
            <w:rStyle w:val="Hyperlink"/>
            <w:noProof/>
          </w:rPr>
          <w:t>2.3 Transfer learning và kiến trúc đối chiếu</w:t>
        </w:r>
        <w:r w:rsidR="00A5305F">
          <w:rPr>
            <w:noProof/>
            <w:webHidden/>
          </w:rPr>
          <w:tab/>
        </w:r>
        <w:r w:rsidR="00A5305F">
          <w:rPr>
            <w:noProof/>
            <w:webHidden/>
          </w:rPr>
          <w:fldChar w:fldCharType="begin"/>
        </w:r>
        <w:r w:rsidR="00A5305F">
          <w:rPr>
            <w:noProof/>
            <w:webHidden/>
          </w:rPr>
          <w:instrText xml:space="preserve"> PAGEREF _Toc244033505 \h </w:instrText>
        </w:r>
        <w:r w:rsidR="00A5305F">
          <w:rPr>
            <w:noProof/>
            <w:webHidden/>
          </w:rPr>
        </w:r>
        <w:r w:rsidR="00A5305F">
          <w:rPr>
            <w:noProof/>
            <w:webHidden/>
          </w:rPr>
          <w:fldChar w:fldCharType="separate"/>
        </w:r>
        <w:r w:rsidR="00304B78">
          <w:rPr>
            <w:noProof/>
            <w:webHidden/>
          </w:rPr>
          <w:t>4</w:t>
        </w:r>
        <w:r w:rsidR="00A5305F">
          <w:rPr>
            <w:noProof/>
            <w:webHidden/>
          </w:rPr>
          <w:fldChar w:fldCharType="end"/>
        </w:r>
      </w:hyperlink>
    </w:p>
    <w:p w14:paraId="767117AF" w14:textId="4CD11EB8"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6" w:history="1">
        <w:r w:rsidR="00A5305F" w:rsidRPr="00E8480E">
          <w:rPr>
            <w:rStyle w:val="Hyperlink"/>
            <w:noProof/>
          </w:rPr>
          <w:t>2.4 Hàm mất mát và tối ưu</w:t>
        </w:r>
        <w:r w:rsidR="00A5305F">
          <w:rPr>
            <w:noProof/>
            <w:webHidden/>
          </w:rPr>
          <w:tab/>
        </w:r>
        <w:r w:rsidR="00A5305F">
          <w:rPr>
            <w:noProof/>
            <w:webHidden/>
          </w:rPr>
          <w:fldChar w:fldCharType="begin"/>
        </w:r>
        <w:r w:rsidR="00A5305F">
          <w:rPr>
            <w:noProof/>
            <w:webHidden/>
          </w:rPr>
          <w:instrText xml:space="preserve"> PAGEREF _Toc244033506 \h </w:instrText>
        </w:r>
        <w:r w:rsidR="00A5305F">
          <w:rPr>
            <w:noProof/>
            <w:webHidden/>
          </w:rPr>
        </w:r>
        <w:r w:rsidR="00A5305F">
          <w:rPr>
            <w:noProof/>
            <w:webHidden/>
          </w:rPr>
          <w:fldChar w:fldCharType="separate"/>
        </w:r>
        <w:r w:rsidR="00304B78">
          <w:rPr>
            <w:noProof/>
            <w:webHidden/>
          </w:rPr>
          <w:t>4</w:t>
        </w:r>
        <w:r w:rsidR="00A5305F">
          <w:rPr>
            <w:noProof/>
            <w:webHidden/>
          </w:rPr>
          <w:fldChar w:fldCharType="end"/>
        </w:r>
      </w:hyperlink>
    </w:p>
    <w:p w14:paraId="6BA68E2E" w14:textId="09EDDAF5"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7" w:history="1">
        <w:r w:rsidR="00A5305F" w:rsidRPr="00E8480E">
          <w:rPr>
            <w:rStyle w:val="Hyperlink"/>
            <w:noProof/>
          </w:rPr>
          <w:t>2.5 Tiền xử lý và tăng cường dữ liệu</w:t>
        </w:r>
        <w:r w:rsidR="00A5305F">
          <w:rPr>
            <w:noProof/>
            <w:webHidden/>
          </w:rPr>
          <w:tab/>
        </w:r>
        <w:r w:rsidR="00A5305F">
          <w:rPr>
            <w:noProof/>
            <w:webHidden/>
          </w:rPr>
          <w:fldChar w:fldCharType="begin"/>
        </w:r>
        <w:r w:rsidR="00A5305F">
          <w:rPr>
            <w:noProof/>
            <w:webHidden/>
          </w:rPr>
          <w:instrText xml:space="preserve"> PAGEREF _Toc244033507 \h </w:instrText>
        </w:r>
        <w:r w:rsidR="00A5305F">
          <w:rPr>
            <w:noProof/>
            <w:webHidden/>
          </w:rPr>
        </w:r>
        <w:r w:rsidR="00A5305F">
          <w:rPr>
            <w:noProof/>
            <w:webHidden/>
          </w:rPr>
          <w:fldChar w:fldCharType="separate"/>
        </w:r>
        <w:r w:rsidR="00304B78">
          <w:rPr>
            <w:noProof/>
            <w:webHidden/>
          </w:rPr>
          <w:t>5</w:t>
        </w:r>
        <w:r w:rsidR="00A5305F">
          <w:rPr>
            <w:noProof/>
            <w:webHidden/>
          </w:rPr>
          <w:fldChar w:fldCharType="end"/>
        </w:r>
      </w:hyperlink>
    </w:p>
    <w:p w14:paraId="6FA9736B" w14:textId="0AAB41C3"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8" w:history="1">
        <w:r w:rsidR="00A5305F" w:rsidRPr="00E8480E">
          <w:rPr>
            <w:rStyle w:val="Hyperlink"/>
            <w:noProof/>
          </w:rPr>
          <w:t>2.6 Các chỉ số đánh giá</w:t>
        </w:r>
        <w:r w:rsidR="00A5305F">
          <w:rPr>
            <w:noProof/>
            <w:webHidden/>
          </w:rPr>
          <w:tab/>
        </w:r>
        <w:r w:rsidR="00A5305F">
          <w:rPr>
            <w:noProof/>
            <w:webHidden/>
          </w:rPr>
          <w:fldChar w:fldCharType="begin"/>
        </w:r>
        <w:r w:rsidR="00A5305F">
          <w:rPr>
            <w:noProof/>
            <w:webHidden/>
          </w:rPr>
          <w:instrText xml:space="preserve"> PAGEREF _Toc244033508 \h </w:instrText>
        </w:r>
        <w:r w:rsidR="00A5305F">
          <w:rPr>
            <w:noProof/>
            <w:webHidden/>
          </w:rPr>
        </w:r>
        <w:r w:rsidR="00A5305F">
          <w:rPr>
            <w:noProof/>
            <w:webHidden/>
          </w:rPr>
          <w:fldChar w:fldCharType="separate"/>
        </w:r>
        <w:r w:rsidR="00304B78">
          <w:rPr>
            <w:noProof/>
            <w:webHidden/>
          </w:rPr>
          <w:t>5</w:t>
        </w:r>
        <w:r w:rsidR="00A5305F">
          <w:rPr>
            <w:noProof/>
            <w:webHidden/>
          </w:rPr>
          <w:fldChar w:fldCharType="end"/>
        </w:r>
      </w:hyperlink>
    </w:p>
    <w:p w14:paraId="52BDC1B0" w14:textId="05770401"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09" w:history="1">
        <w:r w:rsidR="00A5305F" w:rsidRPr="00E8480E">
          <w:rPr>
            <w:rStyle w:val="Hyperlink"/>
            <w:noProof/>
          </w:rPr>
          <w:t>2.7 Đối chứng và bất định thống kê</w:t>
        </w:r>
        <w:r w:rsidR="00A5305F">
          <w:rPr>
            <w:noProof/>
            <w:webHidden/>
          </w:rPr>
          <w:tab/>
        </w:r>
        <w:r w:rsidR="00A5305F">
          <w:rPr>
            <w:noProof/>
            <w:webHidden/>
          </w:rPr>
          <w:fldChar w:fldCharType="begin"/>
        </w:r>
        <w:r w:rsidR="00A5305F">
          <w:rPr>
            <w:noProof/>
            <w:webHidden/>
          </w:rPr>
          <w:instrText xml:space="preserve"> PAGEREF _Toc244033509 \h </w:instrText>
        </w:r>
        <w:r w:rsidR="00A5305F">
          <w:rPr>
            <w:noProof/>
            <w:webHidden/>
          </w:rPr>
        </w:r>
        <w:r w:rsidR="00A5305F">
          <w:rPr>
            <w:noProof/>
            <w:webHidden/>
          </w:rPr>
          <w:fldChar w:fldCharType="separate"/>
        </w:r>
        <w:r w:rsidR="00304B78">
          <w:rPr>
            <w:noProof/>
            <w:webHidden/>
          </w:rPr>
          <w:t>6</w:t>
        </w:r>
        <w:r w:rsidR="00A5305F">
          <w:rPr>
            <w:noProof/>
            <w:webHidden/>
          </w:rPr>
          <w:fldChar w:fldCharType="end"/>
        </w:r>
      </w:hyperlink>
    </w:p>
    <w:p w14:paraId="54BC537B" w14:textId="6FF23034"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0" w:history="1">
        <w:r w:rsidR="00A5305F" w:rsidRPr="00E8480E">
          <w:rPr>
            <w:rStyle w:val="Hyperlink"/>
            <w:noProof/>
          </w:rPr>
          <w:t>2.8 Nghiên cứu liên quan và giới hạn kế thừa</w:t>
        </w:r>
        <w:r w:rsidR="00A5305F">
          <w:rPr>
            <w:noProof/>
            <w:webHidden/>
          </w:rPr>
          <w:tab/>
        </w:r>
        <w:r w:rsidR="00A5305F">
          <w:rPr>
            <w:noProof/>
            <w:webHidden/>
          </w:rPr>
          <w:fldChar w:fldCharType="begin"/>
        </w:r>
        <w:r w:rsidR="00A5305F">
          <w:rPr>
            <w:noProof/>
            <w:webHidden/>
          </w:rPr>
          <w:instrText xml:space="preserve"> PAGEREF _Toc244033510 \h </w:instrText>
        </w:r>
        <w:r w:rsidR="00A5305F">
          <w:rPr>
            <w:noProof/>
            <w:webHidden/>
          </w:rPr>
        </w:r>
        <w:r w:rsidR="00A5305F">
          <w:rPr>
            <w:noProof/>
            <w:webHidden/>
          </w:rPr>
          <w:fldChar w:fldCharType="separate"/>
        </w:r>
        <w:r w:rsidR="00304B78">
          <w:rPr>
            <w:noProof/>
            <w:webHidden/>
          </w:rPr>
          <w:t>7</w:t>
        </w:r>
        <w:r w:rsidR="00A5305F">
          <w:rPr>
            <w:noProof/>
            <w:webHidden/>
          </w:rPr>
          <w:fldChar w:fldCharType="end"/>
        </w:r>
      </w:hyperlink>
    </w:p>
    <w:p w14:paraId="57DB67A7" w14:textId="7B3C5C14"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11" w:history="1">
        <w:r w:rsidR="00A5305F" w:rsidRPr="00E8480E">
          <w:rPr>
            <w:rStyle w:val="Hyperlink"/>
            <w:noProof/>
          </w:rPr>
          <w:t>CHƯƠNG 3 DỮ LIỆU VÀ PHÂN TÍCH KHÁM PHÁ</w:t>
        </w:r>
        <w:r w:rsidR="00A5305F">
          <w:rPr>
            <w:noProof/>
            <w:webHidden/>
          </w:rPr>
          <w:tab/>
        </w:r>
        <w:r w:rsidR="00A5305F">
          <w:rPr>
            <w:noProof/>
            <w:webHidden/>
          </w:rPr>
          <w:fldChar w:fldCharType="begin"/>
        </w:r>
        <w:r w:rsidR="00A5305F">
          <w:rPr>
            <w:noProof/>
            <w:webHidden/>
          </w:rPr>
          <w:instrText xml:space="preserve"> PAGEREF _Toc244033511 \h </w:instrText>
        </w:r>
        <w:r w:rsidR="00A5305F">
          <w:rPr>
            <w:noProof/>
            <w:webHidden/>
          </w:rPr>
        </w:r>
        <w:r w:rsidR="00A5305F">
          <w:rPr>
            <w:noProof/>
            <w:webHidden/>
          </w:rPr>
          <w:fldChar w:fldCharType="separate"/>
        </w:r>
        <w:r w:rsidR="00304B78">
          <w:rPr>
            <w:noProof/>
            <w:webHidden/>
          </w:rPr>
          <w:t>8</w:t>
        </w:r>
        <w:r w:rsidR="00A5305F">
          <w:rPr>
            <w:noProof/>
            <w:webHidden/>
          </w:rPr>
          <w:fldChar w:fldCharType="end"/>
        </w:r>
      </w:hyperlink>
    </w:p>
    <w:p w14:paraId="172466EF" w14:textId="4372306F"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2" w:history="1">
        <w:r w:rsidR="00A5305F" w:rsidRPr="00E8480E">
          <w:rPr>
            <w:rStyle w:val="Hyperlink"/>
            <w:noProof/>
          </w:rPr>
          <w:t>3.1 Nguồn dữ liệu và tám nhãn</w:t>
        </w:r>
        <w:r w:rsidR="00A5305F">
          <w:rPr>
            <w:noProof/>
            <w:webHidden/>
          </w:rPr>
          <w:tab/>
        </w:r>
        <w:r w:rsidR="00A5305F">
          <w:rPr>
            <w:noProof/>
            <w:webHidden/>
          </w:rPr>
          <w:fldChar w:fldCharType="begin"/>
        </w:r>
        <w:r w:rsidR="00A5305F">
          <w:rPr>
            <w:noProof/>
            <w:webHidden/>
          </w:rPr>
          <w:instrText xml:space="preserve"> PAGEREF _Toc244033512 \h </w:instrText>
        </w:r>
        <w:r w:rsidR="00A5305F">
          <w:rPr>
            <w:noProof/>
            <w:webHidden/>
          </w:rPr>
        </w:r>
        <w:r w:rsidR="00A5305F">
          <w:rPr>
            <w:noProof/>
            <w:webHidden/>
          </w:rPr>
          <w:fldChar w:fldCharType="separate"/>
        </w:r>
        <w:r w:rsidR="00304B78">
          <w:rPr>
            <w:noProof/>
            <w:webHidden/>
          </w:rPr>
          <w:t>8</w:t>
        </w:r>
        <w:r w:rsidR="00A5305F">
          <w:rPr>
            <w:noProof/>
            <w:webHidden/>
          </w:rPr>
          <w:fldChar w:fldCharType="end"/>
        </w:r>
      </w:hyperlink>
    </w:p>
    <w:p w14:paraId="6A8D9C90" w14:textId="22351329"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3" w:history="1">
        <w:r w:rsidR="00A5305F" w:rsidRPr="00E8480E">
          <w:rPr>
            <w:rStyle w:val="Hyperlink"/>
            <w:noProof/>
          </w:rPr>
          <w:t>3.2 Kiểm toán dữ liệu và ảnh xung đột</w:t>
        </w:r>
        <w:r w:rsidR="00A5305F">
          <w:rPr>
            <w:noProof/>
            <w:webHidden/>
          </w:rPr>
          <w:tab/>
        </w:r>
        <w:r w:rsidR="00A5305F">
          <w:rPr>
            <w:noProof/>
            <w:webHidden/>
          </w:rPr>
          <w:fldChar w:fldCharType="begin"/>
        </w:r>
        <w:r w:rsidR="00A5305F">
          <w:rPr>
            <w:noProof/>
            <w:webHidden/>
          </w:rPr>
          <w:instrText xml:space="preserve"> PAGEREF _Toc244033513 \h </w:instrText>
        </w:r>
        <w:r w:rsidR="00A5305F">
          <w:rPr>
            <w:noProof/>
            <w:webHidden/>
          </w:rPr>
        </w:r>
        <w:r w:rsidR="00A5305F">
          <w:rPr>
            <w:noProof/>
            <w:webHidden/>
          </w:rPr>
          <w:fldChar w:fldCharType="separate"/>
        </w:r>
        <w:r w:rsidR="00304B78">
          <w:rPr>
            <w:noProof/>
            <w:webHidden/>
          </w:rPr>
          <w:t>8</w:t>
        </w:r>
        <w:r w:rsidR="00A5305F">
          <w:rPr>
            <w:noProof/>
            <w:webHidden/>
          </w:rPr>
          <w:fldChar w:fldCharType="end"/>
        </w:r>
      </w:hyperlink>
    </w:p>
    <w:p w14:paraId="55BC33ED" w14:textId="629CD8FC"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4" w:history="1">
        <w:r w:rsidR="00A5305F" w:rsidRPr="00E8480E">
          <w:rPr>
            <w:rStyle w:val="Hyperlink"/>
            <w:noProof/>
          </w:rPr>
          <w:t>3.3 Chia dữ liệu theo nhóm và phân bố lớp</w:t>
        </w:r>
        <w:r w:rsidR="00A5305F">
          <w:rPr>
            <w:noProof/>
            <w:webHidden/>
          </w:rPr>
          <w:tab/>
        </w:r>
        <w:r w:rsidR="00A5305F">
          <w:rPr>
            <w:noProof/>
            <w:webHidden/>
          </w:rPr>
          <w:fldChar w:fldCharType="begin"/>
        </w:r>
        <w:r w:rsidR="00A5305F">
          <w:rPr>
            <w:noProof/>
            <w:webHidden/>
          </w:rPr>
          <w:instrText xml:space="preserve"> PAGEREF _Toc244033514 \h </w:instrText>
        </w:r>
        <w:r w:rsidR="00A5305F">
          <w:rPr>
            <w:noProof/>
            <w:webHidden/>
          </w:rPr>
        </w:r>
        <w:r w:rsidR="00A5305F">
          <w:rPr>
            <w:noProof/>
            <w:webHidden/>
          </w:rPr>
          <w:fldChar w:fldCharType="separate"/>
        </w:r>
        <w:r w:rsidR="00304B78">
          <w:rPr>
            <w:noProof/>
            <w:webHidden/>
          </w:rPr>
          <w:t>9</w:t>
        </w:r>
        <w:r w:rsidR="00A5305F">
          <w:rPr>
            <w:noProof/>
            <w:webHidden/>
          </w:rPr>
          <w:fldChar w:fldCharType="end"/>
        </w:r>
      </w:hyperlink>
    </w:p>
    <w:p w14:paraId="3020EF5A" w14:textId="71F3E2EC"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5" w:history="1">
        <w:r w:rsidR="00A5305F" w:rsidRPr="00E8480E">
          <w:rPr>
            <w:rStyle w:val="Hyperlink"/>
            <w:noProof/>
          </w:rPr>
          <w:t>3.4 Quan sát ảnh và metadata</w:t>
        </w:r>
        <w:r w:rsidR="00A5305F">
          <w:rPr>
            <w:noProof/>
            <w:webHidden/>
          </w:rPr>
          <w:tab/>
        </w:r>
        <w:r w:rsidR="00A5305F">
          <w:rPr>
            <w:noProof/>
            <w:webHidden/>
          </w:rPr>
          <w:fldChar w:fldCharType="begin"/>
        </w:r>
        <w:r w:rsidR="00A5305F">
          <w:rPr>
            <w:noProof/>
            <w:webHidden/>
          </w:rPr>
          <w:instrText xml:space="preserve"> PAGEREF _Toc244033515 \h </w:instrText>
        </w:r>
        <w:r w:rsidR="00A5305F">
          <w:rPr>
            <w:noProof/>
            <w:webHidden/>
          </w:rPr>
        </w:r>
        <w:r w:rsidR="00A5305F">
          <w:rPr>
            <w:noProof/>
            <w:webHidden/>
          </w:rPr>
          <w:fldChar w:fldCharType="separate"/>
        </w:r>
        <w:r w:rsidR="00304B78">
          <w:rPr>
            <w:noProof/>
            <w:webHidden/>
          </w:rPr>
          <w:t>11</w:t>
        </w:r>
        <w:r w:rsidR="00A5305F">
          <w:rPr>
            <w:noProof/>
            <w:webHidden/>
          </w:rPr>
          <w:fldChar w:fldCharType="end"/>
        </w:r>
      </w:hyperlink>
    </w:p>
    <w:p w14:paraId="7A8B2AE1" w14:textId="03CE80D2"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6" w:history="1">
        <w:r w:rsidR="00A5305F" w:rsidRPr="00E8480E">
          <w:rPr>
            <w:rStyle w:val="Hyperlink"/>
            <w:noProof/>
          </w:rPr>
          <w:t>3.5 Những vấn đề dữ liệu có thể và chưa thể xử lý</w:t>
        </w:r>
        <w:r w:rsidR="00A5305F">
          <w:rPr>
            <w:noProof/>
            <w:webHidden/>
          </w:rPr>
          <w:tab/>
        </w:r>
        <w:r w:rsidR="00A5305F">
          <w:rPr>
            <w:noProof/>
            <w:webHidden/>
          </w:rPr>
          <w:fldChar w:fldCharType="begin"/>
        </w:r>
        <w:r w:rsidR="00A5305F">
          <w:rPr>
            <w:noProof/>
            <w:webHidden/>
          </w:rPr>
          <w:instrText xml:space="preserve"> PAGEREF _Toc244033516 \h </w:instrText>
        </w:r>
        <w:r w:rsidR="00A5305F">
          <w:rPr>
            <w:noProof/>
            <w:webHidden/>
          </w:rPr>
        </w:r>
        <w:r w:rsidR="00A5305F">
          <w:rPr>
            <w:noProof/>
            <w:webHidden/>
          </w:rPr>
          <w:fldChar w:fldCharType="separate"/>
        </w:r>
        <w:r w:rsidR="00304B78">
          <w:rPr>
            <w:noProof/>
            <w:webHidden/>
          </w:rPr>
          <w:t>12</w:t>
        </w:r>
        <w:r w:rsidR="00A5305F">
          <w:rPr>
            <w:noProof/>
            <w:webHidden/>
          </w:rPr>
          <w:fldChar w:fldCharType="end"/>
        </w:r>
      </w:hyperlink>
    </w:p>
    <w:p w14:paraId="47F8FC1D" w14:textId="223D534C"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17" w:history="1">
        <w:r w:rsidR="00A5305F" w:rsidRPr="00E8480E">
          <w:rPr>
            <w:rStyle w:val="Hyperlink"/>
            <w:noProof/>
          </w:rPr>
          <w:t>CHƯƠNG 4 PIPELINE VÀ CÁC PHƯƠNG ÁN NGHIÊN CỨU</w:t>
        </w:r>
        <w:r w:rsidR="00A5305F">
          <w:rPr>
            <w:noProof/>
            <w:webHidden/>
          </w:rPr>
          <w:tab/>
        </w:r>
        <w:r w:rsidR="00A5305F">
          <w:rPr>
            <w:noProof/>
            <w:webHidden/>
          </w:rPr>
          <w:fldChar w:fldCharType="begin"/>
        </w:r>
        <w:r w:rsidR="00A5305F">
          <w:rPr>
            <w:noProof/>
            <w:webHidden/>
          </w:rPr>
          <w:instrText xml:space="preserve"> PAGEREF _Toc244033517 \h </w:instrText>
        </w:r>
        <w:r w:rsidR="00A5305F">
          <w:rPr>
            <w:noProof/>
            <w:webHidden/>
          </w:rPr>
        </w:r>
        <w:r w:rsidR="00A5305F">
          <w:rPr>
            <w:noProof/>
            <w:webHidden/>
          </w:rPr>
          <w:fldChar w:fldCharType="separate"/>
        </w:r>
        <w:r w:rsidR="00304B78">
          <w:rPr>
            <w:noProof/>
            <w:webHidden/>
          </w:rPr>
          <w:t>13</w:t>
        </w:r>
        <w:r w:rsidR="00A5305F">
          <w:rPr>
            <w:noProof/>
            <w:webHidden/>
          </w:rPr>
          <w:fldChar w:fldCharType="end"/>
        </w:r>
      </w:hyperlink>
    </w:p>
    <w:p w14:paraId="35ECC079" w14:textId="1875AAA9"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8" w:history="1">
        <w:r w:rsidR="00A5305F" w:rsidRPr="00E8480E">
          <w:rPr>
            <w:rStyle w:val="Hyperlink"/>
            <w:noProof/>
          </w:rPr>
          <w:t>4.1 Luồng xử lý tổng thể</w:t>
        </w:r>
        <w:r w:rsidR="00A5305F">
          <w:rPr>
            <w:noProof/>
            <w:webHidden/>
          </w:rPr>
          <w:tab/>
        </w:r>
        <w:r w:rsidR="00A5305F">
          <w:rPr>
            <w:noProof/>
            <w:webHidden/>
          </w:rPr>
          <w:fldChar w:fldCharType="begin"/>
        </w:r>
        <w:r w:rsidR="00A5305F">
          <w:rPr>
            <w:noProof/>
            <w:webHidden/>
          </w:rPr>
          <w:instrText xml:space="preserve"> PAGEREF _Toc244033518 \h </w:instrText>
        </w:r>
        <w:r w:rsidR="00A5305F">
          <w:rPr>
            <w:noProof/>
            <w:webHidden/>
          </w:rPr>
        </w:r>
        <w:r w:rsidR="00A5305F">
          <w:rPr>
            <w:noProof/>
            <w:webHidden/>
          </w:rPr>
          <w:fldChar w:fldCharType="separate"/>
        </w:r>
        <w:r w:rsidR="00304B78">
          <w:rPr>
            <w:noProof/>
            <w:webHidden/>
          </w:rPr>
          <w:t>13</w:t>
        </w:r>
        <w:r w:rsidR="00A5305F">
          <w:rPr>
            <w:noProof/>
            <w:webHidden/>
          </w:rPr>
          <w:fldChar w:fldCharType="end"/>
        </w:r>
      </w:hyperlink>
    </w:p>
    <w:p w14:paraId="56A0B6ED" w14:textId="2809DC81"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19" w:history="1">
        <w:r w:rsidR="00A5305F" w:rsidRPr="00E8480E">
          <w:rPr>
            <w:rStyle w:val="Hyperlink"/>
            <w:noProof/>
          </w:rPr>
          <w:t>4.2 Tiền xử lý của T02B</w:t>
        </w:r>
        <w:r w:rsidR="00A5305F">
          <w:rPr>
            <w:noProof/>
            <w:webHidden/>
          </w:rPr>
          <w:tab/>
        </w:r>
        <w:r w:rsidR="00A5305F">
          <w:rPr>
            <w:noProof/>
            <w:webHidden/>
          </w:rPr>
          <w:fldChar w:fldCharType="begin"/>
        </w:r>
        <w:r w:rsidR="00A5305F">
          <w:rPr>
            <w:noProof/>
            <w:webHidden/>
          </w:rPr>
          <w:instrText xml:space="preserve"> PAGEREF _Toc244033519 \h </w:instrText>
        </w:r>
        <w:r w:rsidR="00A5305F">
          <w:rPr>
            <w:noProof/>
            <w:webHidden/>
          </w:rPr>
        </w:r>
        <w:r w:rsidR="00A5305F">
          <w:rPr>
            <w:noProof/>
            <w:webHidden/>
          </w:rPr>
          <w:fldChar w:fldCharType="separate"/>
        </w:r>
        <w:r w:rsidR="00304B78">
          <w:rPr>
            <w:noProof/>
            <w:webHidden/>
          </w:rPr>
          <w:t>13</w:t>
        </w:r>
        <w:r w:rsidR="00A5305F">
          <w:rPr>
            <w:noProof/>
            <w:webHidden/>
          </w:rPr>
          <w:fldChar w:fldCharType="end"/>
        </w:r>
      </w:hyperlink>
    </w:p>
    <w:p w14:paraId="6E967B2F" w14:textId="5A5A363D"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0" w:history="1">
        <w:r w:rsidR="00A5305F" w:rsidRPr="00E8480E">
          <w:rPr>
            <w:rStyle w:val="Hyperlink"/>
            <w:noProof/>
          </w:rPr>
          <w:t>4.3 Cường hóa nhóm đối xứng D4</w:t>
        </w:r>
        <w:r w:rsidR="00A5305F">
          <w:rPr>
            <w:noProof/>
            <w:webHidden/>
          </w:rPr>
          <w:tab/>
        </w:r>
        <w:r w:rsidR="00A5305F">
          <w:rPr>
            <w:noProof/>
            <w:webHidden/>
          </w:rPr>
          <w:fldChar w:fldCharType="begin"/>
        </w:r>
        <w:r w:rsidR="00A5305F">
          <w:rPr>
            <w:noProof/>
            <w:webHidden/>
          </w:rPr>
          <w:instrText xml:space="preserve"> PAGEREF _Toc244033520 \h </w:instrText>
        </w:r>
        <w:r w:rsidR="00A5305F">
          <w:rPr>
            <w:noProof/>
            <w:webHidden/>
          </w:rPr>
        </w:r>
        <w:r w:rsidR="00A5305F">
          <w:rPr>
            <w:noProof/>
            <w:webHidden/>
          </w:rPr>
          <w:fldChar w:fldCharType="separate"/>
        </w:r>
        <w:r w:rsidR="00304B78">
          <w:rPr>
            <w:noProof/>
            <w:webHidden/>
          </w:rPr>
          <w:t>14</w:t>
        </w:r>
        <w:r w:rsidR="00A5305F">
          <w:rPr>
            <w:noProof/>
            <w:webHidden/>
          </w:rPr>
          <w:fldChar w:fldCharType="end"/>
        </w:r>
      </w:hyperlink>
    </w:p>
    <w:p w14:paraId="1E00B928" w14:textId="69774A0E"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1" w:history="1">
        <w:r w:rsidR="00A5305F" w:rsidRPr="00E8480E">
          <w:rPr>
            <w:rStyle w:val="Hyperlink"/>
            <w:noProof/>
          </w:rPr>
          <w:t>4.4 Mười phương án tiền xử lý cố định</w:t>
        </w:r>
        <w:r w:rsidR="00A5305F">
          <w:rPr>
            <w:noProof/>
            <w:webHidden/>
          </w:rPr>
          <w:tab/>
        </w:r>
        <w:r w:rsidR="00A5305F">
          <w:rPr>
            <w:noProof/>
            <w:webHidden/>
          </w:rPr>
          <w:fldChar w:fldCharType="begin"/>
        </w:r>
        <w:r w:rsidR="00A5305F">
          <w:rPr>
            <w:noProof/>
            <w:webHidden/>
          </w:rPr>
          <w:instrText xml:space="preserve"> PAGEREF _Toc244033521 \h </w:instrText>
        </w:r>
        <w:r w:rsidR="00A5305F">
          <w:rPr>
            <w:noProof/>
            <w:webHidden/>
          </w:rPr>
        </w:r>
        <w:r w:rsidR="00A5305F">
          <w:rPr>
            <w:noProof/>
            <w:webHidden/>
          </w:rPr>
          <w:fldChar w:fldCharType="separate"/>
        </w:r>
        <w:r w:rsidR="00304B78">
          <w:rPr>
            <w:noProof/>
            <w:webHidden/>
          </w:rPr>
          <w:t>15</w:t>
        </w:r>
        <w:r w:rsidR="00A5305F">
          <w:rPr>
            <w:noProof/>
            <w:webHidden/>
          </w:rPr>
          <w:fldChar w:fldCharType="end"/>
        </w:r>
      </w:hyperlink>
    </w:p>
    <w:p w14:paraId="1CCBE968" w14:textId="26616CDE"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2" w:history="1">
        <w:r w:rsidR="00A5305F" w:rsidRPr="00E8480E">
          <w:rPr>
            <w:rStyle w:val="Hyperlink"/>
            <w:noProof/>
          </w:rPr>
          <w:t>4.5 Ý nghĩa kiểm tra kỹ thuật trước huấn luyện</w:t>
        </w:r>
        <w:r w:rsidR="00A5305F">
          <w:rPr>
            <w:noProof/>
            <w:webHidden/>
          </w:rPr>
          <w:tab/>
        </w:r>
        <w:r w:rsidR="00A5305F">
          <w:rPr>
            <w:noProof/>
            <w:webHidden/>
          </w:rPr>
          <w:fldChar w:fldCharType="begin"/>
        </w:r>
        <w:r w:rsidR="00A5305F">
          <w:rPr>
            <w:noProof/>
            <w:webHidden/>
          </w:rPr>
          <w:instrText xml:space="preserve"> PAGEREF _Toc244033522 \h </w:instrText>
        </w:r>
        <w:r w:rsidR="00A5305F">
          <w:rPr>
            <w:noProof/>
            <w:webHidden/>
          </w:rPr>
        </w:r>
        <w:r w:rsidR="00A5305F">
          <w:rPr>
            <w:noProof/>
            <w:webHidden/>
          </w:rPr>
          <w:fldChar w:fldCharType="separate"/>
        </w:r>
        <w:r w:rsidR="00304B78">
          <w:rPr>
            <w:noProof/>
            <w:webHidden/>
          </w:rPr>
          <w:t>16</w:t>
        </w:r>
        <w:r w:rsidR="00A5305F">
          <w:rPr>
            <w:noProof/>
            <w:webHidden/>
          </w:rPr>
          <w:fldChar w:fldCharType="end"/>
        </w:r>
      </w:hyperlink>
    </w:p>
    <w:p w14:paraId="55C60542" w14:textId="54D07968"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3" w:history="1">
        <w:r w:rsidR="00A5305F" w:rsidRPr="00E8480E">
          <w:rPr>
            <w:rStyle w:val="Hyperlink"/>
            <w:noProof/>
          </w:rPr>
          <w:t>4.6 Loss weighting và sampling</w:t>
        </w:r>
        <w:r w:rsidR="00A5305F">
          <w:rPr>
            <w:noProof/>
            <w:webHidden/>
          </w:rPr>
          <w:tab/>
        </w:r>
        <w:r w:rsidR="00A5305F">
          <w:rPr>
            <w:noProof/>
            <w:webHidden/>
          </w:rPr>
          <w:fldChar w:fldCharType="begin"/>
        </w:r>
        <w:r w:rsidR="00A5305F">
          <w:rPr>
            <w:noProof/>
            <w:webHidden/>
          </w:rPr>
          <w:instrText xml:space="preserve"> PAGEREF _Toc244033523 \h </w:instrText>
        </w:r>
        <w:r w:rsidR="00A5305F">
          <w:rPr>
            <w:noProof/>
            <w:webHidden/>
          </w:rPr>
        </w:r>
        <w:r w:rsidR="00A5305F">
          <w:rPr>
            <w:noProof/>
            <w:webHidden/>
          </w:rPr>
          <w:fldChar w:fldCharType="separate"/>
        </w:r>
        <w:r w:rsidR="00304B78">
          <w:rPr>
            <w:noProof/>
            <w:webHidden/>
          </w:rPr>
          <w:t>17</w:t>
        </w:r>
        <w:r w:rsidR="00A5305F">
          <w:rPr>
            <w:noProof/>
            <w:webHidden/>
          </w:rPr>
          <w:fldChar w:fldCharType="end"/>
        </w:r>
      </w:hyperlink>
    </w:p>
    <w:p w14:paraId="28C4A3F2" w14:textId="315DAD23"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4" w:history="1">
        <w:r w:rsidR="00A5305F" w:rsidRPr="00E8480E">
          <w:rPr>
            <w:rStyle w:val="Hyperlink"/>
            <w:noProof/>
          </w:rPr>
          <w:t>4.7 Lựa chọn backbone và chiến lược fine-tuning</w:t>
        </w:r>
        <w:r w:rsidR="00A5305F">
          <w:rPr>
            <w:noProof/>
            <w:webHidden/>
          </w:rPr>
          <w:tab/>
        </w:r>
        <w:r w:rsidR="00A5305F">
          <w:rPr>
            <w:noProof/>
            <w:webHidden/>
          </w:rPr>
          <w:fldChar w:fldCharType="begin"/>
        </w:r>
        <w:r w:rsidR="00A5305F">
          <w:rPr>
            <w:noProof/>
            <w:webHidden/>
          </w:rPr>
          <w:instrText xml:space="preserve"> PAGEREF _Toc244033524 \h </w:instrText>
        </w:r>
        <w:r w:rsidR="00A5305F">
          <w:rPr>
            <w:noProof/>
            <w:webHidden/>
          </w:rPr>
        </w:r>
        <w:r w:rsidR="00A5305F">
          <w:rPr>
            <w:noProof/>
            <w:webHidden/>
          </w:rPr>
          <w:fldChar w:fldCharType="separate"/>
        </w:r>
        <w:r w:rsidR="00304B78">
          <w:rPr>
            <w:noProof/>
            <w:webHidden/>
          </w:rPr>
          <w:t>17</w:t>
        </w:r>
        <w:r w:rsidR="00A5305F">
          <w:rPr>
            <w:noProof/>
            <w:webHidden/>
          </w:rPr>
          <w:fldChar w:fldCharType="end"/>
        </w:r>
      </w:hyperlink>
    </w:p>
    <w:p w14:paraId="1AD25521" w14:textId="6C46E660"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25" w:history="1">
        <w:r w:rsidR="00A5305F" w:rsidRPr="00E8480E">
          <w:rPr>
            <w:rStyle w:val="Hyperlink"/>
            <w:noProof/>
          </w:rPr>
          <w:t>CHƯƠNG 5 THIẾT KẾ THỰC NGHIỆM VÀ TÁI LẬP</w:t>
        </w:r>
        <w:r w:rsidR="00A5305F">
          <w:rPr>
            <w:noProof/>
            <w:webHidden/>
          </w:rPr>
          <w:tab/>
        </w:r>
        <w:r w:rsidR="00A5305F">
          <w:rPr>
            <w:noProof/>
            <w:webHidden/>
          </w:rPr>
          <w:fldChar w:fldCharType="begin"/>
        </w:r>
        <w:r w:rsidR="00A5305F">
          <w:rPr>
            <w:noProof/>
            <w:webHidden/>
          </w:rPr>
          <w:instrText xml:space="preserve"> PAGEREF _Toc244033525 \h </w:instrText>
        </w:r>
        <w:r w:rsidR="00A5305F">
          <w:rPr>
            <w:noProof/>
            <w:webHidden/>
          </w:rPr>
        </w:r>
        <w:r w:rsidR="00A5305F">
          <w:rPr>
            <w:noProof/>
            <w:webHidden/>
          </w:rPr>
          <w:fldChar w:fldCharType="separate"/>
        </w:r>
        <w:r w:rsidR="00304B78">
          <w:rPr>
            <w:noProof/>
            <w:webHidden/>
          </w:rPr>
          <w:t>18</w:t>
        </w:r>
        <w:r w:rsidR="00A5305F">
          <w:rPr>
            <w:noProof/>
            <w:webHidden/>
          </w:rPr>
          <w:fldChar w:fldCharType="end"/>
        </w:r>
      </w:hyperlink>
    </w:p>
    <w:p w14:paraId="1218A124" w14:textId="6F66CA5C"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6" w:history="1">
        <w:r w:rsidR="00A5305F" w:rsidRPr="00E8480E">
          <w:rPr>
            <w:rStyle w:val="Hyperlink"/>
            <w:noProof/>
          </w:rPr>
          <w:t>5.1 Cấu hình huấn luyện đã khóa</w:t>
        </w:r>
        <w:r w:rsidR="00A5305F">
          <w:rPr>
            <w:noProof/>
            <w:webHidden/>
          </w:rPr>
          <w:tab/>
        </w:r>
        <w:r w:rsidR="00A5305F">
          <w:rPr>
            <w:noProof/>
            <w:webHidden/>
          </w:rPr>
          <w:fldChar w:fldCharType="begin"/>
        </w:r>
        <w:r w:rsidR="00A5305F">
          <w:rPr>
            <w:noProof/>
            <w:webHidden/>
          </w:rPr>
          <w:instrText xml:space="preserve"> PAGEREF _Toc244033526 \h </w:instrText>
        </w:r>
        <w:r w:rsidR="00A5305F">
          <w:rPr>
            <w:noProof/>
            <w:webHidden/>
          </w:rPr>
        </w:r>
        <w:r w:rsidR="00A5305F">
          <w:rPr>
            <w:noProof/>
            <w:webHidden/>
          </w:rPr>
          <w:fldChar w:fldCharType="separate"/>
        </w:r>
        <w:r w:rsidR="00304B78">
          <w:rPr>
            <w:noProof/>
            <w:webHidden/>
          </w:rPr>
          <w:t>18</w:t>
        </w:r>
        <w:r w:rsidR="00A5305F">
          <w:rPr>
            <w:noProof/>
            <w:webHidden/>
          </w:rPr>
          <w:fldChar w:fldCharType="end"/>
        </w:r>
      </w:hyperlink>
    </w:p>
    <w:p w14:paraId="55EAA6DC" w14:textId="03B866FF"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7" w:history="1">
        <w:r w:rsidR="00A5305F" w:rsidRPr="00E8480E">
          <w:rPr>
            <w:rStyle w:val="Hyperlink"/>
            <w:noProof/>
          </w:rPr>
          <w:t>5.2 Chọn checkpoint và dừng sớm</w:t>
        </w:r>
        <w:r w:rsidR="00A5305F">
          <w:rPr>
            <w:noProof/>
            <w:webHidden/>
          </w:rPr>
          <w:tab/>
        </w:r>
        <w:r w:rsidR="00A5305F">
          <w:rPr>
            <w:noProof/>
            <w:webHidden/>
          </w:rPr>
          <w:fldChar w:fldCharType="begin"/>
        </w:r>
        <w:r w:rsidR="00A5305F">
          <w:rPr>
            <w:noProof/>
            <w:webHidden/>
          </w:rPr>
          <w:instrText xml:space="preserve"> PAGEREF _Toc244033527 \h </w:instrText>
        </w:r>
        <w:r w:rsidR="00A5305F">
          <w:rPr>
            <w:noProof/>
            <w:webHidden/>
          </w:rPr>
        </w:r>
        <w:r w:rsidR="00A5305F">
          <w:rPr>
            <w:noProof/>
            <w:webHidden/>
          </w:rPr>
          <w:fldChar w:fldCharType="separate"/>
        </w:r>
        <w:r w:rsidR="00304B78">
          <w:rPr>
            <w:noProof/>
            <w:webHidden/>
          </w:rPr>
          <w:t>18</w:t>
        </w:r>
        <w:r w:rsidR="00A5305F">
          <w:rPr>
            <w:noProof/>
            <w:webHidden/>
          </w:rPr>
          <w:fldChar w:fldCharType="end"/>
        </w:r>
      </w:hyperlink>
    </w:p>
    <w:p w14:paraId="26103C63" w14:textId="232A8384"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8" w:history="1">
        <w:r w:rsidR="00A5305F" w:rsidRPr="00E8480E">
          <w:rPr>
            <w:rStyle w:val="Hyperlink"/>
            <w:noProof/>
          </w:rPr>
          <w:t>5.3 Ma trận thí nghiệm và nguyên tắc công bằng</w:t>
        </w:r>
        <w:r w:rsidR="00A5305F">
          <w:rPr>
            <w:noProof/>
            <w:webHidden/>
          </w:rPr>
          <w:tab/>
        </w:r>
        <w:r w:rsidR="00A5305F">
          <w:rPr>
            <w:noProof/>
            <w:webHidden/>
          </w:rPr>
          <w:fldChar w:fldCharType="begin"/>
        </w:r>
        <w:r w:rsidR="00A5305F">
          <w:rPr>
            <w:noProof/>
            <w:webHidden/>
          </w:rPr>
          <w:instrText xml:space="preserve"> PAGEREF _Toc244033528 \h </w:instrText>
        </w:r>
        <w:r w:rsidR="00A5305F">
          <w:rPr>
            <w:noProof/>
            <w:webHidden/>
          </w:rPr>
        </w:r>
        <w:r w:rsidR="00A5305F">
          <w:rPr>
            <w:noProof/>
            <w:webHidden/>
          </w:rPr>
          <w:fldChar w:fldCharType="separate"/>
        </w:r>
        <w:r w:rsidR="00304B78">
          <w:rPr>
            <w:noProof/>
            <w:webHidden/>
          </w:rPr>
          <w:t>19</w:t>
        </w:r>
        <w:r w:rsidR="00A5305F">
          <w:rPr>
            <w:noProof/>
            <w:webHidden/>
          </w:rPr>
          <w:fldChar w:fldCharType="end"/>
        </w:r>
      </w:hyperlink>
    </w:p>
    <w:p w14:paraId="57E95C1C" w14:textId="23B06894"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29" w:history="1">
        <w:r w:rsidR="00A5305F" w:rsidRPr="00E8480E">
          <w:rPr>
            <w:rStyle w:val="Hyperlink"/>
            <w:noProof/>
          </w:rPr>
          <w:t>5.4 Bootstrap và xác nhận bằng seed mới</w:t>
        </w:r>
        <w:r w:rsidR="00A5305F">
          <w:rPr>
            <w:noProof/>
            <w:webHidden/>
          </w:rPr>
          <w:tab/>
        </w:r>
        <w:r w:rsidR="00A5305F">
          <w:rPr>
            <w:noProof/>
            <w:webHidden/>
          </w:rPr>
          <w:fldChar w:fldCharType="begin"/>
        </w:r>
        <w:r w:rsidR="00A5305F">
          <w:rPr>
            <w:noProof/>
            <w:webHidden/>
          </w:rPr>
          <w:instrText xml:space="preserve"> PAGEREF _Toc244033529 \h </w:instrText>
        </w:r>
        <w:r w:rsidR="00A5305F">
          <w:rPr>
            <w:noProof/>
            <w:webHidden/>
          </w:rPr>
        </w:r>
        <w:r w:rsidR="00A5305F">
          <w:rPr>
            <w:noProof/>
            <w:webHidden/>
          </w:rPr>
          <w:fldChar w:fldCharType="separate"/>
        </w:r>
        <w:r w:rsidR="00304B78">
          <w:rPr>
            <w:noProof/>
            <w:webHidden/>
          </w:rPr>
          <w:t>20</w:t>
        </w:r>
        <w:r w:rsidR="00A5305F">
          <w:rPr>
            <w:noProof/>
            <w:webHidden/>
          </w:rPr>
          <w:fldChar w:fldCharType="end"/>
        </w:r>
      </w:hyperlink>
    </w:p>
    <w:p w14:paraId="2E7F7637" w14:textId="23ED3229"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0" w:history="1">
        <w:r w:rsidR="00A5305F" w:rsidRPr="00E8480E">
          <w:rPr>
            <w:rStyle w:val="Hyperlink"/>
            <w:noProof/>
          </w:rPr>
          <w:t>5.5 Tổ chức nguồn và mức kiểm chứng</w:t>
        </w:r>
        <w:r w:rsidR="00A5305F">
          <w:rPr>
            <w:noProof/>
            <w:webHidden/>
          </w:rPr>
          <w:tab/>
        </w:r>
        <w:r w:rsidR="00A5305F">
          <w:rPr>
            <w:noProof/>
            <w:webHidden/>
          </w:rPr>
          <w:fldChar w:fldCharType="begin"/>
        </w:r>
        <w:r w:rsidR="00A5305F">
          <w:rPr>
            <w:noProof/>
            <w:webHidden/>
          </w:rPr>
          <w:instrText xml:space="preserve"> PAGEREF _Toc244033530 \h </w:instrText>
        </w:r>
        <w:r w:rsidR="00A5305F">
          <w:rPr>
            <w:noProof/>
            <w:webHidden/>
          </w:rPr>
        </w:r>
        <w:r w:rsidR="00A5305F">
          <w:rPr>
            <w:noProof/>
            <w:webHidden/>
          </w:rPr>
          <w:fldChar w:fldCharType="separate"/>
        </w:r>
        <w:r w:rsidR="00304B78">
          <w:rPr>
            <w:noProof/>
            <w:webHidden/>
          </w:rPr>
          <w:t>20</w:t>
        </w:r>
        <w:r w:rsidR="00A5305F">
          <w:rPr>
            <w:noProof/>
            <w:webHidden/>
          </w:rPr>
          <w:fldChar w:fldCharType="end"/>
        </w:r>
      </w:hyperlink>
    </w:p>
    <w:p w14:paraId="6AE6DFDD" w14:textId="69B40F94"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1" w:history="1">
        <w:r w:rsidR="00A5305F" w:rsidRPr="00E8480E">
          <w:rPr>
            <w:rStyle w:val="Hyperlink"/>
            <w:noProof/>
          </w:rPr>
          <w:t>5.6 Chức năng notebook nộp kèm</w:t>
        </w:r>
        <w:r w:rsidR="00A5305F">
          <w:rPr>
            <w:noProof/>
            <w:webHidden/>
          </w:rPr>
          <w:tab/>
        </w:r>
        <w:r w:rsidR="00A5305F">
          <w:rPr>
            <w:noProof/>
            <w:webHidden/>
          </w:rPr>
          <w:fldChar w:fldCharType="begin"/>
        </w:r>
        <w:r w:rsidR="00A5305F">
          <w:rPr>
            <w:noProof/>
            <w:webHidden/>
          </w:rPr>
          <w:instrText xml:space="preserve"> PAGEREF _Toc244033531 \h </w:instrText>
        </w:r>
        <w:r w:rsidR="00A5305F">
          <w:rPr>
            <w:noProof/>
            <w:webHidden/>
          </w:rPr>
        </w:r>
        <w:r w:rsidR="00A5305F">
          <w:rPr>
            <w:noProof/>
            <w:webHidden/>
          </w:rPr>
          <w:fldChar w:fldCharType="separate"/>
        </w:r>
        <w:r w:rsidR="00304B78">
          <w:rPr>
            <w:noProof/>
            <w:webHidden/>
          </w:rPr>
          <w:t>21</w:t>
        </w:r>
        <w:r w:rsidR="00A5305F">
          <w:rPr>
            <w:noProof/>
            <w:webHidden/>
          </w:rPr>
          <w:fldChar w:fldCharType="end"/>
        </w:r>
      </w:hyperlink>
    </w:p>
    <w:p w14:paraId="362710DB" w14:textId="10705B75"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32" w:history="1">
        <w:r w:rsidR="00A5305F" w:rsidRPr="00E8480E">
          <w:rPr>
            <w:rStyle w:val="Hyperlink"/>
            <w:noProof/>
          </w:rPr>
          <w:t>CHƯƠNG 6 KẾT QUẢ VÀ THẢO LUẬN</w:t>
        </w:r>
        <w:r w:rsidR="00A5305F">
          <w:rPr>
            <w:noProof/>
            <w:webHidden/>
          </w:rPr>
          <w:tab/>
        </w:r>
        <w:r w:rsidR="00A5305F">
          <w:rPr>
            <w:noProof/>
            <w:webHidden/>
          </w:rPr>
          <w:fldChar w:fldCharType="begin"/>
        </w:r>
        <w:r w:rsidR="00A5305F">
          <w:rPr>
            <w:noProof/>
            <w:webHidden/>
          </w:rPr>
          <w:instrText xml:space="preserve"> PAGEREF _Toc244033532 \h </w:instrText>
        </w:r>
        <w:r w:rsidR="00A5305F">
          <w:rPr>
            <w:noProof/>
            <w:webHidden/>
          </w:rPr>
        </w:r>
        <w:r w:rsidR="00A5305F">
          <w:rPr>
            <w:noProof/>
            <w:webHidden/>
          </w:rPr>
          <w:fldChar w:fldCharType="separate"/>
        </w:r>
        <w:r w:rsidR="00304B78">
          <w:rPr>
            <w:noProof/>
            <w:webHidden/>
          </w:rPr>
          <w:t>22</w:t>
        </w:r>
        <w:r w:rsidR="00A5305F">
          <w:rPr>
            <w:noProof/>
            <w:webHidden/>
          </w:rPr>
          <w:fldChar w:fldCharType="end"/>
        </w:r>
      </w:hyperlink>
    </w:p>
    <w:p w14:paraId="13BE66DF" w14:textId="2FFF614A"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3" w:history="1">
        <w:r w:rsidR="00A5305F" w:rsidRPr="00E8480E">
          <w:rPr>
            <w:rStyle w:val="Hyperlink"/>
            <w:noProof/>
          </w:rPr>
          <w:t>6.1 Các thí nghiệm thăm dò tại seed 42</w:t>
        </w:r>
        <w:r w:rsidR="00A5305F">
          <w:rPr>
            <w:noProof/>
            <w:webHidden/>
          </w:rPr>
          <w:tab/>
        </w:r>
        <w:r w:rsidR="00A5305F">
          <w:rPr>
            <w:noProof/>
            <w:webHidden/>
          </w:rPr>
          <w:fldChar w:fldCharType="begin"/>
        </w:r>
        <w:r w:rsidR="00A5305F">
          <w:rPr>
            <w:noProof/>
            <w:webHidden/>
          </w:rPr>
          <w:instrText xml:space="preserve"> PAGEREF _Toc244033533 \h </w:instrText>
        </w:r>
        <w:r w:rsidR="00A5305F">
          <w:rPr>
            <w:noProof/>
            <w:webHidden/>
          </w:rPr>
        </w:r>
        <w:r w:rsidR="00A5305F">
          <w:rPr>
            <w:noProof/>
            <w:webHidden/>
          </w:rPr>
          <w:fldChar w:fldCharType="separate"/>
        </w:r>
        <w:r w:rsidR="00304B78">
          <w:rPr>
            <w:noProof/>
            <w:webHidden/>
          </w:rPr>
          <w:t>22</w:t>
        </w:r>
        <w:r w:rsidR="00A5305F">
          <w:rPr>
            <w:noProof/>
            <w:webHidden/>
          </w:rPr>
          <w:fldChar w:fldCharType="end"/>
        </w:r>
      </w:hyperlink>
    </w:p>
    <w:p w14:paraId="0A7D2D2A" w14:textId="64F8D2B4"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4" w:history="1">
        <w:r w:rsidR="00A5305F" w:rsidRPr="00E8480E">
          <w:rPr>
            <w:rStyle w:val="Hyperlink"/>
            <w:noProof/>
          </w:rPr>
          <w:t>6.2 Khoảng tin cậy và đánh đổi giữa các chỉ số</w:t>
        </w:r>
        <w:r w:rsidR="00A5305F">
          <w:rPr>
            <w:noProof/>
            <w:webHidden/>
          </w:rPr>
          <w:tab/>
        </w:r>
        <w:r w:rsidR="00A5305F">
          <w:rPr>
            <w:noProof/>
            <w:webHidden/>
          </w:rPr>
          <w:fldChar w:fldCharType="begin"/>
        </w:r>
        <w:r w:rsidR="00A5305F">
          <w:rPr>
            <w:noProof/>
            <w:webHidden/>
          </w:rPr>
          <w:instrText xml:space="preserve"> PAGEREF _Toc244033534 \h </w:instrText>
        </w:r>
        <w:r w:rsidR="00A5305F">
          <w:rPr>
            <w:noProof/>
            <w:webHidden/>
          </w:rPr>
        </w:r>
        <w:r w:rsidR="00A5305F">
          <w:rPr>
            <w:noProof/>
            <w:webHidden/>
          </w:rPr>
          <w:fldChar w:fldCharType="separate"/>
        </w:r>
        <w:r w:rsidR="00304B78">
          <w:rPr>
            <w:noProof/>
            <w:webHidden/>
          </w:rPr>
          <w:t>23</w:t>
        </w:r>
        <w:r w:rsidR="00A5305F">
          <w:rPr>
            <w:noProof/>
            <w:webHidden/>
          </w:rPr>
          <w:fldChar w:fldCharType="end"/>
        </w:r>
      </w:hyperlink>
    </w:p>
    <w:p w14:paraId="7F3A67EA" w14:textId="37A0CF22"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5" w:history="1">
        <w:r w:rsidR="00A5305F" w:rsidRPr="00E8480E">
          <w:rPr>
            <w:rStyle w:val="Hyperlink"/>
            <w:noProof/>
          </w:rPr>
          <w:t>6.3 Mười phương án tiền xử lý trên ResNet50</w:t>
        </w:r>
        <w:r w:rsidR="00A5305F">
          <w:rPr>
            <w:noProof/>
            <w:webHidden/>
          </w:rPr>
          <w:tab/>
        </w:r>
        <w:r w:rsidR="00A5305F">
          <w:rPr>
            <w:noProof/>
            <w:webHidden/>
          </w:rPr>
          <w:fldChar w:fldCharType="begin"/>
        </w:r>
        <w:r w:rsidR="00A5305F">
          <w:rPr>
            <w:noProof/>
            <w:webHidden/>
          </w:rPr>
          <w:instrText xml:space="preserve"> PAGEREF _Toc244033535 \h </w:instrText>
        </w:r>
        <w:r w:rsidR="00A5305F">
          <w:rPr>
            <w:noProof/>
            <w:webHidden/>
          </w:rPr>
        </w:r>
        <w:r w:rsidR="00A5305F">
          <w:rPr>
            <w:noProof/>
            <w:webHidden/>
          </w:rPr>
          <w:fldChar w:fldCharType="separate"/>
        </w:r>
        <w:r w:rsidR="00304B78">
          <w:rPr>
            <w:noProof/>
            <w:webHidden/>
          </w:rPr>
          <w:t>24</w:t>
        </w:r>
        <w:r w:rsidR="00A5305F">
          <w:rPr>
            <w:noProof/>
            <w:webHidden/>
          </w:rPr>
          <w:fldChar w:fldCharType="end"/>
        </w:r>
      </w:hyperlink>
    </w:p>
    <w:p w14:paraId="7EB17D08" w14:textId="343A37E6"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6" w:history="1">
        <w:r w:rsidR="00A5305F" w:rsidRPr="00E8480E">
          <w:rPr>
            <w:rStyle w:val="Hyperlink"/>
            <w:noProof/>
          </w:rPr>
          <w:t>6.4 Kết quả khảo sát ResNet18 được lưu riêng</w:t>
        </w:r>
        <w:r w:rsidR="00A5305F">
          <w:rPr>
            <w:noProof/>
            <w:webHidden/>
          </w:rPr>
          <w:tab/>
        </w:r>
        <w:r w:rsidR="00A5305F">
          <w:rPr>
            <w:noProof/>
            <w:webHidden/>
          </w:rPr>
          <w:fldChar w:fldCharType="begin"/>
        </w:r>
        <w:r w:rsidR="00A5305F">
          <w:rPr>
            <w:noProof/>
            <w:webHidden/>
          </w:rPr>
          <w:instrText xml:space="preserve"> PAGEREF _Toc244033536 \h </w:instrText>
        </w:r>
        <w:r w:rsidR="00A5305F">
          <w:rPr>
            <w:noProof/>
            <w:webHidden/>
          </w:rPr>
        </w:r>
        <w:r w:rsidR="00A5305F">
          <w:rPr>
            <w:noProof/>
            <w:webHidden/>
          </w:rPr>
          <w:fldChar w:fldCharType="separate"/>
        </w:r>
        <w:r w:rsidR="00304B78">
          <w:rPr>
            <w:noProof/>
            <w:webHidden/>
          </w:rPr>
          <w:t>25</w:t>
        </w:r>
        <w:r w:rsidR="00A5305F">
          <w:rPr>
            <w:noProof/>
            <w:webHidden/>
          </w:rPr>
          <w:fldChar w:fldCharType="end"/>
        </w:r>
      </w:hyperlink>
    </w:p>
    <w:p w14:paraId="7A169403" w14:textId="5B1332D2"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7" w:history="1">
        <w:r w:rsidR="00A5305F" w:rsidRPr="00E8480E">
          <w:rPr>
            <w:rStyle w:val="Hyperlink"/>
            <w:noProof/>
          </w:rPr>
          <w:t>6.5 Xác nhận lợi ích D4 bằng hai seed mới</w:t>
        </w:r>
        <w:r w:rsidR="00A5305F">
          <w:rPr>
            <w:noProof/>
            <w:webHidden/>
          </w:rPr>
          <w:tab/>
        </w:r>
        <w:r w:rsidR="00A5305F">
          <w:rPr>
            <w:noProof/>
            <w:webHidden/>
          </w:rPr>
          <w:fldChar w:fldCharType="begin"/>
        </w:r>
        <w:r w:rsidR="00A5305F">
          <w:rPr>
            <w:noProof/>
            <w:webHidden/>
          </w:rPr>
          <w:instrText xml:space="preserve"> PAGEREF _Toc244033537 \h </w:instrText>
        </w:r>
        <w:r w:rsidR="00A5305F">
          <w:rPr>
            <w:noProof/>
            <w:webHidden/>
          </w:rPr>
        </w:r>
        <w:r w:rsidR="00A5305F">
          <w:rPr>
            <w:noProof/>
            <w:webHidden/>
          </w:rPr>
          <w:fldChar w:fldCharType="separate"/>
        </w:r>
        <w:r w:rsidR="00304B78">
          <w:rPr>
            <w:noProof/>
            <w:webHidden/>
          </w:rPr>
          <w:t>27</w:t>
        </w:r>
        <w:r w:rsidR="00A5305F">
          <w:rPr>
            <w:noProof/>
            <w:webHidden/>
          </w:rPr>
          <w:fldChar w:fldCharType="end"/>
        </w:r>
      </w:hyperlink>
    </w:p>
    <w:p w14:paraId="4F393DE3" w14:textId="39DE1B09"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8" w:history="1">
        <w:r w:rsidR="00A5305F" w:rsidRPr="00E8480E">
          <w:rPr>
            <w:rStyle w:val="Hyperlink"/>
            <w:noProof/>
          </w:rPr>
          <w:t>6.6 Đường cong học và checkpoint T02B</w:t>
        </w:r>
        <w:r w:rsidR="00A5305F">
          <w:rPr>
            <w:noProof/>
            <w:webHidden/>
          </w:rPr>
          <w:tab/>
        </w:r>
        <w:r w:rsidR="00A5305F">
          <w:rPr>
            <w:noProof/>
            <w:webHidden/>
          </w:rPr>
          <w:fldChar w:fldCharType="begin"/>
        </w:r>
        <w:r w:rsidR="00A5305F">
          <w:rPr>
            <w:noProof/>
            <w:webHidden/>
          </w:rPr>
          <w:instrText xml:space="preserve"> PAGEREF _Toc244033538 \h </w:instrText>
        </w:r>
        <w:r w:rsidR="00A5305F">
          <w:rPr>
            <w:noProof/>
            <w:webHidden/>
          </w:rPr>
        </w:r>
        <w:r w:rsidR="00A5305F">
          <w:rPr>
            <w:noProof/>
            <w:webHidden/>
          </w:rPr>
          <w:fldChar w:fldCharType="separate"/>
        </w:r>
        <w:r w:rsidR="00304B78">
          <w:rPr>
            <w:noProof/>
            <w:webHidden/>
          </w:rPr>
          <w:t>28</w:t>
        </w:r>
        <w:r w:rsidR="00A5305F">
          <w:rPr>
            <w:noProof/>
            <w:webHidden/>
          </w:rPr>
          <w:fldChar w:fldCharType="end"/>
        </w:r>
      </w:hyperlink>
    </w:p>
    <w:p w14:paraId="6207FE9C" w14:textId="50D24BF9"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39" w:history="1">
        <w:r w:rsidR="00A5305F" w:rsidRPr="00E8480E">
          <w:rPr>
            <w:rStyle w:val="Hyperlink"/>
            <w:noProof/>
          </w:rPr>
          <w:t>6.7 Đánh giá test nội bộ của mô hình đã chốt</w:t>
        </w:r>
        <w:r w:rsidR="00A5305F">
          <w:rPr>
            <w:noProof/>
            <w:webHidden/>
          </w:rPr>
          <w:tab/>
        </w:r>
        <w:r w:rsidR="00A5305F">
          <w:rPr>
            <w:noProof/>
            <w:webHidden/>
          </w:rPr>
          <w:fldChar w:fldCharType="begin"/>
        </w:r>
        <w:r w:rsidR="00A5305F">
          <w:rPr>
            <w:noProof/>
            <w:webHidden/>
          </w:rPr>
          <w:instrText xml:space="preserve"> PAGEREF _Toc244033539 \h </w:instrText>
        </w:r>
        <w:r w:rsidR="00A5305F">
          <w:rPr>
            <w:noProof/>
            <w:webHidden/>
          </w:rPr>
        </w:r>
        <w:r w:rsidR="00A5305F">
          <w:rPr>
            <w:noProof/>
            <w:webHidden/>
          </w:rPr>
          <w:fldChar w:fldCharType="separate"/>
        </w:r>
        <w:r w:rsidR="00304B78">
          <w:rPr>
            <w:noProof/>
            <w:webHidden/>
          </w:rPr>
          <w:t>28</w:t>
        </w:r>
        <w:r w:rsidR="00A5305F">
          <w:rPr>
            <w:noProof/>
            <w:webHidden/>
          </w:rPr>
          <w:fldChar w:fldCharType="end"/>
        </w:r>
      </w:hyperlink>
    </w:p>
    <w:p w14:paraId="67BF9C02" w14:textId="30A1A821"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40" w:history="1">
        <w:r w:rsidR="00A5305F" w:rsidRPr="00E8480E">
          <w:rPr>
            <w:rStyle w:val="Hyperlink"/>
            <w:noProof/>
          </w:rPr>
          <w:t>6.8 Phân tích lỗi validation</w:t>
        </w:r>
        <w:r w:rsidR="00A5305F">
          <w:rPr>
            <w:noProof/>
            <w:webHidden/>
          </w:rPr>
          <w:tab/>
        </w:r>
        <w:r w:rsidR="00A5305F">
          <w:rPr>
            <w:noProof/>
            <w:webHidden/>
          </w:rPr>
          <w:fldChar w:fldCharType="begin"/>
        </w:r>
        <w:r w:rsidR="00A5305F">
          <w:rPr>
            <w:noProof/>
            <w:webHidden/>
          </w:rPr>
          <w:instrText xml:space="preserve"> PAGEREF _Toc244033540 \h </w:instrText>
        </w:r>
        <w:r w:rsidR="00A5305F">
          <w:rPr>
            <w:noProof/>
            <w:webHidden/>
          </w:rPr>
        </w:r>
        <w:r w:rsidR="00A5305F">
          <w:rPr>
            <w:noProof/>
            <w:webHidden/>
          </w:rPr>
          <w:fldChar w:fldCharType="separate"/>
        </w:r>
        <w:r w:rsidR="00304B78">
          <w:rPr>
            <w:noProof/>
            <w:webHidden/>
          </w:rPr>
          <w:t>31</w:t>
        </w:r>
        <w:r w:rsidR="00A5305F">
          <w:rPr>
            <w:noProof/>
            <w:webHidden/>
          </w:rPr>
          <w:fldChar w:fldCharType="end"/>
        </w:r>
      </w:hyperlink>
    </w:p>
    <w:p w14:paraId="3CD0E3CD" w14:textId="06511A2D"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41" w:history="1">
        <w:r w:rsidR="00A5305F" w:rsidRPr="00E8480E">
          <w:rPr>
            <w:rStyle w:val="Hyperlink"/>
            <w:noProof/>
          </w:rPr>
          <w:t>6.9 Kiểm chứng notebook và demo một ảnh</w:t>
        </w:r>
        <w:r w:rsidR="00A5305F">
          <w:rPr>
            <w:noProof/>
            <w:webHidden/>
          </w:rPr>
          <w:tab/>
        </w:r>
        <w:r w:rsidR="00A5305F">
          <w:rPr>
            <w:noProof/>
            <w:webHidden/>
          </w:rPr>
          <w:fldChar w:fldCharType="begin"/>
        </w:r>
        <w:r w:rsidR="00A5305F">
          <w:rPr>
            <w:noProof/>
            <w:webHidden/>
          </w:rPr>
          <w:instrText xml:space="preserve"> PAGEREF _Toc244033541 \h </w:instrText>
        </w:r>
        <w:r w:rsidR="00A5305F">
          <w:rPr>
            <w:noProof/>
            <w:webHidden/>
          </w:rPr>
        </w:r>
        <w:r w:rsidR="00A5305F">
          <w:rPr>
            <w:noProof/>
            <w:webHidden/>
          </w:rPr>
          <w:fldChar w:fldCharType="separate"/>
        </w:r>
        <w:r w:rsidR="00304B78">
          <w:rPr>
            <w:noProof/>
            <w:webHidden/>
          </w:rPr>
          <w:t>31</w:t>
        </w:r>
        <w:r w:rsidR="00A5305F">
          <w:rPr>
            <w:noProof/>
            <w:webHidden/>
          </w:rPr>
          <w:fldChar w:fldCharType="end"/>
        </w:r>
      </w:hyperlink>
    </w:p>
    <w:p w14:paraId="34BFF89B" w14:textId="6A5B18C1"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42" w:history="1">
        <w:r w:rsidR="00A5305F" w:rsidRPr="00E8480E">
          <w:rPr>
            <w:rStyle w:val="Hyperlink"/>
            <w:noProof/>
          </w:rPr>
          <w:t>CHƯƠNG 7 KẾT LUẬN VÀ HƯỚNG PHÁT TRIỂN</w:t>
        </w:r>
        <w:r w:rsidR="00A5305F">
          <w:rPr>
            <w:noProof/>
            <w:webHidden/>
          </w:rPr>
          <w:tab/>
        </w:r>
        <w:r w:rsidR="00A5305F">
          <w:rPr>
            <w:noProof/>
            <w:webHidden/>
          </w:rPr>
          <w:fldChar w:fldCharType="begin"/>
        </w:r>
        <w:r w:rsidR="00A5305F">
          <w:rPr>
            <w:noProof/>
            <w:webHidden/>
          </w:rPr>
          <w:instrText xml:space="preserve"> PAGEREF _Toc244033542 \h </w:instrText>
        </w:r>
        <w:r w:rsidR="00A5305F">
          <w:rPr>
            <w:noProof/>
            <w:webHidden/>
          </w:rPr>
        </w:r>
        <w:r w:rsidR="00A5305F">
          <w:rPr>
            <w:noProof/>
            <w:webHidden/>
          </w:rPr>
          <w:fldChar w:fldCharType="separate"/>
        </w:r>
        <w:r w:rsidR="00304B78">
          <w:rPr>
            <w:noProof/>
            <w:webHidden/>
          </w:rPr>
          <w:t>34</w:t>
        </w:r>
        <w:r w:rsidR="00A5305F">
          <w:rPr>
            <w:noProof/>
            <w:webHidden/>
          </w:rPr>
          <w:fldChar w:fldCharType="end"/>
        </w:r>
      </w:hyperlink>
    </w:p>
    <w:p w14:paraId="43B11093" w14:textId="6062DC61"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43" w:history="1">
        <w:r w:rsidR="00A5305F" w:rsidRPr="00E8480E">
          <w:rPr>
            <w:rStyle w:val="Hyperlink"/>
            <w:noProof/>
          </w:rPr>
          <w:t>7.1 Kết quả đạt được</w:t>
        </w:r>
        <w:r w:rsidR="00A5305F">
          <w:rPr>
            <w:noProof/>
            <w:webHidden/>
          </w:rPr>
          <w:tab/>
        </w:r>
        <w:r w:rsidR="00A5305F">
          <w:rPr>
            <w:noProof/>
            <w:webHidden/>
          </w:rPr>
          <w:fldChar w:fldCharType="begin"/>
        </w:r>
        <w:r w:rsidR="00A5305F">
          <w:rPr>
            <w:noProof/>
            <w:webHidden/>
          </w:rPr>
          <w:instrText xml:space="preserve"> PAGEREF _Toc244033543 \h </w:instrText>
        </w:r>
        <w:r w:rsidR="00A5305F">
          <w:rPr>
            <w:noProof/>
            <w:webHidden/>
          </w:rPr>
        </w:r>
        <w:r w:rsidR="00A5305F">
          <w:rPr>
            <w:noProof/>
            <w:webHidden/>
          </w:rPr>
          <w:fldChar w:fldCharType="separate"/>
        </w:r>
        <w:r w:rsidR="00304B78">
          <w:rPr>
            <w:noProof/>
            <w:webHidden/>
          </w:rPr>
          <w:t>34</w:t>
        </w:r>
        <w:r w:rsidR="00A5305F">
          <w:rPr>
            <w:noProof/>
            <w:webHidden/>
          </w:rPr>
          <w:fldChar w:fldCharType="end"/>
        </w:r>
      </w:hyperlink>
    </w:p>
    <w:p w14:paraId="7AD5AF11" w14:textId="3AEDE528"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44" w:history="1">
        <w:r w:rsidR="00A5305F" w:rsidRPr="00E8480E">
          <w:rPr>
            <w:rStyle w:val="Hyperlink"/>
            <w:noProof/>
          </w:rPr>
          <w:t>7.2 Hạn chế của nghiên cứu</w:t>
        </w:r>
        <w:r w:rsidR="00A5305F">
          <w:rPr>
            <w:noProof/>
            <w:webHidden/>
          </w:rPr>
          <w:tab/>
        </w:r>
        <w:r w:rsidR="00A5305F">
          <w:rPr>
            <w:noProof/>
            <w:webHidden/>
          </w:rPr>
          <w:fldChar w:fldCharType="begin"/>
        </w:r>
        <w:r w:rsidR="00A5305F">
          <w:rPr>
            <w:noProof/>
            <w:webHidden/>
          </w:rPr>
          <w:instrText xml:space="preserve"> PAGEREF _Toc244033544 \h </w:instrText>
        </w:r>
        <w:r w:rsidR="00A5305F">
          <w:rPr>
            <w:noProof/>
            <w:webHidden/>
          </w:rPr>
        </w:r>
        <w:r w:rsidR="00A5305F">
          <w:rPr>
            <w:noProof/>
            <w:webHidden/>
          </w:rPr>
          <w:fldChar w:fldCharType="separate"/>
        </w:r>
        <w:r w:rsidR="00304B78">
          <w:rPr>
            <w:noProof/>
            <w:webHidden/>
          </w:rPr>
          <w:t>34</w:t>
        </w:r>
        <w:r w:rsidR="00A5305F">
          <w:rPr>
            <w:noProof/>
            <w:webHidden/>
          </w:rPr>
          <w:fldChar w:fldCharType="end"/>
        </w:r>
      </w:hyperlink>
    </w:p>
    <w:p w14:paraId="72AA0CF1" w14:textId="41764238" w:rsidR="00A5305F" w:rsidRDefault="0001784B">
      <w:pPr>
        <w:pStyle w:val="TOC2"/>
        <w:tabs>
          <w:tab w:val="right" w:leader="dot" w:pos="9061"/>
        </w:tabs>
        <w:rPr>
          <w:rFonts w:asciiTheme="minorHAnsi" w:eastAsiaTheme="minorEastAsia" w:hAnsiTheme="minorHAnsi" w:cstheme="minorBidi"/>
          <w:noProof/>
          <w:color w:val="auto"/>
          <w:sz w:val="22"/>
          <w:lang w:val="vi-VN" w:eastAsia="vi-VN"/>
        </w:rPr>
      </w:pPr>
      <w:hyperlink w:anchor="_Toc244033545" w:history="1">
        <w:r w:rsidR="00A5305F" w:rsidRPr="00E8480E">
          <w:rPr>
            <w:rStyle w:val="Hyperlink"/>
            <w:noProof/>
          </w:rPr>
          <w:t>7.3 Hướng nghiên cứu sau môn học</w:t>
        </w:r>
        <w:r w:rsidR="00A5305F">
          <w:rPr>
            <w:noProof/>
            <w:webHidden/>
          </w:rPr>
          <w:tab/>
        </w:r>
        <w:r w:rsidR="00A5305F">
          <w:rPr>
            <w:noProof/>
            <w:webHidden/>
          </w:rPr>
          <w:fldChar w:fldCharType="begin"/>
        </w:r>
        <w:r w:rsidR="00A5305F">
          <w:rPr>
            <w:noProof/>
            <w:webHidden/>
          </w:rPr>
          <w:instrText xml:space="preserve"> PAGEREF _Toc244033545 \h </w:instrText>
        </w:r>
        <w:r w:rsidR="00A5305F">
          <w:rPr>
            <w:noProof/>
            <w:webHidden/>
          </w:rPr>
        </w:r>
        <w:r w:rsidR="00A5305F">
          <w:rPr>
            <w:noProof/>
            <w:webHidden/>
          </w:rPr>
          <w:fldChar w:fldCharType="separate"/>
        </w:r>
        <w:r w:rsidR="00304B78">
          <w:rPr>
            <w:noProof/>
            <w:webHidden/>
          </w:rPr>
          <w:t>35</w:t>
        </w:r>
        <w:r w:rsidR="00A5305F">
          <w:rPr>
            <w:noProof/>
            <w:webHidden/>
          </w:rPr>
          <w:fldChar w:fldCharType="end"/>
        </w:r>
      </w:hyperlink>
    </w:p>
    <w:p w14:paraId="00BF7DCE" w14:textId="740F7D7D"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546" w:history="1">
        <w:r w:rsidR="00A5305F" w:rsidRPr="00E8480E">
          <w:rPr>
            <w:rStyle w:val="Hyperlink"/>
            <w:noProof/>
          </w:rPr>
          <w:t>TÀI LIỆU THAM KHẢO</w:t>
        </w:r>
        <w:r w:rsidR="00A5305F">
          <w:rPr>
            <w:noProof/>
            <w:webHidden/>
          </w:rPr>
          <w:tab/>
        </w:r>
        <w:r w:rsidR="00A5305F">
          <w:rPr>
            <w:noProof/>
            <w:webHidden/>
          </w:rPr>
          <w:fldChar w:fldCharType="begin"/>
        </w:r>
        <w:r w:rsidR="00A5305F">
          <w:rPr>
            <w:noProof/>
            <w:webHidden/>
          </w:rPr>
          <w:instrText xml:space="preserve"> PAGEREF _Toc244033546 \h </w:instrText>
        </w:r>
        <w:r w:rsidR="00A5305F">
          <w:rPr>
            <w:noProof/>
            <w:webHidden/>
          </w:rPr>
        </w:r>
        <w:r w:rsidR="00A5305F">
          <w:rPr>
            <w:noProof/>
            <w:webHidden/>
          </w:rPr>
          <w:fldChar w:fldCharType="separate"/>
        </w:r>
        <w:r w:rsidR="00304B78">
          <w:rPr>
            <w:noProof/>
            <w:webHidden/>
          </w:rPr>
          <w:t>36</w:t>
        </w:r>
        <w:r w:rsidR="00A5305F">
          <w:rPr>
            <w:noProof/>
            <w:webHidden/>
          </w:rPr>
          <w:fldChar w:fldCharType="end"/>
        </w:r>
      </w:hyperlink>
    </w:p>
    <w:p w14:paraId="0FD00D78" w14:textId="4D49EBE0" w:rsidR="00BB1CB9" w:rsidRDefault="00106704">
      <w:pPr>
        <w:pStyle w:val="TOC11"/>
        <w:tabs>
          <w:tab w:val="right" w:leader="dot" w:pos="8957"/>
        </w:tabs>
      </w:pPr>
      <w:r>
        <w:fldChar w:fldCharType="end"/>
      </w:r>
    </w:p>
    <w:p w14:paraId="3BA16719" w14:textId="77777777" w:rsidR="00BB1CB9" w:rsidRDefault="00106704">
      <w:r>
        <w:br w:type="page"/>
      </w:r>
    </w:p>
    <w:p w14:paraId="39FCEDE5" w14:textId="77777777" w:rsidR="00BB1CB9" w:rsidRDefault="00106704" w:rsidP="00F909BB">
      <w:pPr>
        <w:pStyle w:val="FrontHeading"/>
        <w:jc w:val="center"/>
      </w:pPr>
      <w:r>
        <w:lastRenderedPageBreak/>
        <w:t>DANH MỤC HÌNH ẢNH</w:t>
      </w:r>
    </w:p>
    <w:p w14:paraId="14B43744" w14:textId="4297A24D" w:rsidR="000C4401" w:rsidRDefault="00106704">
      <w:pPr>
        <w:pStyle w:val="TOC1"/>
        <w:tabs>
          <w:tab w:val="right" w:leader="dot" w:pos="9061"/>
        </w:tabs>
        <w:rPr>
          <w:rFonts w:asciiTheme="minorHAnsi" w:eastAsiaTheme="minorEastAsia" w:hAnsiTheme="minorHAnsi" w:cstheme="minorBidi"/>
          <w:noProof/>
          <w:color w:val="auto"/>
          <w:sz w:val="22"/>
          <w:lang w:val="vi-VN" w:eastAsia="vi-VN"/>
        </w:rPr>
      </w:pPr>
      <w:r>
        <w:fldChar w:fldCharType="begin"/>
      </w:r>
      <w:r>
        <w:instrText>TOC \t "Figure Caption,1" \h</w:instrText>
      </w:r>
      <w:r>
        <w:fldChar w:fldCharType="separate"/>
      </w:r>
      <w:hyperlink w:anchor="_Toc244027070" w:history="1">
        <w:r w:rsidR="000C4401" w:rsidRPr="00997C28">
          <w:rPr>
            <w:rStyle w:val="Hyperlink"/>
            <w:noProof/>
          </w:rPr>
          <w:t>Hình 3.1 Số ảnh train theo lớp</w:t>
        </w:r>
        <w:r w:rsidR="000C4401">
          <w:rPr>
            <w:noProof/>
          </w:rPr>
          <w:tab/>
        </w:r>
        <w:r w:rsidR="000C4401">
          <w:rPr>
            <w:noProof/>
          </w:rPr>
          <w:fldChar w:fldCharType="begin"/>
        </w:r>
        <w:r w:rsidR="000C4401">
          <w:rPr>
            <w:noProof/>
          </w:rPr>
          <w:instrText xml:space="preserve"> PAGEREF _Toc244027070 \h </w:instrText>
        </w:r>
        <w:r w:rsidR="000C4401">
          <w:rPr>
            <w:noProof/>
          </w:rPr>
        </w:r>
        <w:r w:rsidR="000C4401">
          <w:rPr>
            <w:noProof/>
          </w:rPr>
          <w:fldChar w:fldCharType="separate"/>
        </w:r>
        <w:r w:rsidR="00304B78">
          <w:rPr>
            <w:noProof/>
          </w:rPr>
          <w:t>10</w:t>
        </w:r>
        <w:r w:rsidR="000C4401">
          <w:rPr>
            <w:noProof/>
          </w:rPr>
          <w:fldChar w:fldCharType="end"/>
        </w:r>
      </w:hyperlink>
    </w:p>
    <w:p w14:paraId="60B8DBF5" w14:textId="0EC8CF11"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1" w:history="1">
        <w:r w:rsidR="000C4401" w:rsidRPr="00997C28">
          <w:rPr>
            <w:rStyle w:val="Hyperlink"/>
            <w:noProof/>
          </w:rPr>
          <w:t>Hình 3.2 Tám ảnh train minh họa theo quy tắc chọn cố định</w:t>
        </w:r>
        <w:r w:rsidR="000C4401">
          <w:rPr>
            <w:noProof/>
          </w:rPr>
          <w:tab/>
        </w:r>
        <w:r w:rsidR="000C4401">
          <w:rPr>
            <w:noProof/>
          </w:rPr>
          <w:fldChar w:fldCharType="begin"/>
        </w:r>
        <w:r w:rsidR="000C4401">
          <w:rPr>
            <w:noProof/>
          </w:rPr>
          <w:instrText xml:space="preserve"> PAGEREF _Toc244027071 \h </w:instrText>
        </w:r>
        <w:r w:rsidR="000C4401">
          <w:rPr>
            <w:noProof/>
          </w:rPr>
        </w:r>
        <w:r w:rsidR="000C4401">
          <w:rPr>
            <w:noProof/>
          </w:rPr>
          <w:fldChar w:fldCharType="separate"/>
        </w:r>
        <w:r w:rsidR="00304B78">
          <w:rPr>
            <w:noProof/>
          </w:rPr>
          <w:t>11</w:t>
        </w:r>
        <w:r w:rsidR="000C4401">
          <w:rPr>
            <w:noProof/>
          </w:rPr>
          <w:fldChar w:fldCharType="end"/>
        </w:r>
      </w:hyperlink>
    </w:p>
    <w:p w14:paraId="2EDB1EF2" w14:textId="386A9154"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2" w:history="1">
        <w:r w:rsidR="000C4401" w:rsidRPr="00997C28">
          <w:rPr>
            <w:rStyle w:val="Hyperlink"/>
            <w:noProof/>
          </w:rPr>
          <w:t>Hình 4.1 Minh họa ảnh trước và sau resize của pipeline</w:t>
        </w:r>
        <w:r w:rsidR="000C4401">
          <w:rPr>
            <w:noProof/>
          </w:rPr>
          <w:tab/>
        </w:r>
        <w:r w:rsidR="000C4401">
          <w:rPr>
            <w:noProof/>
          </w:rPr>
          <w:fldChar w:fldCharType="begin"/>
        </w:r>
        <w:r w:rsidR="000C4401">
          <w:rPr>
            <w:noProof/>
          </w:rPr>
          <w:instrText xml:space="preserve"> PAGEREF _Toc244027072 \h </w:instrText>
        </w:r>
        <w:r w:rsidR="000C4401">
          <w:rPr>
            <w:noProof/>
          </w:rPr>
        </w:r>
        <w:r w:rsidR="000C4401">
          <w:rPr>
            <w:noProof/>
          </w:rPr>
          <w:fldChar w:fldCharType="separate"/>
        </w:r>
        <w:r w:rsidR="00304B78">
          <w:rPr>
            <w:noProof/>
          </w:rPr>
          <w:t>14</w:t>
        </w:r>
        <w:r w:rsidR="000C4401">
          <w:rPr>
            <w:noProof/>
          </w:rPr>
          <w:fldChar w:fldCharType="end"/>
        </w:r>
      </w:hyperlink>
    </w:p>
    <w:p w14:paraId="273EF4B2" w14:textId="49E7E149"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3" w:history="1">
        <w:r w:rsidR="000C4401" w:rsidRPr="00997C28">
          <w:rPr>
            <w:rStyle w:val="Hyperlink"/>
            <w:noProof/>
          </w:rPr>
          <w:t>Hình 4.2 Tám phép đối xứng trên cùng một ảnh train</w:t>
        </w:r>
        <w:r w:rsidR="000C4401">
          <w:rPr>
            <w:noProof/>
          </w:rPr>
          <w:tab/>
        </w:r>
        <w:r w:rsidR="000C4401">
          <w:rPr>
            <w:noProof/>
          </w:rPr>
          <w:fldChar w:fldCharType="begin"/>
        </w:r>
        <w:r w:rsidR="000C4401">
          <w:rPr>
            <w:noProof/>
          </w:rPr>
          <w:instrText xml:space="preserve"> PAGEREF _Toc244027073 \h </w:instrText>
        </w:r>
        <w:r w:rsidR="000C4401">
          <w:rPr>
            <w:noProof/>
          </w:rPr>
        </w:r>
        <w:r w:rsidR="000C4401">
          <w:rPr>
            <w:noProof/>
          </w:rPr>
          <w:fldChar w:fldCharType="separate"/>
        </w:r>
        <w:r w:rsidR="00304B78">
          <w:rPr>
            <w:noProof/>
          </w:rPr>
          <w:t>15</w:t>
        </w:r>
        <w:r w:rsidR="000C4401">
          <w:rPr>
            <w:noProof/>
          </w:rPr>
          <w:fldChar w:fldCharType="end"/>
        </w:r>
      </w:hyperlink>
    </w:p>
    <w:p w14:paraId="353E0EC8" w14:textId="1DE592AB"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4" w:history="1">
        <w:r w:rsidR="000C4401" w:rsidRPr="00997C28">
          <w:rPr>
            <w:rStyle w:val="Hyperlink"/>
            <w:noProof/>
          </w:rPr>
          <w:t>Hình 6.1 Macro-F1 của các phương án tại seed 42</w:t>
        </w:r>
        <w:r w:rsidR="000C4401">
          <w:rPr>
            <w:noProof/>
          </w:rPr>
          <w:tab/>
        </w:r>
        <w:r w:rsidR="000C4401">
          <w:rPr>
            <w:noProof/>
          </w:rPr>
          <w:fldChar w:fldCharType="begin"/>
        </w:r>
        <w:r w:rsidR="000C4401">
          <w:rPr>
            <w:noProof/>
          </w:rPr>
          <w:instrText xml:space="preserve"> PAGEREF _Toc244027074 \h </w:instrText>
        </w:r>
        <w:r w:rsidR="000C4401">
          <w:rPr>
            <w:noProof/>
          </w:rPr>
        </w:r>
        <w:r w:rsidR="000C4401">
          <w:rPr>
            <w:noProof/>
          </w:rPr>
          <w:fldChar w:fldCharType="separate"/>
        </w:r>
        <w:r w:rsidR="00304B78">
          <w:rPr>
            <w:noProof/>
          </w:rPr>
          <w:t>22</w:t>
        </w:r>
        <w:r w:rsidR="000C4401">
          <w:rPr>
            <w:noProof/>
          </w:rPr>
          <w:fldChar w:fldCharType="end"/>
        </w:r>
      </w:hyperlink>
    </w:p>
    <w:p w14:paraId="28C9D863" w14:textId="513E6EB1"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5" w:history="1">
        <w:r w:rsidR="000C4401" w:rsidRPr="00997C28">
          <w:rPr>
            <w:rStyle w:val="Hyperlink"/>
            <w:noProof/>
          </w:rPr>
          <w:t>Hình 6.2 Mười phương án tiền xử lý so với đường mốc T02B</w:t>
        </w:r>
        <w:r w:rsidR="000C4401">
          <w:rPr>
            <w:noProof/>
          </w:rPr>
          <w:tab/>
        </w:r>
        <w:r w:rsidR="000C4401">
          <w:rPr>
            <w:noProof/>
          </w:rPr>
          <w:fldChar w:fldCharType="begin"/>
        </w:r>
        <w:r w:rsidR="000C4401">
          <w:rPr>
            <w:noProof/>
          </w:rPr>
          <w:instrText xml:space="preserve"> PAGEREF _Toc244027075 \h </w:instrText>
        </w:r>
        <w:r w:rsidR="000C4401">
          <w:rPr>
            <w:noProof/>
          </w:rPr>
        </w:r>
        <w:r w:rsidR="000C4401">
          <w:rPr>
            <w:noProof/>
          </w:rPr>
          <w:fldChar w:fldCharType="separate"/>
        </w:r>
        <w:r w:rsidR="00304B78">
          <w:rPr>
            <w:noProof/>
          </w:rPr>
          <w:t>25</w:t>
        </w:r>
        <w:r w:rsidR="000C4401">
          <w:rPr>
            <w:noProof/>
          </w:rPr>
          <w:fldChar w:fldCharType="end"/>
        </w:r>
      </w:hyperlink>
    </w:p>
    <w:p w14:paraId="627F1D9D" w14:textId="1AA0D48B"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6" w:history="1">
        <w:r w:rsidR="000C4401" w:rsidRPr="00997C28">
          <w:rPr>
            <w:rStyle w:val="Hyperlink"/>
            <w:noProof/>
          </w:rPr>
          <w:t>Hình 6.3 History lịch sử của T02B qua các epoch</w:t>
        </w:r>
        <w:r w:rsidR="000C4401">
          <w:rPr>
            <w:noProof/>
          </w:rPr>
          <w:tab/>
        </w:r>
        <w:r w:rsidR="000C4401">
          <w:rPr>
            <w:noProof/>
          </w:rPr>
          <w:fldChar w:fldCharType="begin"/>
        </w:r>
        <w:r w:rsidR="000C4401">
          <w:rPr>
            <w:noProof/>
          </w:rPr>
          <w:instrText xml:space="preserve"> PAGEREF _Toc244027076 \h </w:instrText>
        </w:r>
        <w:r w:rsidR="000C4401">
          <w:rPr>
            <w:noProof/>
          </w:rPr>
        </w:r>
        <w:r w:rsidR="000C4401">
          <w:rPr>
            <w:noProof/>
          </w:rPr>
          <w:fldChar w:fldCharType="separate"/>
        </w:r>
        <w:r w:rsidR="00304B78">
          <w:rPr>
            <w:noProof/>
          </w:rPr>
          <w:t>28</w:t>
        </w:r>
        <w:r w:rsidR="000C4401">
          <w:rPr>
            <w:noProof/>
          </w:rPr>
          <w:fldChar w:fldCharType="end"/>
        </w:r>
      </w:hyperlink>
    </w:p>
    <w:p w14:paraId="419FED19" w14:textId="583BF248"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7" w:history="1">
        <w:r w:rsidR="000C4401" w:rsidRPr="00997C28">
          <w:rPr>
            <w:rStyle w:val="Hyperlink"/>
            <w:noProof/>
          </w:rPr>
          <w:t>Hình 6.4 Ma trận nhầm lẫn test theo số lượng và chuẩn hóa theo hàng</w:t>
        </w:r>
        <w:r w:rsidR="000C4401">
          <w:rPr>
            <w:noProof/>
          </w:rPr>
          <w:tab/>
        </w:r>
        <w:r w:rsidR="000C4401">
          <w:rPr>
            <w:noProof/>
          </w:rPr>
          <w:fldChar w:fldCharType="begin"/>
        </w:r>
        <w:r w:rsidR="000C4401">
          <w:rPr>
            <w:noProof/>
          </w:rPr>
          <w:instrText xml:space="preserve"> PAGEREF _Toc244027077 \h </w:instrText>
        </w:r>
        <w:r w:rsidR="000C4401">
          <w:rPr>
            <w:noProof/>
          </w:rPr>
        </w:r>
        <w:r w:rsidR="000C4401">
          <w:rPr>
            <w:noProof/>
          </w:rPr>
          <w:fldChar w:fldCharType="separate"/>
        </w:r>
        <w:r w:rsidR="00304B78">
          <w:rPr>
            <w:noProof/>
          </w:rPr>
          <w:t>30</w:t>
        </w:r>
        <w:r w:rsidR="000C4401">
          <w:rPr>
            <w:noProof/>
          </w:rPr>
          <w:fldChar w:fldCharType="end"/>
        </w:r>
      </w:hyperlink>
    </w:p>
    <w:p w14:paraId="2F57A27D" w14:textId="63E24993"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8" w:history="1">
        <w:r w:rsidR="000C4401" w:rsidRPr="00997C28">
          <w:rPr>
            <w:rStyle w:val="Hyperlink"/>
            <w:noProof/>
          </w:rPr>
          <w:t>Hình 6.5 Một số ảnh validation ở bốn hướng nhầm phổ biến</w:t>
        </w:r>
        <w:r w:rsidR="000C4401">
          <w:rPr>
            <w:noProof/>
          </w:rPr>
          <w:tab/>
        </w:r>
        <w:r w:rsidR="000C4401">
          <w:rPr>
            <w:noProof/>
          </w:rPr>
          <w:fldChar w:fldCharType="begin"/>
        </w:r>
        <w:r w:rsidR="000C4401">
          <w:rPr>
            <w:noProof/>
          </w:rPr>
          <w:instrText xml:space="preserve"> PAGEREF _Toc244027078 \h </w:instrText>
        </w:r>
        <w:r w:rsidR="000C4401">
          <w:rPr>
            <w:noProof/>
          </w:rPr>
        </w:r>
        <w:r w:rsidR="000C4401">
          <w:rPr>
            <w:noProof/>
          </w:rPr>
          <w:fldChar w:fldCharType="separate"/>
        </w:r>
        <w:r w:rsidR="00304B78">
          <w:rPr>
            <w:noProof/>
          </w:rPr>
          <w:t>31</w:t>
        </w:r>
        <w:r w:rsidR="000C4401">
          <w:rPr>
            <w:noProof/>
          </w:rPr>
          <w:fldChar w:fldCharType="end"/>
        </w:r>
      </w:hyperlink>
    </w:p>
    <w:p w14:paraId="5001570C" w14:textId="2C3B6B17"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79" w:history="1">
        <w:r w:rsidR="000C4401" w:rsidRPr="00997C28">
          <w:rPr>
            <w:rStyle w:val="Hyperlink"/>
            <w:noProof/>
          </w:rPr>
          <w:t>Hình 6.6 Demo dự đoán đúng trên ảnh validation</w:t>
        </w:r>
        <w:r w:rsidR="000C4401">
          <w:rPr>
            <w:noProof/>
          </w:rPr>
          <w:tab/>
        </w:r>
        <w:r w:rsidR="000C4401">
          <w:rPr>
            <w:noProof/>
          </w:rPr>
          <w:fldChar w:fldCharType="begin"/>
        </w:r>
        <w:r w:rsidR="000C4401">
          <w:rPr>
            <w:noProof/>
          </w:rPr>
          <w:instrText xml:space="preserve"> PAGEREF _Toc244027079 \h </w:instrText>
        </w:r>
        <w:r w:rsidR="000C4401">
          <w:rPr>
            <w:noProof/>
          </w:rPr>
        </w:r>
        <w:r w:rsidR="000C4401">
          <w:rPr>
            <w:noProof/>
          </w:rPr>
          <w:fldChar w:fldCharType="separate"/>
        </w:r>
        <w:r w:rsidR="00304B78">
          <w:rPr>
            <w:noProof/>
          </w:rPr>
          <w:t>32</w:t>
        </w:r>
        <w:r w:rsidR="000C4401">
          <w:rPr>
            <w:noProof/>
          </w:rPr>
          <w:fldChar w:fldCharType="end"/>
        </w:r>
      </w:hyperlink>
    </w:p>
    <w:p w14:paraId="5E7545B1" w14:textId="300EF2B0" w:rsidR="000C4401"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27080" w:history="1">
        <w:r w:rsidR="000C4401" w:rsidRPr="00997C28">
          <w:rPr>
            <w:rStyle w:val="Hyperlink"/>
            <w:noProof/>
          </w:rPr>
          <w:t>Hình 6.7 Demo dự đoán sai trên ảnh validation</w:t>
        </w:r>
        <w:r w:rsidR="000C4401">
          <w:rPr>
            <w:noProof/>
          </w:rPr>
          <w:tab/>
        </w:r>
        <w:r w:rsidR="000C4401">
          <w:rPr>
            <w:noProof/>
          </w:rPr>
          <w:fldChar w:fldCharType="begin"/>
        </w:r>
        <w:r w:rsidR="000C4401">
          <w:rPr>
            <w:noProof/>
          </w:rPr>
          <w:instrText xml:space="preserve"> PAGEREF _Toc244027080 \h </w:instrText>
        </w:r>
        <w:r w:rsidR="000C4401">
          <w:rPr>
            <w:noProof/>
          </w:rPr>
        </w:r>
        <w:r w:rsidR="000C4401">
          <w:rPr>
            <w:noProof/>
          </w:rPr>
          <w:fldChar w:fldCharType="separate"/>
        </w:r>
        <w:r w:rsidR="00304B78">
          <w:rPr>
            <w:noProof/>
          </w:rPr>
          <w:t>32</w:t>
        </w:r>
        <w:r w:rsidR="000C4401">
          <w:rPr>
            <w:noProof/>
          </w:rPr>
          <w:fldChar w:fldCharType="end"/>
        </w:r>
      </w:hyperlink>
    </w:p>
    <w:p w14:paraId="73BB452E" w14:textId="53FF8B70" w:rsidR="00BB1CB9" w:rsidRDefault="00106704">
      <w:pPr>
        <w:pStyle w:val="TOC11"/>
        <w:tabs>
          <w:tab w:val="right" w:leader="dot" w:pos="8957"/>
        </w:tabs>
      </w:pPr>
      <w:r>
        <w:fldChar w:fldCharType="end"/>
      </w:r>
    </w:p>
    <w:p w14:paraId="7259F191" w14:textId="77777777" w:rsidR="00BB1CB9" w:rsidRDefault="00106704" w:rsidP="00F909BB">
      <w:pPr>
        <w:pStyle w:val="FrontHeading"/>
        <w:pageBreakBefore/>
        <w:jc w:val="center"/>
      </w:pPr>
      <w:r>
        <w:lastRenderedPageBreak/>
        <w:t>DANH MỤC BẢNG BIỂU</w:t>
      </w:r>
    </w:p>
    <w:p w14:paraId="0ABDD27D" w14:textId="607B8952" w:rsidR="00A5305F" w:rsidRDefault="00106704">
      <w:pPr>
        <w:pStyle w:val="TOC1"/>
        <w:tabs>
          <w:tab w:val="right" w:leader="dot" w:pos="9061"/>
        </w:tabs>
        <w:rPr>
          <w:rFonts w:asciiTheme="minorHAnsi" w:eastAsiaTheme="minorEastAsia" w:hAnsiTheme="minorHAnsi" w:cstheme="minorBidi"/>
          <w:noProof/>
          <w:color w:val="auto"/>
          <w:sz w:val="22"/>
          <w:lang w:val="vi-VN" w:eastAsia="vi-VN"/>
        </w:rPr>
      </w:pPr>
      <w:r>
        <w:fldChar w:fldCharType="begin"/>
      </w:r>
      <w:r>
        <w:instrText>TOC \t "Table Caption,1" \h</w:instrText>
      </w:r>
      <w:r>
        <w:fldChar w:fldCharType="separate"/>
      </w:r>
      <w:hyperlink w:anchor="_Toc244033474" w:history="1">
        <w:r w:rsidR="00A5305F" w:rsidRPr="00370206">
          <w:rPr>
            <w:rStyle w:val="Hyperlink"/>
            <w:noProof/>
          </w:rPr>
          <w:t>Bảng 1.1 Mục tiêu và bằng chứng cần có</w:t>
        </w:r>
        <w:r w:rsidR="00A5305F">
          <w:rPr>
            <w:noProof/>
          </w:rPr>
          <w:tab/>
        </w:r>
        <w:r w:rsidR="00A5305F">
          <w:rPr>
            <w:noProof/>
          </w:rPr>
          <w:fldChar w:fldCharType="begin"/>
        </w:r>
        <w:r w:rsidR="00A5305F">
          <w:rPr>
            <w:noProof/>
          </w:rPr>
          <w:instrText xml:space="preserve"> PAGEREF _Toc244033474 \h </w:instrText>
        </w:r>
        <w:r w:rsidR="00A5305F">
          <w:rPr>
            <w:noProof/>
          </w:rPr>
        </w:r>
        <w:r w:rsidR="00A5305F">
          <w:rPr>
            <w:noProof/>
          </w:rPr>
          <w:fldChar w:fldCharType="separate"/>
        </w:r>
        <w:r w:rsidR="00304B78">
          <w:rPr>
            <w:noProof/>
          </w:rPr>
          <w:t>2</w:t>
        </w:r>
        <w:r w:rsidR="00A5305F">
          <w:rPr>
            <w:noProof/>
          </w:rPr>
          <w:fldChar w:fldCharType="end"/>
        </w:r>
      </w:hyperlink>
    </w:p>
    <w:p w14:paraId="2F40CB2B" w14:textId="757C9E40"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75" w:history="1">
        <w:r w:rsidR="00A5305F" w:rsidRPr="00370206">
          <w:rPr>
            <w:rStyle w:val="Hyperlink"/>
            <w:noProof/>
          </w:rPr>
          <w:t>Bảng 2.1 Ý nghĩa các chỉ số trong đề tài</w:t>
        </w:r>
        <w:r w:rsidR="00A5305F">
          <w:rPr>
            <w:noProof/>
          </w:rPr>
          <w:tab/>
        </w:r>
        <w:r w:rsidR="00A5305F">
          <w:rPr>
            <w:noProof/>
          </w:rPr>
          <w:fldChar w:fldCharType="begin"/>
        </w:r>
        <w:r w:rsidR="00A5305F">
          <w:rPr>
            <w:noProof/>
          </w:rPr>
          <w:instrText xml:space="preserve"> PAGEREF _Toc244033475 \h </w:instrText>
        </w:r>
        <w:r w:rsidR="00A5305F">
          <w:rPr>
            <w:noProof/>
          </w:rPr>
        </w:r>
        <w:r w:rsidR="00A5305F">
          <w:rPr>
            <w:noProof/>
          </w:rPr>
          <w:fldChar w:fldCharType="separate"/>
        </w:r>
        <w:r w:rsidR="00304B78">
          <w:rPr>
            <w:noProof/>
          </w:rPr>
          <w:t>6</w:t>
        </w:r>
        <w:r w:rsidR="00A5305F">
          <w:rPr>
            <w:noProof/>
          </w:rPr>
          <w:fldChar w:fldCharType="end"/>
        </w:r>
      </w:hyperlink>
    </w:p>
    <w:p w14:paraId="63BF0E94" w14:textId="636F997B"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76" w:history="1">
        <w:r w:rsidR="00A5305F" w:rsidRPr="00370206">
          <w:rPr>
            <w:rStyle w:val="Hyperlink"/>
            <w:noProof/>
          </w:rPr>
          <w:t>Bảng 3.1 Tám nhóm nhãn và thứ tự đầu ra</w:t>
        </w:r>
        <w:r w:rsidR="00A5305F">
          <w:rPr>
            <w:noProof/>
          </w:rPr>
          <w:tab/>
        </w:r>
        <w:r w:rsidR="00A5305F">
          <w:rPr>
            <w:noProof/>
          </w:rPr>
          <w:fldChar w:fldCharType="begin"/>
        </w:r>
        <w:r w:rsidR="00A5305F">
          <w:rPr>
            <w:noProof/>
          </w:rPr>
          <w:instrText xml:space="preserve"> PAGEREF _Toc244033476 \h </w:instrText>
        </w:r>
        <w:r w:rsidR="00A5305F">
          <w:rPr>
            <w:noProof/>
          </w:rPr>
        </w:r>
        <w:r w:rsidR="00A5305F">
          <w:rPr>
            <w:noProof/>
          </w:rPr>
          <w:fldChar w:fldCharType="separate"/>
        </w:r>
        <w:r w:rsidR="00304B78">
          <w:rPr>
            <w:noProof/>
          </w:rPr>
          <w:t>8</w:t>
        </w:r>
        <w:r w:rsidR="00A5305F">
          <w:rPr>
            <w:noProof/>
          </w:rPr>
          <w:fldChar w:fldCharType="end"/>
        </w:r>
      </w:hyperlink>
    </w:p>
    <w:p w14:paraId="339F3B6D" w14:textId="5CD343D6"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77" w:history="1">
        <w:r w:rsidR="00A5305F" w:rsidRPr="00370206">
          <w:rPr>
            <w:rStyle w:val="Hyperlink"/>
            <w:noProof/>
          </w:rPr>
          <w:t>Bảng 3.2 Kết quả kiểm toán dữ liệu</w:t>
        </w:r>
        <w:r w:rsidR="00A5305F">
          <w:rPr>
            <w:noProof/>
          </w:rPr>
          <w:tab/>
        </w:r>
        <w:r w:rsidR="00A5305F">
          <w:rPr>
            <w:noProof/>
          </w:rPr>
          <w:fldChar w:fldCharType="begin"/>
        </w:r>
        <w:r w:rsidR="00A5305F">
          <w:rPr>
            <w:noProof/>
          </w:rPr>
          <w:instrText xml:space="preserve"> PAGEREF _Toc244033477 \h </w:instrText>
        </w:r>
        <w:r w:rsidR="00A5305F">
          <w:rPr>
            <w:noProof/>
          </w:rPr>
        </w:r>
        <w:r w:rsidR="00A5305F">
          <w:rPr>
            <w:noProof/>
          </w:rPr>
          <w:fldChar w:fldCharType="separate"/>
        </w:r>
        <w:r w:rsidR="00304B78">
          <w:rPr>
            <w:noProof/>
          </w:rPr>
          <w:t>9</w:t>
        </w:r>
        <w:r w:rsidR="00A5305F">
          <w:rPr>
            <w:noProof/>
          </w:rPr>
          <w:fldChar w:fldCharType="end"/>
        </w:r>
      </w:hyperlink>
    </w:p>
    <w:p w14:paraId="7EB7A181" w14:textId="360AFD92"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78" w:history="1">
        <w:r w:rsidR="00A5305F" w:rsidRPr="00370206">
          <w:rPr>
            <w:rStyle w:val="Hyperlink"/>
            <w:noProof/>
          </w:rPr>
          <w:t>Bảng 3.3 Phân bố ảnh theo lớp và tập dữ liệu</w:t>
        </w:r>
        <w:r w:rsidR="00A5305F">
          <w:rPr>
            <w:noProof/>
          </w:rPr>
          <w:tab/>
        </w:r>
        <w:r w:rsidR="00A5305F">
          <w:rPr>
            <w:noProof/>
          </w:rPr>
          <w:fldChar w:fldCharType="begin"/>
        </w:r>
        <w:r w:rsidR="00A5305F">
          <w:rPr>
            <w:noProof/>
          </w:rPr>
          <w:instrText xml:space="preserve"> PAGEREF _Toc244033478 \h </w:instrText>
        </w:r>
        <w:r w:rsidR="00A5305F">
          <w:rPr>
            <w:noProof/>
          </w:rPr>
        </w:r>
        <w:r w:rsidR="00A5305F">
          <w:rPr>
            <w:noProof/>
          </w:rPr>
          <w:fldChar w:fldCharType="separate"/>
        </w:r>
        <w:r w:rsidR="00304B78">
          <w:rPr>
            <w:noProof/>
          </w:rPr>
          <w:t>10</w:t>
        </w:r>
        <w:r w:rsidR="00A5305F">
          <w:rPr>
            <w:noProof/>
          </w:rPr>
          <w:fldChar w:fldCharType="end"/>
        </w:r>
      </w:hyperlink>
    </w:p>
    <w:p w14:paraId="65BBDB0E" w14:textId="63CC0FC6"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79" w:history="1">
        <w:r w:rsidR="00A5305F" w:rsidRPr="00370206">
          <w:rPr>
            <w:rStyle w:val="Hyperlink"/>
            <w:noProof/>
          </w:rPr>
          <w:t>Bảng 3.4 Quan sát E02 trên mẫu 52 ảnh</w:t>
        </w:r>
        <w:r w:rsidR="00A5305F">
          <w:rPr>
            <w:noProof/>
          </w:rPr>
          <w:tab/>
        </w:r>
        <w:r w:rsidR="00A5305F">
          <w:rPr>
            <w:noProof/>
          </w:rPr>
          <w:fldChar w:fldCharType="begin"/>
        </w:r>
        <w:r w:rsidR="00A5305F">
          <w:rPr>
            <w:noProof/>
          </w:rPr>
          <w:instrText xml:space="preserve"> PAGEREF _Toc244033479 \h </w:instrText>
        </w:r>
        <w:r w:rsidR="00A5305F">
          <w:rPr>
            <w:noProof/>
          </w:rPr>
        </w:r>
        <w:r w:rsidR="00A5305F">
          <w:rPr>
            <w:noProof/>
          </w:rPr>
          <w:fldChar w:fldCharType="separate"/>
        </w:r>
        <w:r w:rsidR="00304B78">
          <w:rPr>
            <w:noProof/>
          </w:rPr>
          <w:t>12</w:t>
        </w:r>
        <w:r w:rsidR="00A5305F">
          <w:rPr>
            <w:noProof/>
          </w:rPr>
          <w:fldChar w:fldCharType="end"/>
        </w:r>
      </w:hyperlink>
    </w:p>
    <w:p w14:paraId="72CF9867" w14:textId="69722EC2"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0" w:history="1">
        <w:r w:rsidR="00A5305F" w:rsidRPr="00370206">
          <w:rPr>
            <w:rStyle w:val="Hyperlink"/>
            <w:noProof/>
          </w:rPr>
          <w:t>Bảng 4.1 Vai trò các cấu hình đối chứng</w:t>
        </w:r>
        <w:r w:rsidR="00A5305F">
          <w:rPr>
            <w:noProof/>
          </w:rPr>
          <w:tab/>
        </w:r>
        <w:r w:rsidR="00A5305F">
          <w:rPr>
            <w:noProof/>
          </w:rPr>
          <w:fldChar w:fldCharType="begin"/>
        </w:r>
        <w:r w:rsidR="00A5305F">
          <w:rPr>
            <w:noProof/>
          </w:rPr>
          <w:instrText xml:space="preserve"> PAGEREF _Toc244033480 \h </w:instrText>
        </w:r>
        <w:r w:rsidR="00A5305F">
          <w:rPr>
            <w:noProof/>
          </w:rPr>
        </w:r>
        <w:r w:rsidR="00A5305F">
          <w:rPr>
            <w:noProof/>
          </w:rPr>
          <w:fldChar w:fldCharType="separate"/>
        </w:r>
        <w:r w:rsidR="00304B78">
          <w:rPr>
            <w:noProof/>
          </w:rPr>
          <w:t>13</w:t>
        </w:r>
        <w:r w:rsidR="00A5305F">
          <w:rPr>
            <w:noProof/>
          </w:rPr>
          <w:fldChar w:fldCharType="end"/>
        </w:r>
      </w:hyperlink>
    </w:p>
    <w:p w14:paraId="21168BF9" w14:textId="11D4113C"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1" w:history="1">
        <w:r w:rsidR="00A5305F" w:rsidRPr="00370206">
          <w:rPr>
            <w:rStyle w:val="Hyperlink"/>
            <w:noProof/>
          </w:rPr>
          <w:t>Bảng 4.2 Cơ chế và rủi ro của mười phương án</w:t>
        </w:r>
        <w:r w:rsidR="00A5305F">
          <w:rPr>
            <w:noProof/>
          </w:rPr>
          <w:tab/>
        </w:r>
        <w:r w:rsidR="00A5305F">
          <w:rPr>
            <w:noProof/>
          </w:rPr>
          <w:fldChar w:fldCharType="begin"/>
        </w:r>
        <w:r w:rsidR="00A5305F">
          <w:rPr>
            <w:noProof/>
          </w:rPr>
          <w:instrText xml:space="preserve"> PAGEREF _Toc244033481 \h </w:instrText>
        </w:r>
        <w:r w:rsidR="00A5305F">
          <w:rPr>
            <w:noProof/>
          </w:rPr>
        </w:r>
        <w:r w:rsidR="00A5305F">
          <w:rPr>
            <w:noProof/>
          </w:rPr>
          <w:fldChar w:fldCharType="separate"/>
        </w:r>
        <w:r w:rsidR="00304B78">
          <w:rPr>
            <w:noProof/>
          </w:rPr>
          <w:t>16</w:t>
        </w:r>
        <w:r w:rsidR="00A5305F">
          <w:rPr>
            <w:noProof/>
          </w:rPr>
          <w:fldChar w:fldCharType="end"/>
        </w:r>
      </w:hyperlink>
    </w:p>
    <w:p w14:paraId="7904A04D" w14:textId="542A6F8A"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2" w:history="1">
        <w:r w:rsidR="00A5305F" w:rsidRPr="00370206">
          <w:rPr>
            <w:rStyle w:val="Hyperlink"/>
            <w:noProof/>
          </w:rPr>
          <w:t>Bảng 5.1 Protocol của T02B</w:t>
        </w:r>
        <w:r w:rsidR="00A5305F">
          <w:rPr>
            <w:noProof/>
          </w:rPr>
          <w:tab/>
        </w:r>
        <w:r w:rsidR="00A5305F">
          <w:rPr>
            <w:noProof/>
          </w:rPr>
          <w:fldChar w:fldCharType="begin"/>
        </w:r>
        <w:r w:rsidR="00A5305F">
          <w:rPr>
            <w:noProof/>
          </w:rPr>
          <w:instrText xml:space="preserve"> PAGEREF _Toc244033482 \h </w:instrText>
        </w:r>
        <w:r w:rsidR="00A5305F">
          <w:rPr>
            <w:noProof/>
          </w:rPr>
        </w:r>
        <w:r w:rsidR="00A5305F">
          <w:rPr>
            <w:noProof/>
          </w:rPr>
          <w:fldChar w:fldCharType="separate"/>
        </w:r>
        <w:r w:rsidR="00304B78">
          <w:rPr>
            <w:noProof/>
          </w:rPr>
          <w:t>18</w:t>
        </w:r>
        <w:r w:rsidR="00A5305F">
          <w:rPr>
            <w:noProof/>
          </w:rPr>
          <w:fldChar w:fldCharType="end"/>
        </w:r>
      </w:hyperlink>
    </w:p>
    <w:p w14:paraId="4186A9CD" w14:textId="731DA0D7"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3" w:history="1">
        <w:r w:rsidR="00A5305F" w:rsidRPr="00370206">
          <w:rPr>
            <w:rStyle w:val="Hyperlink"/>
            <w:noProof/>
          </w:rPr>
          <w:t>Bảng 5.2 Các tương phản chính</w:t>
        </w:r>
        <w:r w:rsidR="00A5305F">
          <w:rPr>
            <w:noProof/>
          </w:rPr>
          <w:tab/>
        </w:r>
        <w:r w:rsidR="00A5305F">
          <w:rPr>
            <w:noProof/>
          </w:rPr>
          <w:fldChar w:fldCharType="begin"/>
        </w:r>
        <w:r w:rsidR="00A5305F">
          <w:rPr>
            <w:noProof/>
          </w:rPr>
          <w:instrText xml:space="preserve"> PAGEREF _Toc244033483 \h </w:instrText>
        </w:r>
        <w:r w:rsidR="00A5305F">
          <w:rPr>
            <w:noProof/>
          </w:rPr>
        </w:r>
        <w:r w:rsidR="00A5305F">
          <w:rPr>
            <w:noProof/>
          </w:rPr>
          <w:fldChar w:fldCharType="separate"/>
        </w:r>
        <w:r w:rsidR="00304B78">
          <w:rPr>
            <w:noProof/>
          </w:rPr>
          <w:t>19</w:t>
        </w:r>
        <w:r w:rsidR="00A5305F">
          <w:rPr>
            <w:noProof/>
          </w:rPr>
          <w:fldChar w:fldCharType="end"/>
        </w:r>
      </w:hyperlink>
    </w:p>
    <w:p w14:paraId="662CF2D0" w14:textId="78E137F1"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4" w:history="1">
        <w:r w:rsidR="00A5305F" w:rsidRPr="00370206">
          <w:rPr>
            <w:rStyle w:val="Hyperlink"/>
            <w:noProof/>
          </w:rPr>
          <w:t>Bảng 6.1 So sánh các run trên validation tại seed 42</w:t>
        </w:r>
        <w:r w:rsidR="00A5305F">
          <w:rPr>
            <w:noProof/>
          </w:rPr>
          <w:tab/>
        </w:r>
        <w:r w:rsidR="00A5305F">
          <w:rPr>
            <w:noProof/>
          </w:rPr>
          <w:fldChar w:fldCharType="begin"/>
        </w:r>
        <w:r w:rsidR="00A5305F">
          <w:rPr>
            <w:noProof/>
          </w:rPr>
          <w:instrText xml:space="preserve"> PAGEREF _Toc244033484 \h </w:instrText>
        </w:r>
        <w:r w:rsidR="00A5305F">
          <w:rPr>
            <w:noProof/>
          </w:rPr>
        </w:r>
        <w:r w:rsidR="00A5305F">
          <w:rPr>
            <w:noProof/>
          </w:rPr>
          <w:fldChar w:fldCharType="separate"/>
        </w:r>
        <w:r w:rsidR="00304B78">
          <w:rPr>
            <w:noProof/>
          </w:rPr>
          <w:t>22</w:t>
        </w:r>
        <w:r w:rsidR="00A5305F">
          <w:rPr>
            <w:noProof/>
          </w:rPr>
          <w:fldChar w:fldCharType="end"/>
        </w:r>
      </w:hyperlink>
    </w:p>
    <w:p w14:paraId="656C117E" w14:textId="502C3FD0"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5" w:history="1">
        <w:r w:rsidR="00A5305F" w:rsidRPr="00370206">
          <w:rPr>
            <w:rStyle w:val="Hyperlink"/>
            <w:noProof/>
          </w:rPr>
          <w:t>Bảng 6.2 Khoảng tin cậy chênh lệch so với T02B</w:t>
        </w:r>
        <w:r w:rsidR="00A5305F">
          <w:rPr>
            <w:noProof/>
          </w:rPr>
          <w:tab/>
        </w:r>
        <w:r w:rsidR="00A5305F">
          <w:rPr>
            <w:noProof/>
          </w:rPr>
          <w:fldChar w:fldCharType="begin"/>
        </w:r>
        <w:r w:rsidR="00A5305F">
          <w:rPr>
            <w:noProof/>
          </w:rPr>
          <w:instrText xml:space="preserve"> PAGEREF _Toc244033485 \h </w:instrText>
        </w:r>
        <w:r w:rsidR="00A5305F">
          <w:rPr>
            <w:noProof/>
          </w:rPr>
        </w:r>
        <w:r w:rsidR="00A5305F">
          <w:rPr>
            <w:noProof/>
          </w:rPr>
          <w:fldChar w:fldCharType="separate"/>
        </w:r>
        <w:r w:rsidR="00304B78">
          <w:rPr>
            <w:noProof/>
          </w:rPr>
          <w:t>23</w:t>
        </w:r>
        <w:r w:rsidR="00A5305F">
          <w:rPr>
            <w:noProof/>
          </w:rPr>
          <w:fldChar w:fldCharType="end"/>
        </w:r>
      </w:hyperlink>
    </w:p>
    <w:p w14:paraId="7DE7F93E" w14:textId="3B12EDC9"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6" w:history="1">
        <w:r w:rsidR="00A5305F" w:rsidRPr="00370206">
          <w:rPr>
            <w:rStyle w:val="Hyperlink"/>
            <w:noProof/>
          </w:rPr>
          <w:t>Bảng 6.3 Kết quả tiền xử lý trên nền T02B ResNet50</w:t>
        </w:r>
        <w:r w:rsidR="00A5305F">
          <w:rPr>
            <w:noProof/>
          </w:rPr>
          <w:tab/>
        </w:r>
        <w:r w:rsidR="00A5305F">
          <w:rPr>
            <w:noProof/>
          </w:rPr>
          <w:fldChar w:fldCharType="begin"/>
        </w:r>
        <w:r w:rsidR="00A5305F">
          <w:rPr>
            <w:noProof/>
          </w:rPr>
          <w:instrText xml:space="preserve"> PAGEREF _Toc244033486 \h </w:instrText>
        </w:r>
        <w:r w:rsidR="00A5305F">
          <w:rPr>
            <w:noProof/>
          </w:rPr>
        </w:r>
        <w:r w:rsidR="00A5305F">
          <w:rPr>
            <w:noProof/>
          </w:rPr>
          <w:fldChar w:fldCharType="separate"/>
        </w:r>
        <w:r w:rsidR="00304B78">
          <w:rPr>
            <w:noProof/>
          </w:rPr>
          <w:t>24</w:t>
        </w:r>
        <w:r w:rsidR="00A5305F">
          <w:rPr>
            <w:noProof/>
          </w:rPr>
          <w:fldChar w:fldCharType="end"/>
        </w:r>
      </w:hyperlink>
    </w:p>
    <w:p w14:paraId="4751C3FF" w14:textId="127BA2B7"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7" w:history="1">
        <w:r w:rsidR="00A5305F" w:rsidRPr="00370206">
          <w:rPr>
            <w:rStyle w:val="Hyperlink"/>
            <w:noProof/>
          </w:rPr>
          <w:t>Bảng 6.4 Khảo sát ResNet18 theo báo cáo lịch sử</w:t>
        </w:r>
        <w:r w:rsidR="00A5305F">
          <w:rPr>
            <w:noProof/>
          </w:rPr>
          <w:tab/>
        </w:r>
        <w:r w:rsidR="00A5305F">
          <w:rPr>
            <w:noProof/>
          </w:rPr>
          <w:fldChar w:fldCharType="begin"/>
        </w:r>
        <w:r w:rsidR="00A5305F">
          <w:rPr>
            <w:noProof/>
          </w:rPr>
          <w:instrText xml:space="preserve"> PAGEREF _Toc244033487 \h </w:instrText>
        </w:r>
        <w:r w:rsidR="00A5305F">
          <w:rPr>
            <w:noProof/>
          </w:rPr>
        </w:r>
        <w:r w:rsidR="00A5305F">
          <w:rPr>
            <w:noProof/>
          </w:rPr>
          <w:fldChar w:fldCharType="separate"/>
        </w:r>
        <w:r w:rsidR="00304B78">
          <w:rPr>
            <w:noProof/>
          </w:rPr>
          <w:t>26</w:t>
        </w:r>
        <w:r w:rsidR="00A5305F">
          <w:rPr>
            <w:noProof/>
          </w:rPr>
          <w:fldChar w:fldCharType="end"/>
        </w:r>
      </w:hyperlink>
    </w:p>
    <w:p w14:paraId="26D8ECDF" w14:textId="5F4F56BE"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8" w:history="1">
        <w:r w:rsidR="00A5305F" w:rsidRPr="00370206">
          <w:rPr>
            <w:rStyle w:val="Hyperlink"/>
            <w:noProof/>
          </w:rPr>
          <w:t>Bảng 6.5 So sánh ghép cặp B00 và T02B qua seed</w:t>
        </w:r>
        <w:r w:rsidR="00A5305F">
          <w:rPr>
            <w:noProof/>
          </w:rPr>
          <w:tab/>
        </w:r>
        <w:r w:rsidR="00A5305F">
          <w:rPr>
            <w:noProof/>
          </w:rPr>
          <w:fldChar w:fldCharType="begin"/>
        </w:r>
        <w:r w:rsidR="00A5305F">
          <w:rPr>
            <w:noProof/>
          </w:rPr>
          <w:instrText xml:space="preserve"> PAGEREF _Toc244033488 \h </w:instrText>
        </w:r>
        <w:r w:rsidR="00A5305F">
          <w:rPr>
            <w:noProof/>
          </w:rPr>
        </w:r>
        <w:r w:rsidR="00A5305F">
          <w:rPr>
            <w:noProof/>
          </w:rPr>
          <w:fldChar w:fldCharType="separate"/>
        </w:r>
        <w:r w:rsidR="00304B78">
          <w:rPr>
            <w:noProof/>
          </w:rPr>
          <w:t>27</w:t>
        </w:r>
        <w:r w:rsidR="00A5305F">
          <w:rPr>
            <w:noProof/>
          </w:rPr>
          <w:fldChar w:fldCharType="end"/>
        </w:r>
      </w:hyperlink>
    </w:p>
    <w:p w14:paraId="6B03FBAE" w14:textId="2BACD3DE"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89" w:history="1">
        <w:r w:rsidR="00A5305F" w:rsidRPr="00370206">
          <w:rPr>
            <w:rStyle w:val="Hyperlink"/>
            <w:noProof/>
          </w:rPr>
          <w:t>Bảng 6.6 Chỉ số validation và test của checkpoint T02B</w:t>
        </w:r>
        <w:r w:rsidR="00A5305F">
          <w:rPr>
            <w:noProof/>
          </w:rPr>
          <w:tab/>
        </w:r>
        <w:r w:rsidR="00A5305F">
          <w:rPr>
            <w:noProof/>
          </w:rPr>
          <w:fldChar w:fldCharType="begin"/>
        </w:r>
        <w:r w:rsidR="00A5305F">
          <w:rPr>
            <w:noProof/>
          </w:rPr>
          <w:instrText xml:space="preserve"> PAGEREF _Toc244033489 \h </w:instrText>
        </w:r>
        <w:r w:rsidR="00A5305F">
          <w:rPr>
            <w:noProof/>
          </w:rPr>
        </w:r>
        <w:r w:rsidR="00A5305F">
          <w:rPr>
            <w:noProof/>
          </w:rPr>
          <w:fldChar w:fldCharType="separate"/>
        </w:r>
        <w:r w:rsidR="00304B78">
          <w:rPr>
            <w:noProof/>
          </w:rPr>
          <w:t>29</w:t>
        </w:r>
        <w:r w:rsidR="00A5305F">
          <w:rPr>
            <w:noProof/>
          </w:rPr>
          <w:fldChar w:fldCharType="end"/>
        </w:r>
      </w:hyperlink>
    </w:p>
    <w:p w14:paraId="12DB25CB" w14:textId="18B2BEA8"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90" w:history="1">
        <w:r w:rsidR="00A5305F" w:rsidRPr="00370206">
          <w:rPr>
            <w:rStyle w:val="Hyperlink"/>
            <w:noProof/>
          </w:rPr>
          <w:t>Bảng 6.7 Precision recall và F1 từng lớp trên test</w:t>
        </w:r>
        <w:r w:rsidR="00A5305F">
          <w:rPr>
            <w:noProof/>
          </w:rPr>
          <w:tab/>
        </w:r>
        <w:r w:rsidR="00A5305F">
          <w:rPr>
            <w:noProof/>
          </w:rPr>
          <w:fldChar w:fldCharType="begin"/>
        </w:r>
        <w:r w:rsidR="00A5305F">
          <w:rPr>
            <w:noProof/>
          </w:rPr>
          <w:instrText xml:space="preserve"> PAGEREF _Toc244033490 \h </w:instrText>
        </w:r>
        <w:r w:rsidR="00A5305F">
          <w:rPr>
            <w:noProof/>
          </w:rPr>
        </w:r>
        <w:r w:rsidR="00A5305F">
          <w:rPr>
            <w:noProof/>
          </w:rPr>
          <w:fldChar w:fldCharType="separate"/>
        </w:r>
        <w:r w:rsidR="00304B78">
          <w:rPr>
            <w:noProof/>
          </w:rPr>
          <w:t>29</w:t>
        </w:r>
        <w:r w:rsidR="00A5305F">
          <w:rPr>
            <w:noProof/>
          </w:rPr>
          <w:fldChar w:fldCharType="end"/>
        </w:r>
      </w:hyperlink>
    </w:p>
    <w:p w14:paraId="7C459FA7" w14:textId="3899361B" w:rsidR="00A5305F" w:rsidRDefault="0001784B">
      <w:pPr>
        <w:pStyle w:val="TOC1"/>
        <w:tabs>
          <w:tab w:val="right" w:leader="dot" w:pos="9061"/>
        </w:tabs>
        <w:rPr>
          <w:rFonts w:asciiTheme="minorHAnsi" w:eastAsiaTheme="minorEastAsia" w:hAnsiTheme="minorHAnsi" w:cstheme="minorBidi"/>
          <w:noProof/>
          <w:color w:val="auto"/>
          <w:sz w:val="22"/>
          <w:lang w:val="vi-VN" w:eastAsia="vi-VN"/>
        </w:rPr>
      </w:pPr>
      <w:hyperlink w:anchor="_Toc244033491" w:history="1">
        <w:r w:rsidR="00A5305F" w:rsidRPr="00370206">
          <w:rPr>
            <w:rStyle w:val="Hyperlink"/>
            <w:noProof/>
          </w:rPr>
          <w:t>Bảng 6.8 Hai ví dụ demo có output lưu</w:t>
        </w:r>
        <w:r w:rsidR="00A5305F">
          <w:rPr>
            <w:noProof/>
          </w:rPr>
          <w:tab/>
        </w:r>
        <w:r w:rsidR="00A5305F">
          <w:rPr>
            <w:noProof/>
          </w:rPr>
          <w:fldChar w:fldCharType="begin"/>
        </w:r>
        <w:r w:rsidR="00A5305F">
          <w:rPr>
            <w:noProof/>
          </w:rPr>
          <w:instrText xml:space="preserve"> PAGEREF _Toc244033491 \h </w:instrText>
        </w:r>
        <w:r w:rsidR="00A5305F">
          <w:rPr>
            <w:noProof/>
          </w:rPr>
        </w:r>
        <w:r w:rsidR="00A5305F">
          <w:rPr>
            <w:noProof/>
          </w:rPr>
          <w:fldChar w:fldCharType="separate"/>
        </w:r>
        <w:r w:rsidR="00304B78">
          <w:rPr>
            <w:noProof/>
          </w:rPr>
          <w:t>32</w:t>
        </w:r>
        <w:r w:rsidR="00A5305F">
          <w:rPr>
            <w:noProof/>
          </w:rPr>
          <w:fldChar w:fldCharType="end"/>
        </w:r>
      </w:hyperlink>
    </w:p>
    <w:p w14:paraId="3076C350" w14:textId="160AD1BE" w:rsidR="00BB1CB9" w:rsidRDefault="00106704">
      <w:pPr>
        <w:pStyle w:val="TOC11"/>
        <w:tabs>
          <w:tab w:val="right" w:leader="dot" w:pos="8957"/>
        </w:tabs>
      </w:pPr>
      <w:r>
        <w:fldChar w:fldCharType="end"/>
      </w:r>
    </w:p>
    <w:p w14:paraId="572F9E64" w14:textId="77777777" w:rsidR="00BB1CB9" w:rsidRDefault="00106704">
      <w:r>
        <w:br w:type="page"/>
      </w:r>
    </w:p>
    <w:p w14:paraId="58DC435C" w14:textId="77777777" w:rsidR="00BB1CB9" w:rsidRDefault="00106704" w:rsidP="00FF3C04">
      <w:pPr>
        <w:pStyle w:val="FrontHeading"/>
        <w:jc w:val="center"/>
      </w:pPr>
      <w:r>
        <w:lastRenderedPageBreak/>
        <w:t>DANH MỤC THUẬT NGỮ</w:t>
      </w:r>
    </w:p>
    <w:tbl>
      <w:tblPr>
        <w:tblpPr w:leftFromText="180" w:rightFromText="180" w:vertAnchor="text" w:horzAnchor="margin" w:tblpY="1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7087"/>
      </w:tblGrid>
      <w:tr w:rsidR="00433D20" w14:paraId="3CB67CA6" w14:textId="77777777" w:rsidTr="00E84F66">
        <w:trPr>
          <w:cantSplit/>
          <w:tblHeader/>
        </w:trPr>
        <w:tc>
          <w:tcPr>
            <w:tcW w:w="1984" w:type="dxa"/>
            <w:shd w:val="clear" w:color="auto" w:fill="auto"/>
            <w:tcMar>
              <w:top w:w="85" w:type="dxa"/>
              <w:left w:w="85" w:type="dxa"/>
              <w:bottom w:w="85" w:type="dxa"/>
              <w:right w:w="85" w:type="dxa"/>
            </w:tcMar>
            <w:vAlign w:val="center"/>
          </w:tcPr>
          <w:p w14:paraId="47FE750A" w14:textId="77777777" w:rsidR="00433D20" w:rsidRDefault="00433D20" w:rsidP="00433D20">
            <w:pPr>
              <w:spacing w:before="40" w:after="40" w:line="252" w:lineRule="auto"/>
              <w:jc w:val="left"/>
            </w:pPr>
            <w:r>
              <w:rPr>
                <w:b/>
                <w:sz w:val="22"/>
              </w:rPr>
              <w:t>Thuật ngữ</w:t>
            </w:r>
          </w:p>
        </w:tc>
        <w:tc>
          <w:tcPr>
            <w:tcW w:w="7087" w:type="dxa"/>
            <w:shd w:val="clear" w:color="auto" w:fill="auto"/>
            <w:tcMar>
              <w:top w:w="85" w:type="dxa"/>
              <w:left w:w="85" w:type="dxa"/>
              <w:bottom w:w="85" w:type="dxa"/>
              <w:right w:w="85" w:type="dxa"/>
            </w:tcMar>
            <w:vAlign w:val="center"/>
          </w:tcPr>
          <w:p w14:paraId="07DCCD23" w14:textId="77777777" w:rsidR="00433D20" w:rsidRDefault="00433D20" w:rsidP="00433D20">
            <w:pPr>
              <w:spacing w:before="40" w:after="40" w:line="252" w:lineRule="auto"/>
              <w:jc w:val="left"/>
            </w:pPr>
            <w:r>
              <w:rPr>
                <w:b/>
                <w:sz w:val="22"/>
              </w:rPr>
              <w:t>Giải thích</w:t>
            </w:r>
          </w:p>
        </w:tc>
      </w:tr>
      <w:tr w:rsidR="00433D20" w14:paraId="2F539ACE" w14:textId="77777777" w:rsidTr="00E84F66">
        <w:trPr>
          <w:cantSplit/>
        </w:trPr>
        <w:tc>
          <w:tcPr>
            <w:tcW w:w="1984" w:type="dxa"/>
            <w:shd w:val="clear" w:color="auto" w:fill="auto"/>
            <w:tcMar>
              <w:top w:w="85" w:type="dxa"/>
              <w:left w:w="85" w:type="dxa"/>
              <w:bottom w:w="85" w:type="dxa"/>
              <w:right w:w="85" w:type="dxa"/>
            </w:tcMar>
            <w:vAlign w:val="center"/>
          </w:tcPr>
          <w:p w14:paraId="3FD8CA57" w14:textId="77777777" w:rsidR="00433D20" w:rsidRDefault="00433D20" w:rsidP="00433D20">
            <w:pPr>
              <w:spacing w:before="40" w:after="40" w:line="252" w:lineRule="auto"/>
              <w:jc w:val="left"/>
            </w:pPr>
            <w:r>
              <w:rPr>
                <w:sz w:val="22"/>
              </w:rPr>
              <w:t>Accuracy</w:t>
            </w:r>
          </w:p>
        </w:tc>
        <w:tc>
          <w:tcPr>
            <w:tcW w:w="7087" w:type="dxa"/>
            <w:shd w:val="clear" w:color="auto" w:fill="auto"/>
            <w:tcMar>
              <w:top w:w="85" w:type="dxa"/>
              <w:left w:w="85" w:type="dxa"/>
              <w:bottom w:w="85" w:type="dxa"/>
              <w:right w:w="85" w:type="dxa"/>
            </w:tcMar>
            <w:vAlign w:val="center"/>
          </w:tcPr>
          <w:p w14:paraId="7AD743DE" w14:textId="77777777" w:rsidR="00433D20" w:rsidRDefault="00433D20" w:rsidP="00433D20">
            <w:pPr>
              <w:spacing w:before="40" w:after="40" w:line="252" w:lineRule="auto"/>
              <w:jc w:val="left"/>
            </w:pPr>
            <w:r>
              <w:rPr>
                <w:sz w:val="22"/>
              </w:rPr>
              <w:t>Tỷ lệ ảnh dự đoán đúng trên toàn bộ tập đánh giá.</w:t>
            </w:r>
          </w:p>
        </w:tc>
      </w:tr>
      <w:tr w:rsidR="00433D20" w14:paraId="01599DEA" w14:textId="77777777" w:rsidTr="00E84F66">
        <w:trPr>
          <w:cantSplit/>
        </w:trPr>
        <w:tc>
          <w:tcPr>
            <w:tcW w:w="1984" w:type="dxa"/>
            <w:shd w:val="clear" w:color="auto" w:fill="auto"/>
            <w:tcMar>
              <w:top w:w="85" w:type="dxa"/>
              <w:left w:w="85" w:type="dxa"/>
              <w:bottom w:w="85" w:type="dxa"/>
              <w:right w:w="85" w:type="dxa"/>
            </w:tcMar>
            <w:vAlign w:val="center"/>
          </w:tcPr>
          <w:p w14:paraId="35668DC1" w14:textId="77777777" w:rsidR="00433D20" w:rsidRDefault="00433D20" w:rsidP="00433D20">
            <w:pPr>
              <w:spacing w:before="40" w:after="40" w:line="252" w:lineRule="auto"/>
              <w:jc w:val="left"/>
            </w:pPr>
            <w:r>
              <w:rPr>
                <w:sz w:val="22"/>
              </w:rPr>
              <w:t>Augmentation</w:t>
            </w:r>
          </w:p>
        </w:tc>
        <w:tc>
          <w:tcPr>
            <w:tcW w:w="7087" w:type="dxa"/>
            <w:shd w:val="clear" w:color="auto" w:fill="auto"/>
            <w:tcMar>
              <w:top w:w="85" w:type="dxa"/>
              <w:left w:w="85" w:type="dxa"/>
              <w:bottom w:w="85" w:type="dxa"/>
              <w:right w:w="85" w:type="dxa"/>
            </w:tcMar>
            <w:vAlign w:val="center"/>
          </w:tcPr>
          <w:p w14:paraId="3A58F271" w14:textId="77777777" w:rsidR="00433D20" w:rsidRDefault="00433D20" w:rsidP="00433D20">
            <w:pPr>
              <w:spacing w:before="40" w:after="40" w:line="252" w:lineRule="auto"/>
              <w:jc w:val="left"/>
            </w:pPr>
            <w:r>
              <w:rPr>
                <w:sz w:val="22"/>
              </w:rPr>
              <w:t>Tạo biến thể ảnh khi huấn luyện; đề tài dùng D4.</w:t>
            </w:r>
          </w:p>
        </w:tc>
      </w:tr>
      <w:tr w:rsidR="00433D20" w14:paraId="77242CBD" w14:textId="77777777" w:rsidTr="00E84F66">
        <w:trPr>
          <w:cantSplit/>
        </w:trPr>
        <w:tc>
          <w:tcPr>
            <w:tcW w:w="1984" w:type="dxa"/>
            <w:shd w:val="clear" w:color="auto" w:fill="auto"/>
            <w:tcMar>
              <w:top w:w="85" w:type="dxa"/>
              <w:left w:w="85" w:type="dxa"/>
              <w:bottom w:w="85" w:type="dxa"/>
              <w:right w:w="85" w:type="dxa"/>
            </w:tcMar>
            <w:vAlign w:val="center"/>
          </w:tcPr>
          <w:p w14:paraId="660BCAB6" w14:textId="77777777" w:rsidR="00433D20" w:rsidRDefault="00433D20" w:rsidP="00433D20">
            <w:pPr>
              <w:spacing w:before="40" w:after="40" w:line="252" w:lineRule="auto"/>
              <w:jc w:val="left"/>
            </w:pPr>
            <w:r>
              <w:rPr>
                <w:sz w:val="22"/>
              </w:rPr>
              <w:t>BA</w:t>
            </w:r>
          </w:p>
        </w:tc>
        <w:tc>
          <w:tcPr>
            <w:tcW w:w="7087" w:type="dxa"/>
            <w:shd w:val="clear" w:color="auto" w:fill="auto"/>
            <w:tcMar>
              <w:top w:w="85" w:type="dxa"/>
              <w:left w:w="85" w:type="dxa"/>
              <w:bottom w:w="85" w:type="dxa"/>
              <w:right w:w="85" w:type="dxa"/>
            </w:tcMar>
            <w:vAlign w:val="center"/>
          </w:tcPr>
          <w:p w14:paraId="6D6C8481" w14:textId="77777777" w:rsidR="00433D20" w:rsidRDefault="00433D20" w:rsidP="00433D20">
            <w:pPr>
              <w:spacing w:before="40" w:after="40" w:line="252" w:lineRule="auto"/>
              <w:jc w:val="left"/>
            </w:pPr>
            <w:r>
              <w:rPr>
                <w:sz w:val="22"/>
              </w:rPr>
              <w:t>Balanced accuracy; trung bình recall của tám lớp.</w:t>
            </w:r>
          </w:p>
        </w:tc>
      </w:tr>
      <w:tr w:rsidR="00433D20" w14:paraId="1795CE0D" w14:textId="77777777" w:rsidTr="00E84F66">
        <w:trPr>
          <w:cantSplit/>
        </w:trPr>
        <w:tc>
          <w:tcPr>
            <w:tcW w:w="1984" w:type="dxa"/>
            <w:shd w:val="clear" w:color="auto" w:fill="auto"/>
            <w:tcMar>
              <w:top w:w="85" w:type="dxa"/>
              <w:left w:w="85" w:type="dxa"/>
              <w:bottom w:w="85" w:type="dxa"/>
              <w:right w:w="85" w:type="dxa"/>
            </w:tcMar>
            <w:vAlign w:val="center"/>
          </w:tcPr>
          <w:p w14:paraId="41D553CF" w14:textId="77777777" w:rsidR="00433D20" w:rsidRDefault="00433D20" w:rsidP="00433D20">
            <w:pPr>
              <w:spacing w:before="40" w:after="40" w:line="252" w:lineRule="auto"/>
              <w:jc w:val="left"/>
            </w:pPr>
            <w:r>
              <w:rPr>
                <w:sz w:val="22"/>
              </w:rPr>
              <w:t>Batch</w:t>
            </w:r>
          </w:p>
        </w:tc>
        <w:tc>
          <w:tcPr>
            <w:tcW w:w="7087" w:type="dxa"/>
            <w:shd w:val="clear" w:color="auto" w:fill="auto"/>
            <w:tcMar>
              <w:top w:w="85" w:type="dxa"/>
              <w:left w:w="85" w:type="dxa"/>
              <w:bottom w:w="85" w:type="dxa"/>
              <w:right w:w="85" w:type="dxa"/>
            </w:tcMar>
            <w:vAlign w:val="center"/>
          </w:tcPr>
          <w:p w14:paraId="2FFCFD7F" w14:textId="77777777" w:rsidR="00433D20" w:rsidRDefault="00433D20" w:rsidP="00433D20">
            <w:pPr>
              <w:spacing w:before="40" w:after="40" w:line="252" w:lineRule="auto"/>
              <w:jc w:val="left"/>
            </w:pPr>
            <w:r>
              <w:rPr>
                <w:sz w:val="22"/>
              </w:rPr>
              <w:t>Nhóm ảnh được xử lý trong một lần tính gradient.</w:t>
            </w:r>
          </w:p>
        </w:tc>
      </w:tr>
      <w:tr w:rsidR="00433D20" w14:paraId="5DF45ACB" w14:textId="77777777" w:rsidTr="00E84F66">
        <w:trPr>
          <w:cantSplit/>
        </w:trPr>
        <w:tc>
          <w:tcPr>
            <w:tcW w:w="1984" w:type="dxa"/>
            <w:shd w:val="clear" w:color="auto" w:fill="auto"/>
            <w:tcMar>
              <w:top w:w="85" w:type="dxa"/>
              <w:left w:w="85" w:type="dxa"/>
              <w:bottom w:w="85" w:type="dxa"/>
              <w:right w:w="85" w:type="dxa"/>
            </w:tcMar>
            <w:vAlign w:val="center"/>
          </w:tcPr>
          <w:p w14:paraId="690E8530" w14:textId="77777777" w:rsidR="00433D20" w:rsidRDefault="00433D20" w:rsidP="00433D20">
            <w:pPr>
              <w:spacing w:before="40" w:after="40" w:line="252" w:lineRule="auto"/>
              <w:jc w:val="left"/>
            </w:pPr>
            <w:r>
              <w:rPr>
                <w:sz w:val="22"/>
              </w:rPr>
              <w:t>CE</w:t>
            </w:r>
          </w:p>
        </w:tc>
        <w:tc>
          <w:tcPr>
            <w:tcW w:w="7087" w:type="dxa"/>
            <w:shd w:val="clear" w:color="auto" w:fill="auto"/>
            <w:tcMar>
              <w:top w:w="85" w:type="dxa"/>
              <w:left w:w="85" w:type="dxa"/>
              <w:bottom w:w="85" w:type="dxa"/>
              <w:right w:w="85" w:type="dxa"/>
            </w:tcMar>
            <w:vAlign w:val="center"/>
          </w:tcPr>
          <w:p w14:paraId="6D1872AD" w14:textId="77777777" w:rsidR="00433D20" w:rsidRDefault="00433D20" w:rsidP="00433D20">
            <w:pPr>
              <w:spacing w:before="40" w:after="40" w:line="252" w:lineRule="auto"/>
              <w:jc w:val="left"/>
            </w:pPr>
            <w:r>
              <w:rPr>
                <w:sz w:val="22"/>
              </w:rPr>
              <w:t>Cross-Entropy; hàm mất mát dùng để huấn luyện.</w:t>
            </w:r>
          </w:p>
        </w:tc>
      </w:tr>
      <w:tr w:rsidR="00433D20" w14:paraId="7EDA2AE2" w14:textId="77777777" w:rsidTr="00E84F66">
        <w:trPr>
          <w:cantSplit/>
        </w:trPr>
        <w:tc>
          <w:tcPr>
            <w:tcW w:w="1984" w:type="dxa"/>
            <w:shd w:val="clear" w:color="auto" w:fill="auto"/>
            <w:tcMar>
              <w:top w:w="85" w:type="dxa"/>
              <w:left w:w="85" w:type="dxa"/>
              <w:bottom w:w="85" w:type="dxa"/>
              <w:right w:w="85" w:type="dxa"/>
            </w:tcMar>
            <w:vAlign w:val="center"/>
          </w:tcPr>
          <w:p w14:paraId="024C1902" w14:textId="77777777" w:rsidR="00433D20" w:rsidRDefault="00433D20" w:rsidP="00433D20">
            <w:pPr>
              <w:spacing w:before="40" w:after="40" w:line="252" w:lineRule="auto"/>
              <w:jc w:val="left"/>
            </w:pPr>
            <w:r>
              <w:rPr>
                <w:sz w:val="22"/>
              </w:rPr>
              <w:t>Checkpoint</w:t>
            </w:r>
          </w:p>
        </w:tc>
        <w:tc>
          <w:tcPr>
            <w:tcW w:w="7087" w:type="dxa"/>
            <w:shd w:val="clear" w:color="auto" w:fill="auto"/>
            <w:tcMar>
              <w:top w:w="85" w:type="dxa"/>
              <w:left w:w="85" w:type="dxa"/>
              <w:bottom w:w="85" w:type="dxa"/>
              <w:right w:w="85" w:type="dxa"/>
            </w:tcMar>
            <w:vAlign w:val="center"/>
          </w:tcPr>
          <w:p w14:paraId="3C680D7C" w14:textId="77777777" w:rsidR="00433D20" w:rsidRDefault="00433D20" w:rsidP="00433D20">
            <w:pPr>
              <w:spacing w:before="40" w:after="40" w:line="252" w:lineRule="auto"/>
              <w:jc w:val="left"/>
            </w:pPr>
            <w:r>
              <w:rPr>
                <w:sz w:val="22"/>
              </w:rPr>
              <w:t>Trạng thái trọng số mô hình được lưu tại một thời điểm.</w:t>
            </w:r>
          </w:p>
        </w:tc>
      </w:tr>
      <w:tr w:rsidR="00433D20" w14:paraId="0612BF74" w14:textId="77777777" w:rsidTr="00E84F66">
        <w:trPr>
          <w:cantSplit/>
        </w:trPr>
        <w:tc>
          <w:tcPr>
            <w:tcW w:w="1984" w:type="dxa"/>
            <w:shd w:val="clear" w:color="auto" w:fill="auto"/>
            <w:tcMar>
              <w:top w:w="85" w:type="dxa"/>
              <w:left w:w="85" w:type="dxa"/>
              <w:bottom w:w="85" w:type="dxa"/>
              <w:right w:w="85" w:type="dxa"/>
            </w:tcMar>
            <w:vAlign w:val="center"/>
          </w:tcPr>
          <w:p w14:paraId="12AC12F8" w14:textId="77777777" w:rsidR="00433D20" w:rsidRDefault="00433D20" w:rsidP="00433D20">
            <w:pPr>
              <w:spacing w:before="40" w:after="40" w:line="252" w:lineRule="auto"/>
              <w:jc w:val="left"/>
            </w:pPr>
            <w:r>
              <w:rPr>
                <w:sz w:val="22"/>
              </w:rPr>
              <w:t>CI</w:t>
            </w:r>
          </w:p>
        </w:tc>
        <w:tc>
          <w:tcPr>
            <w:tcW w:w="7087" w:type="dxa"/>
            <w:shd w:val="clear" w:color="auto" w:fill="auto"/>
            <w:tcMar>
              <w:top w:w="85" w:type="dxa"/>
              <w:left w:w="85" w:type="dxa"/>
              <w:bottom w:w="85" w:type="dxa"/>
              <w:right w:w="85" w:type="dxa"/>
            </w:tcMar>
            <w:vAlign w:val="center"/>
          </w:tcPr>
          <w:p w14:paraId="6E60791A" w14:textId="77777777" w:rsidR="00433D20" w:rsidRDefault="00433D20" w:rsidP="00433D20">
            <w:pPr>
              <w:spacing w:before="40" w:after="40" w:line="252" w:lineRule="auto"/>
              <w:jc w:val="left"/>
            </w:pPr>
            <w:r>
              <w:rPr>
                <w:sz w:val="22"/>
              </w:rPr>
              <w:t>Confidence interval; khoảng tin cậy thống kê.</w:t>
            </w:r>
          </w:p>
        </w:tc>
      </w:tr>
      <w:tr w:rsidR="00433D20" w14:paraId="00F9773E" w14:textId="77777777" w:rsidTr="00E84F66">
        <w:trPr>
          <w:cantSplit/>
        </w:trPr>
        <w:tc>
          <w:tcPr>
            <w:tcW w:w="1984" w:type="dxa"/>
            <w:shd w:val="clear" w:color="auto" w:fill="auto"/>
            <w:tcMar>
              <w:top w:w="85" w:type="dxa"/>
              <w:left w:w="85" w:type="dxa"/>
              <w:bottom w:w="85" w:type="dxa"/>
              <w:right w:w="85" w:type="dxa"/>
            </w:tcMar>
            <w:vAlign w:val="center"/>
          </w:tcPr>
          <w:p w14:paraId="184772ED" w14:textId="77777777" w:rsidR="00433D20" w:rsidRDefault="00433D20" w:rsidP="00433D20">
            <w:pPr>
              <w:spacing w:before="40" w:after="40" w:line="252" w:lineRule="auto"/>
              <w:jc w:val="left"/>
            </w:pPr>
            <w:r>
              <w:rPr>
                <w:sz w:val="22"/>
              </w:rPr>
              <w:t>CNN</w:t>
            </w:r>
          </w:p>
        </w:tc>
        <w:tc>
          <w:tcPr>
            <w:tcW w:w="7087" w:type="dxa"/>
            <w:shd w:val="clear" w:color="auto" w:fill="auto"/>
            <w:tcMar>
              <w:top w:w="85" w:type="dxa"/>
              <w:left w:w="85" w:type="dxa"/>
              <w:bottom w:w="85" w:type="dxa"/>
              <w:right w:w="85" w:type="dxa"/>
            </w:tcMar>
            <w:vAlign w:val="center"/>
          </w:tcPr>
          <w:p w14:paraId="0810A0E7" w14:textId="77777777" w:rsidR="00433D20" w:rsidRDefault="00433D20" w:rsidP="00433D20">
            <w:pPr>
              <w:spacing w:before="40" w:after="40" w:line="252" w:lineRule="auto"/>
              <w:jc w:val="left"/>
            </w:pPr>
            <w:r>
              <w:rPr>
                <w:sz w:val="22"/>
              </w:rPr>
              <w:t>Convolutional Neural Network; mạng nơ-ron tích chập.</w:t>
            </w:r>
          </w:p>
        </w:tc>
      </w:tr>
      <w:tr w:rsidR="00433D20" w14:paraId="6F22D600" w14:textId="77777777" w:rsidTr="00E84F66">
        <w:trPr>
          <w:cantSplit/>
        </w:trPr>
        <w:tc>
          <w:tcPr>
            <w:tcW w:w="1984" w:type="dxa"/>
            <w:shd w:val="clear" w:color="auto" w:fill="auto"/>
            <w:tcMar>
              <w:top w:w="85" w:type="dxa"/>
              <w:left w:w="85" w:type="dxa"/>
              <w:bottom w:w="85" w:type="dxa"/>
              <w:right w:w="85" w:type="dxa"/>
            </w:tcMar>
            <w:vAlign w:val="center"/>
          </w:tcPr>
          <w:p w14:paraId="7D603746" w14:textId="77777777" w:rsidR="00433D20" w:rsidRDefault="00433D20" w:rsidP="00433D20">
            <w:pPr>
              <w:spacing w:before="40" w:after="40" w:line="252" w:lineRule="auto"/>
              <w:jc w:val="left"/>
            </w:pPr>
            <w:r>
              <w:rPr>
                <w:sz w:val="22"/>
              </w:rPr>
              <w:t>D4</w:t>
            </w:r>
          </w:p>
        </w:tc>
        <w:tc>
          <w:tcPr>
            <w:tcW w:w="7087" w:type="dxa"/>
            <w:shd w:val="clear" w:color="auto" w:fill="auto"/>
            <w:tcMar>
              <w:top w:w="85" w:type="dxa"/>
              <w:left w:w="85" w:type="dxa"/>
              <w:bottom w:w="85" w:type="dxa"/>
              <w:right w:w="85" w:type="dxa"/>
            </w:tcMar>
            <w:vAlign w:val="center"/>
          </w:tcPr>
          <w:p w14:paraId="6F3569A5" w14:textId="77777777" w:rsidR="00433D20" w:rsidRDefault="00433D20" w:rsidP="00433D20">
            <w:pPr>
              <w:spacing w:before="40" w:after="40" w:line="252" w:lineRule="auto"/>
              <w:jc w:val="left"/>
            </w:pPr>
            <w:r>
              <w:rPr>
                <w:sz w:val="22"/>
              </w:rPr>
              <w:t>Tám phép đối xứng của hình vuông.</w:t>
            </w:r>
          </w:p>
        </w:tc>
      </w:tr>
      <w:tr w:rsidR="00433D20" w14:paraId="439A9059" w14:textId="77777777" w:rsidTr="00E84F66">
        <w:trPr>
          <w:cantSplit/>
        </w:trPr>
        <w:tc>
          <w:tcPr>
            <w:tcW w:w="1984" w:type="dxa"/>
            <w:shd w:val="clear" w:color="auto" w:fill="auto"/>
            <w:tcMar>
              <w:top w:w="85" w:type="dxa"/>
              <w:left w:w="85" w:type="dxa"/>
              <w:bottom w:w="85" w:type="dxa"/>
              <w:right w:w="85" w:type="dxa"/>
            </w:tcMar>
            <w:vAlign w:val="center"/>
          </w:tcPr>
          <w:p w14:paraId="2678AFF8" w14:textId="77777777" w:rsidR="00433D20" w:rsidRDefault="00433D20" w:rsidP="00433D20">
            <w:pPr>
              <w:spacing w:before="40" w:after="40" w:line="252" w:lineRule="auto"/>
              <w:jc w:val="left"/>
            </w:pPr>
            <w:r>
              <w:rPr>
                <w:sz w:val="22"/>
              </w:rPr>
              <w:t>Epoch</w:t>
            </w:r>
          </w:p>
        </w:tc>
        <w:tc>
          <w:tcPr>
            <w:tcW w:w="7087" w:type="dxa"/>
            <w:shd w:val="clear" w:color="auto" w:fill="auto"/>
            <w:tcMar>
              <w:top w:w="85" w:type="dxa"/>
              <w:left w:w="85" w:type="dxa"/>
              <w:bottom w:w="85" w:type="dxa"/>
              <w:right w:w="85" w:type="dxa"/>
            </w:tcMar>
            <w:vAlign w:val="center"/>
          </w:tcPr>
          <w:p w14:paraId="7F037B35" w14:textId="77777777" w:rsidR="00433D20" w:rsidRDefault="00433D20" w:rsidP="00433D20">
            <w:pPr>
              <w:spacing w:before="40" w:after="40" w:line="252" w:lineRule="auto"/>
              <w:jc w:val="left"/>
            </w:pPr>
            <w:r>
              <w:rPr>
                <w:sz w:val="22"/>
              </w:rPr>
              <w:t>Một lượt xử lý các mẫu do loader cung cấp trong huấn luyện.</w:t>
            </w:r>
          </w:p>
        </w:tc>
      </w:tr>
      <w:tr w:rsidR="00433D20" w14:paraId="6CE56A4A" w14:textId="77777777" w:rsidTr="00E84F66">
        <w:trPr>
          <w:cantSplit/>
        </w:trPr>
        <w:tc>
          <w:tcPr>
            <w:tcW w:w="1984" w:type="dxa"/>
            <w:shd w:val="clear" w:color="auto" w:fill="auto"/>
            <w:tcMar>
              <w:top w:w="85" w:type="dxa"/>
              <w:left w:w="85" w:type="dxa"/>
              <w:bottom w:w="85" w:type="dxa"/>
              <w:right w:w="85" w:type="dxa"/>
            </w:tcMar>
            <w:vAlign w:val="center"/>
          </w:tcPr>
          <w:p w14:paraId="1BA075FC" w14:textId="77777777" w:rsidR="00433D20" w:rsidRDefault="00433D20" w:rsidP="00433D20">
            <w:pPr>
              <w:spacing w:before="40" w:after="40" w:line="252" w:lineRule="auto"/>
              <w:jc w:val="left"/>
            </w:pPr>
            <w:r>
              <w:rPr>
                <w:sz w:val="22"/>
              </w:rPr>
              <w:t>Fine-tuning</w:t>
            </w:r>
          </w:p>
        </w:tc>
        <w:tc>
          <w:tcPr>
            <w:tcW w:w="7087" w:type="dxa"/>
            <w:shd w:val="clear" w:color="auto" w:fill="auto"/>
            <w:tcMar>
              <w:top w:w="85" w:type="dxa"/>
              <w:left w:w="85" w:type="dxa"/>
              <w:bottom w:w="85" w:type="dxa"/>
              <w:right w:w="85" w:type="dxa"/>
            </w:tcMar>
            <w:vAlign w:val="center"/>
          </w:tcPr>
          <w:p w14:paraId="75DAFB3E" w14:textId="77777777" w:rsidR="00433D20" w:rsidRDefault="00433D20" w:rsidP="00433D20">
            <w:pPr>
              <w:spacing w:before="40" w:after="40" w:line="252" w:lineRule="auto"/>
              <w:jc w:val="left"/>
            </w:pPr>
            <w:r>
              <w:rPr>
                <w:sz w:val="22"/>
              </w:rPr>
              <w:t>Tiếp tục cập nhật trọng số mô hình đã học trước.</w:t>
            </w:r>
          </w:p>
        </w:tc>
      </w:tr>
      <w:tr w:rsidR="00433D20" w14:paraId="10F0AC3A" w14:textId="77777777" w:rsidTr="00E84F66">
        <w:trPr>
          <w:cantSplit/>
        </w:trPr>
        <w:tc>
          <w:tcPr>
            <w:tcW w:w="1984" w:type="dxa"/>
            <w:shd w:val="clear" w:color="auto" w:fill="auto"/>
            <w:tcMar>
              <w:top w:w="85" w:type="dxa"/>
              <w:left w:w="85" w:type="dxa"/>
              <w:bottom w:w="85" w:type="dxa"/>
              <w:right w:w="85" w:type="dxa"/>
            </w:tcMar>
            <w:vAlign w:val="center"/>
          </w:tcPr>
          <w:p w14:paraId="382B80F6" w14:textId="77777777" w:rsidR="00433D20" w:rsidRDefault="00433D20" w:rsidP="00433D20">
            <w:pPr>
              <w:spacing w:before="40" w:after="40" w:line="252" w:lineRule="auto"/>
              <w:jc w:val="left"/>
            </w:pPr>
            <w:r>
              <w:rPr>
                <w:sz w:val="22"/>
              </w:rPr>
              <w:t>Macro-F1</w:t>
            </w:r>
          </w:p>
        </w:tc>
        <w:tc>
          <w:tcPr>
            <w:tcW w:w="7087" w:type="dxa"/>
            <w:shd w:val="clear" w:color="auto" w:fill="auto"/>
            <w:tcMar>
              <w:top w:w="85" w:type="dxa"/>
              <w:left w:w="85" w:type="dxa"/>
              <w:bottom w:w="85" w:type="dxa"/>
              <w:right w:w="85" w:type="dxa"/>
            </w:tcMar>
            <w:vAlign w:val="center"/>
          </w:tcPr>
          <w:p w14:paraId="77FF1C61" w14:textId="77777777" w:rsidR="00433D20" w:rsidRDefault="00433D20" w:rsidP="00433D20">
            <w:pPr>
              <w:spacing w:before="40" w:after="40" w:line="252" w:lineRule="auto"/>
              <w:jc w:val="left"/>
            </w:pPr>
            <w:r>
              <w:rPr>
                <w:sz w:val="22"/>
              </w:rPr>
              <w:t>Trung bình F1 của từng lớp, mỗi lớp có trọng số như nhau.</w:t>
            </w:r>
          </w:p>
        </w:tc>
      </w:tr>
      <w:tr w:rsidR="00433D20" w14:paraId="7B198603" w14:textId="77777777" w:rsidTr="00E84F66">
        <w:trPr>
          <w:cantSplit/>
        </w:trPr>
        <w:tc>
          <w:tcPr>
            <w:tcW w:w="1984" w:type="dxa"/>
            <w:shd w:val="clear" w:color="auto" w:fill="auto"/>
            <w:tcMar>
              <w:top w:w="85" w:type="dxa"/>
              <w:left w:w="85" w:type="dxa"/>
              <w:bottom w:w="85" w:type="dxa"/>
              <w:right w:w="85" w:type="dxa"/>
            </w:tcMar>
            <w:vAlign w:val="center"/>
          </w:tcPr>
          <w:p w14:paraId="7C0BF1A0" w14:textId="77777777" w:rsidR="00433D20" w:rsidRDefault="00433D20" w:rsidP="00433D20">
            <w:pPr>
              <w:spacing w:before="40" w:after="40" w:line="252" w:lineRule="auto"/>
              <w:jc w:val="left"/>
            </w:pPr>
            <w:r>
              <w:rPr>
                <w:sz w:val="22"/>
              </w:rPr>
              <w:t>Seed</w:t>
            </w:r>
          </w:p>
        </w:tc>
        <w:tc>
          <w:tcPr>
            <w:tcW w:w="7087" w:type="dxa"/>
            <w:shd w:val="clear" w:color="auto" w:fill="auto"/>
            <w:tcMar>
              <w:top w:w="85" w:type="dxa"/>
              <w:left w:w="85" w:type="dxa"/>
              <w:bottom w:w="85" w:type="dxa"/>
              <w:right w:w="85" w:type="dxa"/>
            </w:tcMar>
            <w:vAlign w:val="center"/>
          </w:tcPr>
          <w:p w14:paraId="71418F0B" w14:textId="77777777" w:rsidR="00433D20" w:rsidRDefault="00433D20" w:rsidP="00433D20">
            <w:pPr>
              <w:spacing w:before="40" w:after="40" w:line="252" w:lineRule="auto"/>
              <w:jc w:val="left"/>
            </w:pPr>
            <w:r>
              <w:rPr>
                <w:sz w:val="22"/>
              </w:rPr>
              <w:t>Giá trị khởi tạo bộ sinh số giả ngẫu nhiên.</w:t>
            </w:r>
          </w:p>
        </w:tc>
      </w:tr>
      <w:tr w:rsidR="00433D20" w14:paraId="085F2774" w14:textId="77777777" w:rsidTr="00E84F66">
        <w:trPr>
          <w:cantSplit/>
        </w:trPr>
        <w:tc>
          <w:tcPr>
            <w:tcW w:w="1984" w:type="dxa"/>
            <w:shd w:val="clear" w:color="auto" w:fill="auto"/>
            <w:tcMar>
              <w:top w:w="85" w:type="dxa"/>
              <w:left w:w="85" w:type="dxa"/>
              <w:bottom w:w="85" w:type="dxa"/>
              <w:right w:w="85" w:type="dxa"/>
            </w:tcMar>
            <w:vAlign w:val="center"/>
          </w:tcPr>
          <w:p w14:paraId="1D372C62" w14:textId="77777777" w:rsidR="00433D20" w:rsidRDefault="00433D20" w:rsidP="00433D20">
            <w:pPr>
              <w:spacing w:before="40" w:after="40" w:line="252" w:lineRule="auto"/>
              <w:jc w:val="left"/>
            </w:pPr>
            <w:r>
              <w:rPr>
                <w:sz w:val="22"/>
              </w:rPr>
              <w:t>SHA-256</w:t>
            </w:r>
          </w:p>
        </w:tc>
        <w:tc>
          <w:tcPr>
            <w:tcW w:w="7087" w:type="dxa"/>
            <w:shd w:val="clear" w:color="auto" w:fill="auto"/>
            <w:tcMar>
              <w:top w:w="85" w:type="dxa"/>
              <w:left w:w="85" w:type="dxa"/>
              <w:bottom w:w="85" w:type="dxa"/>
              <w:right w:w="85" w:type="dxa"/>
            </w:tcMar>
            <w:vAlign w:val="center"/>
          </w:tcPr>
          <w:p w14:paraId="68AE78DA" w14:textId="77777777" w:rsidR="00433D20" w:rsidRDefault="00433D20" w:rsidP="00433D20">
            <w:pPr>
              <w:spacing w:before="40" w:after="40" w:line="252" w:lineRule="auto"/>
              <w:jc w:val="left"/>
            </w:pPr>
            <w:r>
              <w:rPr>
                <w:sz w:val="22"/>
              </w:rPr>
              <w:t>Hàm băm dùng để đối chiếu nội dung file.</w:t>
            </w:r>
          </w:p>
        </w:tc>
      </w:tr>
      <w:tr w:rsidR="00433D20" w14:paraId="739260F5" w14:textId="77777777" w:rsidTr="00E84F66">
        <w:trPr>
          <w:cantSplit/>
        </w:trPr>
        <w:tc>
          <w:tcPr>
            <w:tcW w:w="1984" w:type="dxa"/>
            <w:shd w:val="clear" w:color="auto" w:fill="auto"/>
            <w:tcMar>
              <w:top w:w="85" w:type="dxa"/>
              <w:left w:w="85" w:type="dxa"/>
              <w:bottom w:w="85" w:type="dxa"/>
              <w:right w:w="85" w:type="dxa"/>
            </w:tcMar>
            <w:vAlign w:val="center"/>
          </w:tcPr>
          <w:p w14:paraId="457941F7" w14:textId="77777777" w:rsidR="00433D20" w:rsidRDefault="00433D20" w:rsidP="00433D20">
            <w:pPr>
              <w:spacing w:before="40" w:after="40" w:line="252" w:lineRule="auto"/>
              <w:jc w:val="left"/>
            </w:pPr>
            <w:r>
              <w:rPr>
                <w:sz w:val="22"/>
              </w:rPr>
              <w:t>SoG</w:t>
            </w:r>
          </w:p>
        </w:tc>
        <w:tc>
          <w:tcPr>
            <w:tcW w:w="7087" w:type="dxa"/>
            <w:shd w:val="clear" w:color="auto" w:fill="auto"/>
            <w:tcMar>
              <w:top w:w="85" w:type="dxa"/>
              <w:left w:w="85" w:type="dxa"/>
              <w:bottom w:w="85" w:type="dxa"/>
              <w:right w:w="85" w:type="dxa"/>
            </w:tcMar>
            <w:vAlign w:val="center"/>
          </w:tcPr>
          <w:p w14:paraId="57E47CBE" w14:textId="77777777" w:rsidR="00433D20" w:rsidRDefault="00433D20" w:rsidP="00433D20">
            <w:pPr>
              <w:spacing w:before="40" w:after="40" w:line="252" w:lineRule="auto"/>
              <w:jc w:val="left"/>
            </w:pPr>
            <w:r>
              <w:rPr>
                <w:sz w:val="22"/>
              </w:rPr>
              <w:t>Shades of Gray; chuẩn hóa màu dựa trên ước lượng nguồn sáng.</w:t>
            </w:r>
          </w:p>
        </w:tc>
      </w:tr>
      <w:tr w:rsidR="00433D20" w14:paraId="5AAB4356" w14:textId="77777777" w:rsidTr="00E84F66">
        <w:trPr>
          <w:cantSplit/>
        </w:trPr>
        <w:tc>
          <w:tcPr>
            <w:tcW w:w="1984" w:type="dxa"/>
            <w:shd w:val="clear" w:color="auto" w:fill="auto"/>
            <w:tcMar>
              <w:top w:w="85" w:type="dxa"/>
              <w:left w:w="85" w:type="dxa"/>
              <w:bottom w:w="85" w:type="dxa"/>
              <w:right w:w="85" w:type="dxa"/>
            </w:tcMar>
            <w:vAlign w:val="center"/>
          </w:tcPr>
          <w:p w14:paraId="519E9256" w14:textId="77777777" w:rsidR="00433D20" w:rsidRDefault="00433D20" w:rsidP="00433D20">
            <w:pPr>
              <w:spacing w:before="40" w:after="40" w:line="252" w:lineRule="auto"/>
              <w:jc w:val="left"/>
            </w:pPr>
            <w:r>
              <w:rPr>
                <w:sz w:val="22"/>
              </w:rPr>
              <w:t>Softmax</w:t>
            </w:r>
          </w:p>
        </w:tc>
        <w:tc>
          <w:tcPr>
            <w:tcW w:w="7087" w:type="dxa"/>
            <w:shd w:val="clear" w:color="auto" w:fill="auto"/>
            <w:tcMar>
              <w:top w:w="85" w:type="dxa"/>
              <w:left w:w="85" w:type="dxa"/>
              <w:bottom w:w="85" w:type="dxa"/>
              <w:right w:w="85" w:type="dxa"/>
            </w:tcMar>
            <w:vAlign w:val="center"/>
          </w:tcPr>
          <w:p w14:paraId="4B60C67B" w14:textId="77777777" w:rsidR="00433D20" w:rsidRDefault="00433D20" w:rsidP="00433D20">
            <w:pPr>
              <w:spacing w:before="40" w:after="40" w:line="252" w:lineRule="auto"/>
              <w:jc w:val="left"/>
            </w:pPr>
            <w:r>
              <w:rPr>
                <w:sz w:val="22"/>
              </w:rPr>
              <w:t>Biến logits thành phân bố tám giá trị có tổng bằng một.</w:t>
            </w:r>
          </w:p>
        </w:tc>
      </w:tr>
      <w:tr w:rsidR="00433D20" w14:paraId="4A898EE4" w14:textId="77777777" w:rsidTr="00E84F66">
        <w:trPr>
          <w:cantSplit/>
        </w:trPr>
        <w:tc>
          <w:tcPr>
            <w:tcW w:w="1984" w:type="dxa"/>
            <w:shd w:val="clear" w:color="auto" w:fill="auto"/>
            <w:tcMar>
              <w:top w:w="85" w:type="dxa"/>
              <w:left w:w="85" w:type="dxa"/>
              <w:bottom w:w="85" w:type="dxa"/>
              <w:right w:w="85" w:type="dxa"/>
            </w:tcMar>
            <w:vAlign w:val="center"/>
          </w:tcPr>
          <w:p w14:paraId="77430E3C" w14:textId="77777777" w:rsidR="00433D20" w:rsidRDefault="00433D20" w:rsidP="00433D20">
            <w:pPr>
              <w:spacing w:before="40" w:after="40" w:line="252" w:lineRule="auto"/>
              <w:jc w:val="left"/>
            </w:pPr>
            <w:r>
              <w:rPr>
                <w:sz w:val="22"/>
              </w:rPr>
              <w:t>Split</w:t>
            </w:r>
          </w:p>
        </w:tc>
        <w:tc>
          <w:tcPr>
            <w:tcW w:w="7087" w:type="dxa"/>
            <w:shd w:val="clear" w:color="auto" w:fill="auto"/>
            <w:tcMar>
              <w:top w:w="85" w:type="dxa"/>
              <w:left w:w="85" w:type="dxa"/>
              <w:bottom w:w="85" w:type="dxa"/>
              <w:right w:w="85" w:type="dxa"/>
            </w:tcMar>
            <w:vAlign w:val="center"/>
          </w:tcPr>
          <w:p w14:paraId="62860563" w14:textId="77777777" w:rsidR="00433D20" w:rsidRDefault="00433D20" w:rsidP="00433D20">
            <w:pPr>
              <w:spacing w:before="40" w:after="40" w:line="252" w:lineRule="auto"/>
              <w:jc w:val="left"/>
            </w:pPr>
            <w:r>
              <w:rPr>
                <w:sz w:val="22"/>
              </w:rPr>
              <w:t>Phép phân chia dữ liệu thành train, validation và test.</w:t>
            </w:r>
          </w:p>
        </w:tc>
      </w:tr>
    </w:tbl>
    <w:p w14:paraId="151102E1" w14:textId="77777777" w:rsidR="00BB1CB9" w:rsidRDefault="00106704">
      <w:pPr>
        <w:pStyle w:val="Caption"/>
        <w:keepNext/>
      </w:pPr>
      <w:r>
        <w:t>Thuật ngữ sử dụng trong báo cáo</w:t>
      </w:r>
    </w:p>
    <w:p w14:paraId="25D28FE2" w14:textId="77777777" w:rsidR="00BB1CB9" w:rsidRDefault="00BB1CB9">
      <w:pPr>
        <w:sectPr w:rsidR="00BB1CB9">
          <w:footerReference w:type="default" r:id="rId9"/>
          <w:pgSz w:w="11906" w:h="16838"/>
          <w:pgMar w:top="1417" w:right="1134" w:bottom="1417" w:left="1701" w:header="283" w:footer="283" w:gutter="0"/>
          <w:pgNumType w:fmt="lowerRoman" w:start="1"/>
          <w:cols w:space="720"/>
          <w:docGrid w:linePitch="360"/>
        </w:sectPr>
      </w:pPr>
    </w:p>
    <w:p w14:paraId="19E6A938" w14:textId="77777777" w:rsidR="00BB1CB9" w:rsidRDefault="00106704" w:rsidP="00FF3C04">
      <w:pPr>
        <w:pStyle w:val="Heading1"/>
        <w:jc w:val="center"/>
      </w:pPr>
      <w:bookmarkStart w:id="0" w:name="_Toc244033497"/>
      <w:r>
        <w:lastRenderedPageBreak/>
        <w:t>CHƯƠNG 1 GIỚI THIỆU ĐỀ TÀI</w:t>
      </w:r>
      <w:bookmarkEnd w:id="0"/>
    </w:p>
    <w:p w14:paraId="40F69433" w14:textId="77777777" w:rsidR="00BB1CB9" w:rsidRDefault="00106704">
      <w:pPr>
        <w:pStyle w:val="Heading2"/>
      </w:pPr>
      <w:bookmarkStart w:id="1" w:name="_Toc244033498"/>
      <w:r>
        <w:t>1.1 Bối cảnh và lý do lựa chọn</w:t>
      </w:r>
      <w:bookmarkEnd w:id="1"/>
    </w:p>
    <w:p w14:paraId="4EA02D9C" w14:textId="77777777" w:rsidR="00BB1CB9" w:rsidRDefault="00106704">
      <w:r>
        <w:t>Phân loại ảnh là bài toán học quan hệ giữa ảnh và nhãn từ dữ liệu có giám sát. Với ảnh soi da, chất lượng mô hình phụ thuộc vào dữ liệu, kiến trúc và cách đánh giá. Đề tài tập trung vào kiểm chứng các lựa chọn kỹ thuật trong một quy trình cố định.</w:t>
      </w:r>
    </w:p>
    <w:p w14:paraId="7202A5A4" w14:textId="77777777" w:rsidR="00BB1CB9" w:rsidRDefault="00106704">
      <w:r>
        <w:t>ISIC 2019 cung cấp 25.331 ảnh huấn luyện thuộc tám nhóm đã biết. Cuộc thi chính thức còn có lớp ngoài các nhóm này ở tập kiểm tra và có bài toán dùng metadata [1]. Đề tài giới hạn ở phân loại tám lớp từ ảnh, tạo test nội bộ từ dữ liệu có nhãn. Việc giới hạn này giúp phù hợp ngân sách môn học nhưng phải được nêu rõ khi so sánh với tài liệu.</w:t>
      </w:r>
    </w:p>
    <w:p w14:paraId="6A997AF6" w14:textId="77777777" w:rsidR="00BB1CB9" w:rsidRDefault="00106704">
      <w:r>
        <w:t>Một khó khăn trong thực nghiệm là nhiều kỹ thuật có vẻ hợp lý khi nhìn ảnh nhưng chưa chắc có ích cho bộ phân loại. Ví dụ, tăng tương phản có thể làm rõ một vùng nhưng cũng làm nổi bật nhiễu; crop có thể loại nền nhưng cắt bớt tổn thương. Vì vậy, đề tài lựa chọn cách đặt giả thuyết, giữ đối chứng và kiểm kết quả thay vì kết hợp nhiều phép biến đổi cùng lúc.</w:t>
      </w:r>
    </w:p>
    <w:p w14:paraId="1D0F2F46" w14:textId="77777777" w:rsidR="00BB1CB9" w:rsidRDefault="00106704">
      <w:pPr>
        <w:pStyle w:val="Heading2"/>
      </w:pPr>
      <w:bookmarkStart w:id="2" w:name="_Toc244033499"/>
      <w:r>
        <w:t>1.2 Mục tiêu và câu hỏi nghiên cứu</w:t>
      </w:r>
      <w:bookmarkEnd w:id="2"/>
    </w:p>
    <w:p w14:paraId="6A95463A" w14:textId="77777777" w:rsidR="00BB1CB9" w:rsidRDefault="00106704">
      <w:r>
        <w:t>Mục tiêu tổng quát là xây dựng một quy trình phân loại có thể trình bày, kiểm tra và tái sử dụng. Đầu vào là ảnh soi da; đầu ra là nhãn dự đoán trong tám lớp cùng tám giá trị softmax. Sản phẩm học thuật gồm báo cáo thực nghiệm, notebook thực thi và hồ sơ cấu hình, dự đoán, checkpoint. Hồ sơ nội bộ được định danh tại Phụ lục A [2].</w:t>
      </w:r>
    </w:p>
    <w:p w14:paraId="7BB408F1" w14:textId="3FC2E98B" w:rsidR="00BB1CB9" w:rsidRDefault="00106704">
      <w:r>
        <w:t>Câu hỏi thứ nhất là D4 có cải thiện macro-F1 so với mô hình không augmentation khi giữ nguyên điều kiện còn lại hay không. Câu hỏi thứ hai là thay tiền xử lý, loss, sampling, learning rate hoặc backbone có tạo lợi ích bổ sung so với T02B hay không. Câu hỏi thứ ba là mức cải thiện quan sát ở một seed có tiếp tục xuất hiện khi thay seed huấn luyện. Các câu hỏi này cần các đối chứng khác nhau và không được trả lời bằng một bảng điểm trộn mọi điều kiện.</w:t>
      </w:r>
    </w:p>
    <w:p w14:paraId="33864241" w14:textId="77777777" w:rsidR="00433D20" w:rsidRDefault="00433D20"/>
    <w:tbl>
      <w:tblPr>
        <w:tblpPr w:leftFromText="180" w:rightFromText="180" w:vertAnchor="text" w:horzAnchor="margin"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803"/>
      </w:tblGrid>
      <w:tr w:rsidR="00433D20" w14:paraId="14702A2C" w14:textId="77777777" w:rsidTr="00E84F66">
        <w:trPr>
          <w:cantSplit/>
          <w:tblHeader/>
        </w:trPr>
        <w:tc>
          <w:tcPr>
            <w:tcW w:w="2268" w:type="dxa"/>
            <w:shd w:val="clear" w:color="auto" w:fill="auto"/>
            <w:tcMar>
              <w:top w:w="85" w:type="dxa"/>
              <w:left w:w="85" w:type="dxa"/>
              <w:bottom w:w="85" w:type="dxa"/>
              <w:right w:w="85" w:type="dxa"/>
            </w:tcMar>
            <w:vAlign w:val="center"/>
          </w:tcPr>
          <w:p w14:paraId="000F35C6" w14:textId="77777777" w:rsidR="00433D20" w:rsidRDefault="00433D20" w:rsidP="00433D20">
            <w:pPr>
              <w:keepNext/>
              <w:spacing w:before="40" w:after="40" w:line="252" w:lineRule="auto"/>
              <w:jc w:val="left"/>
            </w:pPr>
            <w:r>
              <w:rPr>
                <w:b/>
                <w:sz w:val="22"/>
              </w:rPr>
              <w:lastRenderedPageBreak/>
              <w:t>Mục tiêu</w:t>
            </w:r>
          </w:p>
        </w:tc>
        <w:tc>
          <w:tcPr>
            <w:tcW w:w="6803" w:type="dxa"/>
            <w:shd w:val="clear" w:color="auto" w:fill="auto"/>
            <w:tcMar>
              <w:top w:w="85" w:type="dxa"/>
              <w:left w:w="85" w:type="dxa"/>
              <w:bottom w:w="85" w:type="dxa"/>
              <w:right w:w="85" w:type="dxa"/>
            </w:tcMar>
            <w:vAlign w:val="center"/>
          </w:tcPr>
          <w:p w14:paraId="628E9ED5" w14:textId="77777777" w:rsidR="00433D20" w:rsidRDefault="00433D20" w:rsidP="00433D20">
            <w:pPr>
              <w:keepNext/>
              <w:spacing w:before="40" w:after="40" w:line="252" w:lineRule="auto"/>
              <w:jc w:val="left"/>
            </w:pPr>
            <w:r>
              <w:rPr>
                <w:b/>
                <w:sz w:val="22"/>
              </w:rPr>
              <w:t>Bằng chứng</w:t>
            </w:r>
          </w:p>
        </w:tc>
      </w:tr>
      <w:tr w:rsidR="00433D20" w14:paraId="552CB8F4" w14:textId="77777777" w:rsidTr="00E84F66">
        <w:trPr>
          <w:cantSplit/>
        </w:trPr>
        <w:tc>
          <w:tcPr>
            <w:tcW w:w="2268" w:type="dxa"/>
            <w:shd w:val="clear" w:color="auto" w:fill="auto"/>
            <w:tcMar>
              <w:top w:w="85" w:type="dxa"/>
              <w:left w:w="85" w:type="dxa"/>
              <w:bottom w:w="85" w:type="dxa"/>
              <w:right w:w="85" w:type="dxa"/>
            </w:tcMar>
            <w:vAlign w:val="center"/>
          </w:tcPr>
          <w:p w14:paraId="2E0EA477" w14:textId="77777777" w:rsidR="00433D20" w:rsidRDefault="00433D20" w:rsidP="00433D20">
            <w:pPr>
              <w:keepNext/>
              <w:spacing w:before="40" w:after="40" w:line="252" w:lineRule="auto"/>
              <w:jc w:val="left"/>
            </w:pPr>
            <w:r>
              <w:rPr>
                <w:sz w:val="22"/>
              </w:rPr>
              <w:t>Hiểu dữ liệu</w:t>
            </w:r>
          </w:p>
        </w:tc>
        <w:tc>
          <w:tcPr>
            <w:tcW w:w="6803" w:type="dxa"/>
            <w:shd w:val="clear" w:color="auto" w:fill="auto"/>
            <w:tcMar>
              <w:top w:w="85" w:type="dxa"/>
              <w:left w:w="85" w:type="dxa"/>
              <w:bottom w:w="85" w:type="dxa"/>
              <w:right w:w="85" w:type="dxa"/>
            </w:tcMar>
            <w:vAlign w:val="center"/>
          </w:tcPr>
          <w:p w14:paraId="02C831D7" w14:textId="77777777" w:rsidR="00433D20" w:rsidRDefault="00433D20" w:rsidP="00433D20">
            <w:pPr>
              <w:keepNext/>
              <w:spacing w:before="40" w:after="40" w:line="252" w:lineRule="auto"/>
              <w:jc w:val="left"/>
            </w:pPr>
            <w:r>
              <w:rPr>
                <w:sz w:val="22"/>
              </w:rPr>
              <w:t>Phân bố lớp, kiểm ảnh trùng và định danh, quan sát ảnh.</w:t>
            </w:r>
          </w:p>
        </w:tc>
      </w:tr>
      <w:tr w:rsidR="00433D20" w14:paraId="230047D3" w14:textId="77777777" w:rsidTr="00E84F66">
        <w:trPr>
          <w:cantSplit/>
        </w:trPr>
        <w:tc>
          <w:tcPr>
            <w:tcW w:w="2268" w:type="dxa"/>
            <w:shd w:val="clear" w:color="auto" w:fill="auto"/>
            <w:tcMar>
              <w:top w:w="85" w:type="dxa"/>
              <w:left w:w="85" w:type="dxa"/>
              <w:bottom w:w="85" w:type="dxa"/>
              <w:right w:w="85" w:type="dxa"/>
            </w:tcMar>
            <w:vAlign w:val="center"/>
          </w:tcPr>
          <w:p w14:paraId="2FC05D28" w14:textId="77777777" w:rsidR="00433D20" w:rsidRDefault="00433D20" w:rsidP="00433D20">
            <w:pPr>
              <w:keepNext/>
              <w:spacing w:before="40" w:after="40" w:line="252" w:lineRule="auto"/>
              <w:jc w:val="left"/>
            </w:pPr>
            <w:r>
              <w:rPr>
                <w:sz w:val="22"/>
              </w:rPr>
              <w:t>So sánh kỹ thuật</w:t>
            </w:r>
          </w:p>
        </w:tc>
        <w:tc>
          <w:tcPr>
            <w:tcW w:w="6803" w:type="dxa"/>
            <w:shd w:val="clear" w:color="auto" w:fill="auto"/>
            <w:tcMar>
              <w:top w:w="85" w:type="dxa"/>
              <w:left w:w="85" w:type="dxa"/>
              <w:bottom w:w="85" w:type="dxa"/>
              <w:right w:w="85" w:type="dxa"/>
            </w:tcMar>
            <w:vAlign w:val="center"/>
          </w:tcPr>
          <w:p w14:paraId="01C2A353" w14:textId="77777777" w:rsidR="00433D20" w:rsidRDefault="00433D20" w:rsidP="00433D20">
            <w:pPr>
              <w:keepNext/>
              <w:spacing w:before="40" w:after="40" w:line="252" w:lineRule="auto"/>
              <w:jc w:val="left"/>
            </w:pPr>
            <w:r>
              <w:rPr>
                <w:sz w:val="22"/>
              </w:rPr>
              <w:t>Cùng manifest và protocol; chỉ thay yếu tố đang nghiên cứu.</w:t>
            </w:r>
          </w:p>
        </w:tc>
      </w:tr>
      <w:tr w:rsidR="00433D20" w14:paraId="524F9E25" w14:textId="77777777" w:rsidTr="00E84F66">
        <w:trPr>
          <w:cantSplit/>
        </w:trPr>
        <w:tc>
          <w:tcPr>
            <w:tcW w:w="2268" w:type="dxa"/>
            <w:shd w:val="clear" w:color="auto" w:fill="auto"/>
            <w:tcMar>
              <w:top w:w="85" w:type="dxa"/>
              <w:left w:w="85" w:type="dxa"/>
              <w:bottom w:w="85" w:type="dxa"/>
              <w:right w:w="85" w:type="dxa"/>
            </w:tcMar>
            <w:vAlign w:val="center"/>
          </w:tcPr>
          <w:p w14:paraId="5CD0249F" w14:textId="77777777" w:rsidR="00433D20" w:rsidRDefault="00433D20" w:rsidP="00433D20">
            <w:pPr>
              <w:keepNext/>
              <w:spacing w:before="40" w:after="40" w:line="252" w:lineRule="auto"/>
              <w:jc w:val="left"/>
            </w:pPr>
            <w:r>
              <w:rPr>
                <w:sz w:val="22"/>
              </w:rPr>
              <w:t>Đánh giá toàn diện</w:t>
            </w:r>
          </w:p>
        </w:tc>
        <w:tc>
          <w:tcPr>
            <w:tcW w:w="6803" w:type="dxa"/>
            <w:shd w:val="clear" w:color="auto" w:fill="auto"/>
            <w:tcMar>
              <w:top w:w="85" w:type="dxa"/>
              <w:left w:w="85" w:type="dxa"/>
              <w:bottom w:w="85" w:type="dxa"/>
              <w:right w:w="85" w:type="dxa"/>
            </w:tcMar>
            <w:vAlign w:val="center"/>
          </w:tcPr>
          <w:p w14:paraId="3819D6BB" w14:textId="77777777" w:rsidR="00433D20" w:rsidRDefault="00433D20" w:rsidP="00433D20">
            <w:pPr>
              <w:keepNext/>
              <w:spacing w:before="40" w:after="40" w:line="252" w:lineRule="auto"/>
              <w:jc w:val="left"/>
            </w:pPr>
            <w:r>
              <w:rPr>
                <w:sz w:val="22"/>
              </w:rPr>
              <w:t>Macro-F1, accuracy, balanced accuracy, P/R/F1 từng lớp và ma trận nhầm lẫn.</w:t>
            </w:r>
          </w:p>
        </w:tc>
      </w:tr>
      <w:tr w:rsidR="00433D20" w14:paraId="07AD917C" w14:textId="77777777" w:rsidTr="00E84F66">
        <w:trPr>
          <w:cantSplit/>
        </w:trPr>
        <w:tc>
          <w:tcPr>
            <w:tcW w:w="2268" w:type="dxa"/>
            <w:shd w:val="clear" w:color="auto" w:fill="auto"/>
            <w:tcMar>
              <w:top w:w="85" w:type="dxa"/>
              <w:left w:w="85" w:type="dxa"/>
              <w:bottom w:w="85" w:type="dxa"/>
              <w:right w:w="85" w:type="dxa"/>
            </w:tcMar>
            <w:vAlign w:val="center"/>
          </w:tcPr>
          <w:p w14:paraId="5372E5F4" w14:textId="77777777" w:rsidR="00433D20" w:rsidRDefault="00433D20" w:rsidP="00433D20">
            <w:pPr>
              <w:keepNext/>
              <w:spacing w:before="40" w:after="40" w:line="252" w:lineRule="auto"/>
              <w:jc w:val="left"/>
            </w:pPr>
            <w:r>
              <w:rPr>
                <w:sz w:val="22"/>
              </w:rPr>
              <w:t>Kiểm độ ổn định</w:t>
            </w:r>
          </w:p>
        </w:tc>
        <w:tc>
          <w:tcPr>
            <w:tcW w:w="6803" w:type="dxa"/>
            <w:shd w:val="clear" w:color="auto" w:fill="auto"/>
            <w:tcMar>
              <w:top w:w="85" w:type="dxa"/>
              <w:left w:w="85" w:type="dxa"/>
              <w:bottom w:w="85" w:type="dxa"/>
              <w:right w:w="85" w:type="dxa"/>
            </w:tcMar>
            <w:vAlign w:val="center"/>
          </w:tcPr>
          <w:p w14:paraId="79ECACC9" w14:textId="77777777" w:rsidR="00433D20" w:rsidRDefault="00433D20" w:rsidP="00433D20">
            <w:pPr>
              <w:keepNext/>
              <w:spacing w:before="40" w:after="40" w:line="252" w:lineRule="auto"/>
              <w:jc w:val="left"/>
            </w:pPr>
            <w:r>
              <w:rPr>
                <w:sz w:val="22"/>
              </w:rPr>
              <w:t>B00–T02B ghép cặp theo seed 43 và 44, tách seed 42 thăm dò.</w:t>
            </w:r>
          </w:p>
        </w:tc>
      </w:tr>
      <w:tr w:rsidR="00433D20" w14:paraId="7B567B3E" w14:textId="77777777" w:rsidTr="00E84F66">
        <w:trPr>
          <w:cantSplit/>
        </w:trPr>
        <w:tc>
          <w:tcPr>
            <w:tcW w:w="2268" w:type="dxa"/>
            <w:shd w:val="clear" w:color="auto" w:fill="auto"/>
            <w:tcMar>
              <w:top w:w="85" w:type="dxa"/>
              <w:left w:w="85" w:type="dxa"/>
              <w:bottom w:w="85" w:type="dxa"/>
              <w:right w:w="85" w:type="dxa"/>
            </w:tcMar>
            <w:vAlign w:val="center"/>
          </w:tcPr>
          <w:p w14:paraId="28B2FC45" w14:textId="77777777" w:rsidR="00433D20" w:rsidRDefault="00433D20" w:rsidP="00433D20">
            <w:pPr>
              <w:spacing w:before="40" w:after="40" w:line="252" w:lineRule="auto"/>
              <w:jc w:val="left"/>
            </w:pPr>
            <w:r>
              <w:rPr>
                <w:sz w:val="22"/>
              </w:rPr>
              <w:t>Trình bày sản phẩm</w:t>
            </w:r>
          </w:p>
        </w:tc>
        <w:tc>
          <w:tcPr>
            <w:tcW w:w="6803" w:type="dxa"/>
            <w:shd w:val="clear" w:color="auto" w:fill="auto"/>
            <w:tcMar>
              <w:top w:w="85" w:type="dxa"/>
              <w:left w:w="85" w:type="dxa"/>
              <w:bottom w:w="85" w:type="dxa"/>
              <w:right w:w="85" w:type="dxa"/>
            </w:tcMar>
            <w:vAlign w:val="center"/>
          </w:tcPr>
          <w:p w14:paraId="75849BB6" w14:textId="77777777" w:rsidR="00433D20" w:rsidRDefault="00433D20" w:rsidP="00433D20">
            <w:pPr>
              <w:spacing w:before="40" w:after="40" w:line="252" w:lineRule="auto"/>
              <w:jc w:val="left"/>
            </w:pPr>
            <w:r>
              <w:rPr>
                <w:sz w:val="22"/>
              </w:rPr>
              <w:t>Notebook báo cáo, suy luận một ảnh và nguồn số liệu truy vết được.</w:t>
            </w:r>
          </w:p>
        </w:tc>
      </w:tr>
    </w:tbl>
    <w:p w14:paraId="44C7F8A4" w14:textId="77777777" w:rsidR="00BB1CB9" w:rsidRDefault="00106704">
      <w:pPr>
        <w:pStyle w:val="TableCaption"/>
        <w:keepNext/>
      </w:pPr>
      <w:bookmarkStart w:id="3" w:name="_Toc244033474"/>
      <w:r>
        <w:t>Bảng 1.1 Mục tiêu và bằng chứng cần có</w:t>
      </w:r>
      <w:bookmarkEnd w:id="3"/>
    </w:p>
    <w:p w14:paraId="4F0AB735" w14:textId="77777777" w:rsidR="00BB1CB9" w:rsidRDefault="00106704">
      <w:pPr>
        <w:pStyle w:val="Heading2"/>
      </w:pPr>
      <w:bookmarkStart w:id="4" w:name="_Toc244033500"/>
      <w:r>
        <w:t>1.3 Phạm vi và đối tượng</w:t>
      </w:r>
      <w:bookmarkEnd w:id="4"/>
    </w:p>
    <w:p w14:paraId="6923474A" w14:textId="77777777" w:rsidR="00BB1CB9" w:rsidRDefault="00106704">
      <w:r>
        <w:t>Đơn vị quan sát trực tiếp là ảnh; đơn vị dùng để kiểm tính độc lập giữa tập là group được xây dựng từ quan hệ tổn thương và ảnh trùng nội dung. Metadata dùng cho kiểm toán và phân tích, không được đưa vào đầu vào mạng hiện hành. Không bổ sung dataset ngoài ISIC 2019 và không xây dựng mô hình chẩn đoán đa phương thức trong phạm vi báo cáo.</w:t>
      </w:r>
    </w:p>
    <w:p w14:paraId="0972D653" w14:textId="77777777" w:rsidR="00BB1CB9" w:rsidRDefault="00106704">
      <w:r>
        <w:t>Hai kiến trúc được đối chiếu trong chuỗi hiện hành là ResNet50 và EfficientNet-B0. Chuỗi ResNet18 trước đó được lưu như giai đoạn khảo sát riêng vì khác split và điều kiện huấn luyện. Không mở rộng sang LeNet, AlexNet, ViT hoặc Swin khi chưa có giả thuyết và ngân sách phù hợp.</w:t>
      </w:r>
    </w:p>
    <w:p w14:paraId="1594EBF9" w14:textId="77777777" w:rsidR="00BB1CB9" w:rsidRDefault="00106704">
      <w:r>
        <w:t>Test nội bộ đã được sử dụng ở thời điểm chốt T02B. Chín lượt tiền xử lý bổ sung được thực hiện sau thời điểm này và được trình bày như nghiên cứu mở rộng trên validation. Báo cáo không sử dụng lại test để chọn phương án mở rộng hoặc tuyên bố có một đánh giá độc lập mới.</w:t>
      </w:r>
    </w:p>
    <w:p w14:paraId="0D2D5D51" w14:textId="77777777" w:rsidR="00BB1CB9" w:rsidRDefault="00106704">
      <w:pPr>
        <w:pStyle w:val="Heading2"/>
      </w:pPr>
      <w:bookmarkStart w:id="5" w:name="_Toc244033501"/>
      <w:r>
        <w:t>1.4 Đóng góp và tổ chức báo cáo</w:t>
      </w:r>
      <w:bookmarkEnd w:id="5"/>
    </w:p>
    <w:p w14:paraId="2061A633" w14:textId="77777777" w:rsidR="00BB1CB9" w:rsidRDefault="00106704">
      <w:r>
        <w:t>Đóng góp của đồ án là kiểm toán dữ liệu, tổ chức đối chứng, thử từng thay đổi và kiểm độ ổn định của D4. Đây là nghiên cứu ứng dụng trong môn học, không phải đề xuất thuật toán mới hoặc tuyên bố vượt kết quả quốc tế.</w:t>
      </w:r>
    </w:p>
    <w:p w14:paraId="5D31A7BA" w14:textId="77777777" w:rsidR="00BB1CB9" w:rsidRDefault="00106704">
      <w:r>
        <w:t>Báo cáo gồm cơ sở lý thuyết, phân tích dữ liệu, pipeline, thiết kế thực nghiệm, kết quả và kết luận. Phụ lục ghi nguồn cùng phạm vi kiểm chứng để người đọc truy vết số liệu.</w:t>
      </w:r>
    </w:p>
    <w:p w14:paraId="54FC630F" w14:textId="77777777" w:rsidR="00BB1CB9" w:rsidRDefault="00106704" w:rsidP="00731906">
      <w:pPr>
        <w:pStyle w:val="Heading1"/>
        <w:pageBreakBefore/>
        <w:jc w:val="center"/>
      </w:pPr>
      <w:bookmarkStart w:id="6" w:name="_Toc244033502"/>
      <w:r>
        <w:lastRenderedPageBreak/>
        <w:t>CHƯƠNG 2 CƠ SỞ LÝ THUYẾT</w:t>
      </w:r>
      <w:bookmarkEnd w:id="6"/>
    </w:p>
    <w:p w14:paraId="71712424" w14:textId="77777777" w:rsidR="00BB1CB9" w:rsidRDefault="00106704">
      <w:pPr>
        <w:pStyle w:val="Heading2"/>
      </w:pPr>
      <w:bookmarkStart w:id="7" w:name="_Toc244033503"/>
      <w:r>
        <w:t>2.1 Học có giám sát và biểu diễn bài toán</w:t>
      </w:r>
      <w:bookmarkEnd w:id="7"/>
    </w:p>
    <w:p w14:paraId="1C847649" w14:textId="77777777" w:rsidR="00BB1CB9" w:rsidRDefault="00106704">
      <w:r>
        <w:t>Trong học có giám sát, mỗi ảnh đi kèm một nhãn mục tiêu. Mô hình học một hàm ánh xạ từ ảnh sang các điểm số của lớp. Khi suy luận, mô hình chỉ nhận ảnh; nhãn thật nếu có chỉ dùng để đối chiếu đúng sai. Điều này khác với giai đoạn huấn luyện, khi nhãn thật tham gia vào hàm mất mát và tạo tín hiệu cập nhật trọng số.</w:t>
      </w:r>
    </w:p>
    <w:p w14:paraId="20BA9614" w14:textId="77777777" w:rsidR="00BB1CB9" w:rsidRDefault="00106704">
      <w:r>
        <w:t>Bài toán hiện tại là phân loại đơn nhãn đa lớp: một ảnh có đúng một nhãn trong tám nhóm theo bộ dữ liệu. Nó không phải phân đoạn vì không tạo mặt nạ pixel, cũng không phải phát hiện đối tượng vì không dự đoán hộp bao. Việc crop ở một thí nghiệm tiền xử lý không chuyển toàn bộ đề tài thành bài toán phân đoạn có giám sát.</w:t>
      </w:r>
    </w:p>
    <w:p w14:paraId="311C42A7" w14:textId="77777777" w:rsidR="00BB1CB9" w:rsidRDefault="00106704">
      <w:r>
        <w:t>Phân biệt này quyết định đầu ra và cách đánh giá. Mô hình cần tạo tám giá trị tương ứng đúng thứ tự nhãn đã khóa. Nếu thay thứ tự nhãn khi nạp checkpoint, kích thước tensor vẫn có thể hợp lệ nhưng ý nghĩa dự đoán sai. Vì vậy, kiểm ánh xạ nhãn là một kiểm tra tính đúng đắn, không chỉ là quy ước hiển thị.</w:t>
      </w:r>
    </w:p>
    <w:p w14:paraId="2435BBCA" w14:textId="77777777" w:rsidR="00BB1CB9" w:rsidRDefault="00106704">
      <w:pPr>
        <w:pStyle w:val="Heading2"/>
      </w:pPr>
      <w:bookmarkStart w:id="8" w:name="_Toc244033504"/>
      <w:r>
        <w:t>2.2 Mạng tích chập và ResNet50</w:t>
      </w:r>
      <w:bookmarkEnd w:id="8"/>
    </w:p>
    <w:p w14:paraId="3C71F3EC" w14:textId="77777777" w:rsidR="00BB1CB9" w:rsidRDefault="00106704">
      <w:r>
        <w:t>Mạng tích chập sử dụng các bộ lọc học được để biến đổi ảnh thành bản đồ đặc trưng. Qua nhiều tầng, thông tin cục bộ được kết hợp thành biểu diễn phục vụ phân loại. Các đặc trưng này do quá trình tối ưu học từ dữ liệu; báo cáo không khẳng định từng kênh đặc trưng tương ứng với một dấu hiệu lâm sàng cụ thể.</w:t>
      </w:r>
    </w:p>
    <w:p w14:paraId="7AA77FC5" w14:textId="77777777" w:rsidR="00BB1CB9" w:rsidRDefault="00106704">
      <w:r>
        <w:t>ResNet đưa vào nhánh nối tắt để cộng thông tin đầu vào với phần biến đổi học được, biểu diễn dưới dạng F(x) + x khi kích thước phù hợp. Cách xây dựng residual giúp tối ưu mạng sâu thuận lợi hơn [3]. Nhánh tắt không phải cơ chế tự loại bỏ overfitting. Trong đề tài, lợi ích cuối cùng vẫn được đánh giá bằng dữ liệu validation và test nội bộ.</w:t>
      </w:r>
    </w:p>
    <w:p w14:paraId="06DD9D02" w14:textId="77777777" w:rsidR="00BB1CB9" w:rsidRDefault="00106704">
      <w:r>
        <w:t>ResNet50 dùng các khối bottleneck với tích chập 1×1, 3×3 và 1×1. Đầu phân loại được thay để nhận 2.048 đặc trưng và tạo tám logits. Toàn bộ mạng được fine-tune, bao gồm các lớp BatchNorm theo chế độ huấn luyện đã khóa. Không có giai đoạn chỉ học đầu phân loại rồi mở dần backbone trong protocol này.</w:t>
      </w:r>
    </w:p>
    <w:p w14:paraId="7EDD13B0" w14:textId="77777777" w:rsidR="00BB1CB9" w:rsidRDefault="00106704">
      <w:pPr>
        <w:pStyle w:val="Heading2"/>
      </w:pPr>
      <w:bookmarkStart w:id="9" w:name="_Toc244033505"/>
      <w:r>
        <w:lastRenderedPageBreak/>
        <w:t>2.3 Transfer learning và kiến trúc đối chiếu</w:t>
      </w:r>
      <w:bookmarkEnd w:id="9"/>
    </w:p>
    <w:p w14:paraId="02494F76" w14:textId="77777777" w:rsidR="00BB1CB9" w:rsidRDefault="00106704">
      <w:r>
        <w:t>Transfer learning sử dụng trọng số đã học ở bài toán nguồn làm điểm khởi tạo cho bài toán mới. Đề tài dùng ImageNet V1, sau đó thay đầu ra và cập nhật trên ảnh ISIC. Cách này giảm nhu cầu học toàn bộ biểu diễn từ ngẫu nhiên, nhưng không bảo đảm mọi đặc trưng nguồn đều phù hợp ảnh soi da.</w:t>
      </w:r>
    </w:p>
    <w:p w14:paraId="517A138B" w14:textId="77777777" w:rsidR="00BB1CB9" w:rsidRDefault="00106704">
      <w:r>
        <w:t>EfficientNet nghiên cứu cách phối hợp độ sâu, độ rộng và độ phân giải đầu vào để mở rộng mạng [4]. Trong M01, đề tài chỉ lựa chọn EfficientNet-B0 làm kiến trúc đối chiếu với ResNet50. Pretrained tương ứng và các thành phần riêng của kiến trúc được ghi nhận; không thể giữ tensor khởi tạo giống nhau giữa hai kiến trúc. Vì vậy, đây là so sánh hai cấu hình mô hình dưới cùng ngân sách, không phải tách riêng tác động của từng khối kiến trúc.</w:t>
      </w:r>
    </w:p>
    <w:p w14:paraId="534CA5BF" w14:textId="77777777" w:rsidR="00BB1CB9" w:rsidRDefault="00106704">
      <w:r>
        <w:t>Khi demo, mô hình được dựng theo kiến trúc rồi nạp toàn bộ checkpoint đã huấn luyện. Việc không tải ImageNet ở bước demo không có nghĩa mô hình được huấn luyện từ đầu. Hai thời điểm này có mục đích khác nhau: khởi tạo để học và khôi phục trạng thái đã học để suy luận.</w:t>
      </w:r>
    </w:p>
    <w:p w14:paraId="3E7F7098" w14:textId="77777777" w:rsidR="00BB1CB9" w:rsidRDefault="00106704">
      <w:pPr>
        <w:pStyle w:val="Heading2"/>
      </w:pPr>
      <w:bookmarkStart w:id="10" w:name="_Toc244033506"/>
      <w:r>
        <w:t>2.4 Hàm mất mát và tối ưu</w:t>
      </w:r>
      <w:bookmarkEnd w:id="10"/>
    </w:p>
    <w:p w14:paraId="3A0F59C0" w14:textId="77777777" w:rsidR="00BB1CB9" w:rsidRDefault="00106704">
      <w:r>
        <w:t>Cross-Entropy sử dụng logits và nhãn đúng để tạo tín hiệu phạt khi mô hình dành xác suất thấp cho lớp mục tiêu. Với nhãn đơn, loss không trọng số là trung bình âm log xác suất lớp đúng trong batch. Khi dùng trọng số lớp và reduction mean, tổng các loss có trọng số được chia cho tổng trọng số tương ứng nhãn trong batch [5].</w:t>
      </w:r>
    </w:p>
    <w:p w14:paraId="79F2EF1E" w14:textId="77777777" w:rsidR="00BB1CB9" w:rsidRDefault="00106704">
      <w:r>
        <w:t>L01 lựa chọn trọng số tỷ lệ nghịch căn bậc hai số ảnh train của lớp. Cách tăng trọng số này nhẹ hơn tỷ lệ nghịch trực tiếp số lượng. Tuy vậy, trọng số ảnh hưởng đến sự đánh đổi giữa các lớp, không tự bảo đảm precision và recall cùng tăng. Vì vậy, L01 được so với CE thường trên cùng tập validation, không mặc định là cải tiến.</w:t>
      </w:r>
    </w:p>
    <w:p w14:paraId="77CC3FF7" w14:textId="77777777" w:rsidR="00BB1CB9" w:rsidRDefault="00106704">
      <w:r>
        <w:t>AdamW tách tác động weight decay khỏi bước cập nhật thích nghi theo gradient [6]. Trong đề tài, learning rate và weight decay đều bằng 10⁻⁴. Giá trị này là cấu hình thực nghiệm đã khóa, không phải một tối ưu được chứng minh cho mọi bộ ảnh. Scheduler giảm learning rate theo chu kỳ cosine 16 epoch; early stopping vẫn có thể kết thúc sớm hơn.</w:t>
      </w:r>
    </w:p>
    <w:p w14:paraId="71BEE07C" w14:textId="77777777" w:rsidR="00BB1CB9" w:rsidRDefault="00106704">
      <w:r>
        <w:lastRenderedPageBreak/>
        <w:t>Một batch tạo ra một lần forward, tính loss, backward và cập nhật trọng số. Gradient cũ được xóa trước batch mới. Sau mỗi epoch, validation được đánh giá mà không cập nhật trọng số. Vì vậy, loss dùng để học và macro-F1 dùng để lựa chọn checkpoint có vai trò khác nhau; chúng không cần đạt tối ưu tại cùng epoch.</w:t>
      </w:r>
    </w:p>
    <w:p w14:paraId="42B6FBB1" w14:textId="77777777" w:rsidR="00BB1CB9" w:rsidRDefault="00106704">
      <w:pPr>
        <w:pStyle w:val="Heading2"/>
      </w:pPr>
      <w:bookmarkStart w:id="11" w:name="_Toc244033507"/>
      <w:r>
        <w:t>2.5 Tiền xử lý và tăng cường dữ liệu</w:t>
      </w:r>
      <w:bookmarkEnd w:id="11"/>
    </w:p>
    <w:p w14:paraId="00E29EE1" w14:textId="77777777" w:rsidR="00BB1CB9" w:rsidRDefault="00106704">
      <w:r>
        <w:t>Tiền xử lý cố định đưa ảnh về cách biểu diễn nhất quán. Resize xác định kích thước; chuyển RGB xác định ba kênh; normalize đưa giá trị về thang đã quy ước. Normalize không xóa lông, không cân bằng số ảnh giữa các lớp và không thay thế kỹ thuật chuẩn hóa màu như SoG.</w:t>
      </w:r>
    </w:p>
    <w:p w14:paraId="10F5CE98" w14:textId="77777777" w:rsidR="00BB1CB9" w:rsidRDefault="00106704">
      <w:r>
        <w:t>Augmentation thay đổi cách biểu diễn mẫu khi học, với giả định phép biến đổi không làm đổi nhãn. D4 chỉ thay đổi hướng trên lưới ảnh vuông đã resize. Một ảnh có thể xuất hiện ở hướng khác qua các epoch, nhưng số tổn thương độc lập không tăng. Do đó, không thể mô tả D4 như thu thập thêm tám lần dữ liệu độc lập.</w:t>
      </w:r>
    </w:p>
    <w:p w14:paraId="4103612E" w14:textId="77777777" w:rsidR="00BB1CB9" w:rsidRDefault="00106704">
      <w:r>
        <w:t>Giá trị của tiền xử lý cần được đánh giá theo câu hỏi cụ thể. Ảnh trông rõ hơn với người quan sát chưa chứng minh mô hình học tốt hơn. Một bước loại nền cũng có thể giảm dấu hiệu nhiễu hoặc làm mất vùng hữu ích. Đây là lý do đề tài kết hợp quan sát trước sau với so sánh phân loại có đối chứng.</w:t>
      </w:r>
    </w:p>
    <w:p w14:paraId="39B3FD63" w14:textId="77777777" w:rsidR="00BB1CB9" w:rsidRDefault="00106704">
      <w:pPr>
        <w:pStyle w:val="Heading2"/>
      </w:pPr>
      <w:bookmarkStart w:id="12" w:name="_Toc244033508"/>
      <w:r>
        <w:t>2.6 Các chỉ số đánh giá</w:t>
      </w:r>
      <w:bookmarkEnd w:id="12"/>
    </w:p>
    <w:p w14:paraId="490C8EB0" w14:textId="73B1AC77" w:rsidR="00BB1CB9" w:rsidRDefault="00106704">
      <w:r>
        <w:t>Với mỗi lớp, true positive là ảnh của lớp đó được dự đoán đúng; false positive là ảnh lớp khác bị gán vào lớp đang xét; false negative là ảnh thật của lớp đang xét bị gán đi nơi khác. Precision phản ánh mức đúng trong các dự đoán của lớp, recall phản ánh mức tìm lại các ảnh thật của lớp. F1 kết hợp hai khía cạnh bằng trung bình điều hòa [7].</w:t>
      </w:r>
    </w:p>
    <w:p w14:paraId="02323B7C" w14:textId="1979AA25" w:rsidR="009E4AB1" w:rsidRDefault="009E4AB1"/>
    <w:p w14:paraId="6B810CE7" w14:textId="527F3E47" w:rsidR="009E4AB1" w:rsidRDefault="009E4AB1"/>
    <w:p w14:paraId="7685147D" w14:textId="6A6FF26C" w:rsidR="00680D43" w:rsidRDefault="00680D43"/>
    <w:p w14:paraId="00CBBD31" w14:textId="77777777" w:rsidR="00680D43" w:rsidRDefault="00680D43"/>
    <w:tbl>
      <w:tblPr>
        <w:tblpPr w:leftFromText="180" w:rightFromText="180" w:vertAnchor="text" w:horzAnchor="margin"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803"/>
      </w:tblGrid>
      <w:tr w:rsidR="009E4AB1" w14:paraId="469AB652" w14:textId="77777777" w:rsidTr="00E84F66">
        <w:trPr>
          <w:cantSplit/>
          <w:tblHeader/>
        </w:trPr>
        <w:tc>
          <w:tcPr>
            <w:tcW w:w="2268" w:type="dxa"/>
            <w:shd w:val="clear" w:color="auto" w:fill="auto"/>
            <w:tcMar>
              <w:top w:w="85" w:type="dxa"/>
              <w:left w:w="85" w:type="dxa"/>
              <w:bottom w:w="85" w:type="dxa"/>
              <w:right w:w="85" w:type="dxa"/>
            </w:tcMar>
            <w:vAlign w:val="center"/>
          </w:tcPr>
          <w:p w14:paraId="39B8CC9B" w14:textId="77777777" w:rsidR="009E4AB1" w:rsidRDefault="009E4AB1" w:rsidP="009E4AB1">
            <w:pPr>
              <w:keepNext/>
              <w:spacing w:before="40" w:after="40" w:line="252" w:lineRule="auto"/>
              <w:jc w:val="left"/>
            </w:pPr>
            <w:r>
              <w:rPr>
                <w:b/>
                <w:sz w:val="22"/>
              </w:rPr>
              <w:lastRenderedPageBreak/>
              <w:t>Chỉ số</w:t>
            </w:r>
          </w:p>
        </w:tc>
        <w:tc>
          <w:tcPr>
            <w:tcW w:w="6803" w:type="dxa"/>
            <w:shd w:val="clear" w:color="auto" w:fill="auto"/>
            <w:tcMar>
              <w:top w:w="85" w:type="dxa"/>
              <w:left w:w="85" w:type="dxa"/>
              <w:bottom w:w="85" w:type="dxa"/>
              <w:right w:w="85" w:type="dxa"/>
            </w:tcMar>
            <w:vAlign w:val="center"/>
          </w:tcPr>
          <w:p w14:paraId="018E2E81" w14:textId="77777777" w:rsidR="009E4AB1" w:rsidRDefault="009E4AB1" w:rsidP="009E4AB1">
            <w:pPr>
              <w:keepNext/>
              <w:spacing w:before="40" w:after="40" w:line="252" w:lineRule="auto"/>
              <w:jc w:val="left"/>
            </w:pPr>
            <w:r>
              <w:rPr>
                <w:b/>
                <w:sz w:val="22"/>
              </w:rPr>
              <w:t>Cách đọc</w:t>
            </w:r>
          </w:p>
        </w:tc>
      </w:tr>
      <w:tr w:rsidR="009E4AB1" w14:paraId="326E31D1" w14:textId="77777777" w:rsidTr="00E84F66">
        <w:trPr>
          <w:cantSplit/>
        </w:trPr>
        <w:tc>
          <w:tcPr>
            <w:tcW w:w="2268" w:type="dxa"/>
            <w:shd w:val="clear" w:color="auto" w:fill="auto"/>
            <w:tcMar>
              <w:top w:w="85" w:type="dxa"/>
              <w:left w:w="85" w:type="dxa"/>
              <w:bottom w:w="85" w:type="dxa"/>
              <w:right w:w="85" w:type="dxa"/>
            </w:tcMar>
            <w:vAlign w:val="center"/>
          </w:tcPr>
          <w:p w14:paraId="38514F1E" w14:textId="77777777" w:rsidR="009E4AB1" w:rsidRDefault="009E4AB1" w:rsidP="009E4AB1">
            <w:pPr>
              <w:keepNext/>
              <w:spacing w:before="40" w:after="40" w:line="252" w:lineRule="auto"/>
              <w:jc w:val="left"/>
            </w:pPr>
            <w:r>
              <w:rPr>
                <w:sz w:val="22"/>
              </w:rPr>
              <w:t>Accuracy</w:t>
            </w:r>
          </w:p>
        </w:tc>
        <w:tc>
          <w:tcPr>
            <w:tcW w:w="6803" w:type="dxa"/>
            <w:shd w:val="clear" w:color="auto" w:fill="auto"/>
            <w:tcMar>
              <w:top w:w="85" w:type="dxa"/>
              <w:left w:w="85" w:type="dxa"/>
              <w:bottom w:w="85" w:type="dxa"/>
              <w:right w:w="85" w:type="dxa"/>
            </w:tcMar>
            <w:vAlign w:val="center"/>
          </w:tcPr>
          <w:p w14:paraId="22550359" w14:textId="77777777" w:rsidR="009E4AB1" w:rsidRDefault="009E4AB1" w:rsidP="009E4AB1">
            <w:pPr>
              <w:keepNext/>
              <w:spacing w:before="40" w:after="40" w:line="252" w:lineRule="auto"/>
              <w:jc w:val="left"/>
            </w:pPr>
            <w:r>
              <w:rPr>
                <w:sz w:val="22"/>
              </w:rPr>
              <w:t>Số ảnh đúng chia tổng số ảnh; chịu ảnh hưởng mạnh của lớp nhiều mẫu.</w:t>
            </w:r>
          </w:p>
        </w:tc>
      </w:tr>
      <w:tr w:rsidR="009E4AB1" w14:paraId="073DB5AD" w14:textId="77777777" w:rsidTr="00E84F66">
        <w:trPr>
          <w:cantSplit/>
        </w:trPr>
        <w:tc>
          <w:tcPr>
            <w:tcW w:w="2268" w:type="dxa"/>
            <w:shd w:val="clear" w:color="auto" w:fill="auto"/>
            <w:tcMar>
              <w:top w:w="85" w:type="dxa"/>
              <w:left w:w="85" w:type="dxa"/>
              <w:bottom w:w="85" w:type="dxa"/>
              <w:right w:w="85" w:type="dxa"/>
            </w:tcMar>
            <w:vAlign w:val="center"/>
          </w:tcPr>
          <w:p w14:paraId="4879F984" w14:textId="77777777" w:rsidR="009E4AB1" w:rsidRDefault="009E4AB1" w:rsidP="009E4AB1">
            <w:pPr>
              <w:keepNext/>
              <w:spacing w:before="40" w:after="40" w:line="252" w:lineRule="auto"/>
              <w:jc w:val="left"/>
            </w:pPr>
            <w:r>
              <w:rPr>
                <w:sz w:val="22"/>
              </w:rPr>
              <w:t>Precision của lớp</w:t>
            </w:r>
          </w:p>
        </w:tc>
        <w:tc>
          <w:tcPr>
            <w:tcW w:w="6803" w:type="dxa"/>
            <w:shd w:val="clear" w:color="auto" w:fill="auto"/>
            <w:tcMar>
              <w:top w:w="85" w:type="dxa"/>
              <w:left w:w="85" w:type="dxa"/>
              <w:bottom w:w="85" w:type="dxa"/>
              <w:right w:w="85" w:type="dxa"/>
            </w:tcMar>
            <w:vAlign w:val="center"/>
          </w:tcPr>
          <w:p w14:paraId="0A660796" w14:textId="77777777" w:rsidR="009E4AB1" w:rsidRDefault="009E4AB1" w:rsidP="009E4AB1">
            <w:pPr>
              <w:keepNext/>
              <w:spacing w:before="40" w:after="40" w:line="252" w:lineRule="auto"/>
              <w:jc w:val="left"/>
            </w:pPr>
            <w:r>
              <w:rPr>
                <w:sz w:val="22"/>
              </w:rPr>
              <w:t>Trong các ảnh được dự đoán là lớp này, bao nhiêu ảnh đúng.</w:t>
            </w:r>
          </w:p>
        </w:tc>
      </w:tr>
      <w:tr w:rsidR="009E4AB1" w14:paraId="362DCF86" w14:textId="77777777" w:rsidTr="00E84F66">
        <w:trPr>
          <w:cantSplit/>
        </w:trPr>
        <w:tc>
          <w:tcPr>
            <w:tcW w:w="2268" w:type="dxa"/>
            <w:shd w:val="clear" w:color="auto" w:fill="auto"/>
            <w:tcMar>
              <w:top w:w="85" w:type="dxa"/>
              <w:left w:w="85" w:type="dxa"/>
              <w:bottom w:w="85" w:type="dxa"/>
              <w:right w:w="85" w:type="dxa"/>
            </w:tcMar>
            <w:vAlign w:val="center"/>
          </w:tcPr>
          <w:p w14:paraId="656F5974" w14:textId="77777777" w:rsidR="009E4AB1" w:rsidRDefault="009E4AB1" w:rsidP="009E4AB1">
            <w:pPr>
              <w:keepNext/>
              <w:spacing w:before="40" w:after="40" w:line="252" w:lineRule="auto"/>
              <w:jc w:val="left"/>
            </w:pPr>
            <w:r>
              <w:rPr>
                <w:sz w:val="22"/>
              </w:rPr>
              <w:t>Recall của lớp</w:t>
            </w:r>
          </w:p>
        </w:tc>
        <w:tc>
          <w:tcPr>
            <w:tcW w:w="6803" w:type="dxa"/>
            <w:shd w:val="clear" w:color="auto" w:fill="auto"/>
            <w:tcMar>
              <w:top w:w="85" w:type="dxa"/>
              <w:left w:w="85" w:type="dxa"/>
              <w:bottom w:w="85" w:type="dxa"/>
              <w:right w:w="85" w:type="dxa"/>
            </w:tcMar>
            <w:vAlign w:val="center"/>
          </w:tcPr>
          <w:p w14:paraId="7BC7AC66" w14:textId="77777777" w:rsidR="009E4AB1" w:rsidRDefault="009E4AB1" w:rsidP="009E4AB1">
            <w:pPr>
              <w:keepNext/>
              <w:spacing w:before="40" w:after="40" w:line="252" w:lineRule="auto"/>
              <w:jc w:val="left"/>
            </w:pPr>
            <w:r>
              <w:rPr>
                <w:sz w:val="22"/>
              </w:rPr>
              <w:t>Trong các ảnh thật thuộc lớp này, bao nhiêu ảnh được nhận ra.</w:t>
            </w:r>
          </w:p>
        </w:tc>
      </w:tr>
      <w:tr w:rsidR="009E4AB1" w14:paraId="186A91AC" w14:textId="77777777" w:rsidTr="00E84F66">
        <w:trPr>
          <w:cantSplit/>
        </w:trPr>
        <w:tc>
          <w:tcPr>
            <w:tcW w:w="2268" w:type="dxa"/>
            <w:shd w:val="clear" w:color="auto" w:fill="auto"/>
            <w:tcMar>
              <w:top w:w="85" w:type="dxa"/>
              <w:left w:w="85" w:type="dxa"/>
              <w:bottom w:w="85" w:type="dxa"/>
              <w:right w:w="85" w:type="dxa"/>
            </w:tcMar>
            <w:vAlign w:val="center"/>
          </w:tcPr>
          <w:p w14:paraId="167F14EF" w14:textId="77777777" w:rsidR="009E4AB1" w:rsidRDefault="009E4AB1" w:rsidP="009E4AB1">
            <w:pPr>
              <w:keepNext/>
              <w:spacing w:before="40" w:after="40" w:line="252" w:lineRule="auto"/>
              <w:jc w:val="left"/>
            </w:pPr>
            <w:r>
              <w:rPr>
                <w:sz w:val="22"/>
              </w:rPr>
              <w:t>F1 của lớp</w:t>
            </w:r>
          </w:p>
        </w:tc>
        <w:tc>
          <w:tcPr>
            <w:tcW w:w="6803" w:type="dxa"/>
            <w:shd w:val="clear" w:color="auto" w:fill="auto"/>
            <w:tcMar>
              <w:top w:w="85" w:type="dxa"/>
              <w:left w:w="85" w:type="dxa"/>
              <w:bottom w:w="85" w:type="dxa"/>
              <w:right w:w="85" w:type="dxa"/>
            </w:tcMar>
            <w:vAlign w:val="center"/>
          </w:tcPr>
          <w:p w14:paraId="2452D2B8" w14:textId="77777777" w:rsidR="009E4AB1" w:rsidRDefault="009E4AB1" w:rsidP="009E4AB1">
            <w:pPr>
              <w:keepNext/>
              <w:spacing w:before="40" w:after="40" w:line="252" w:lineRule="auto"/>
              <w:jc w:val="left"/>
            </w:pPr>
            <w:r>
              <w:rPr>
                <w:sz w:val="22"/>
              </w:rPr>
              <w:t>2 × precision × recall / (precision + recall).</w:t>
            </w:r>
          </w:p>
        </w:tc>
      </w:tr>
      <w:tr w:rsidR="009E4AB1" w14:paraId="17F5C0DB" w14:textId="77777777" w:rsidTr="00E84F66">
        <w:trPr>
          <w:cantSplit/>
        </w:trPr>
        <w:tc>
          <w:tcPr>
            <w:tcW w:w="2268" w:type="dxa"/>
            <w:shd w:val="clear" w:color="auto" w:fill="auto"/>
            <w:tcMar>
              <w:top w:w="85" w:type="dxa"/>
              <w:left w:w="85" w:type="dxa"/>
              <w:bottom w:w="85" w:type="dxa"/>
              <w:right w:w="85" w:type="dxa"/>
            </w:tcMar>
            <w:vAlign w:val="center"/>
          </w:tcPr>
          <w:p w14:paraId="4B632922" w14:textId="77777777" w:rsidR="009E4AB1" w:rsidRDefault="009E4AB1" w:rsidP="009E4AB1">
            <w:pPr>
              <w:keepNext/>
              <w:spacing w:before="40" w:after="40" w:line="252" w:lineRule="auto"/>
              <w:jc w:val="left"/>
            </w:pPr>
            <w:r>
              <w:rPr>
                <w:sz w:val="22"/>
              </w:rPr>
              <w:t>Macro-F1</w:t>
            </w:r>
          </w:p>
        </w:tc>
        <w:tc>
          <w:tcPr>
            <w:tcW w:w="6803" w:type="dxa"/>
            <w:shd w:val="clear" w:color="auto" w:fill="auto"/>
            <w:tcMar>
              <w:top w:w="85" w:type="dxa"/>
              <w:left w:w="85" w:type="dxa"/>
              <w:bottom w:w="85" w:type="dxa"/>
              <w:right w:w="85" w:type="dxa"/>
            </w:tcMar>
            <w:vAlign w:val="center"/>
          </w:tcPr>
          <w:p w14:paraId="362DD94A" w14:textId="77777777" w:rsidR="009E4AB1" w:rsidRDefault="009E4AB1" w:rsidP="009E4AB1">
            <w:pPr>
              <w:keepNext/>
              <w:spacing w:before="40" w:after="40" w:line="252" w:lineRule="auto"/>
              <w:jc w:val="left"/>
            </w:pPr>
            <w:r>
              <w:rPr>
                <w:sz w:val="22"/>
              </w:rPr>
              <w:t>Trung bình cộng F1 của tám lớp; tiêu chí chọn checkpoint.</w:t>
            </w:r>
          </w:p>
        </w:tc>
      </w:tr>
      <w:tr w:rsidR="009E4AB1" w14:paraId="1D8D4309" w14:textId="77777777" w:rsidTr="00E84F66">
        <w:trPr>
          <w:cantSplit/>
        </w:trPr>
        <w:tc>
          <w:tcPr>
            <w:tcW w:w="2268" w:type="dxa"/>
            <w:shd w:val="clear" w:color="auto" w:fill="auto"/>
            <w:tcMar>
              <w:top w:w="85" w:type="dxa"/>
              <w:left w:w="85" w:type="dxa"/>
              <w:bottom w:w="85" w:type="dxa"/>
              <w:right w:w="85" w:type="dxa"/>
            </w:tcMar>
            <w:vAlign w:val="center"/>
          </w:tcPr>
          <w:p w14:paraId="49F44449" w14:textId="77777777" w:rsidR="009E4AB1" w:rsidRDefault="009E4AB1" w:rsidP="009E4AB1">
            <w:pPr>
              <w:keepNext/>
              <w:spacing w:before="40" w:after="40" w:line="252" w:lineRule="auto"/>
              <w:jc w:val="left"/>
            </w:pPr>
            <w:r>
              <w:rPr>
                <w:sz w:val="22"/>
              </w:rPr>
              <w:t>Balanced accuracy</w:t>
            </w:r>
          </w:p>
        </w:tc>
        <w:tc>
          <w:tcPr>
            <w:tcW w:w="6803" w:type="dxa"/>
            <w:shd w:val="clear" w:color="auto" w:fill="auto"/>
            <w:tcMar>
              <w:top w:w="85" w:type="dxa"/>
              <w:left w:w="85" w:type="dxa"/>
              <w:bottom w:w="85" w:type="dxa"/>
              <w:right w:w="85" w:type="dxa"/>
            </w:tcMar>
            <w:vAlign w:val="center"/>
          </w:tcPr>
          <w:p w14:paraId="3AEC7D3C" w14:textId="77777777" w:rsidR="009E4AB1" w:rsidRDefault="009E4AB1" w:rsidP="009E4AB1">
            <w:pPr>
              <w:keepNext/>
              <w:spacing w:before="40" w:after="40" w:line="252" w:lineRule="auto"/>
              <w:jc w:val="left"/>
            </w:pPr>
            <w:r>
              <w:rPr>
                <w:sz w:val="22"/>
              </w:rPr>
              <w:t>Trung bình recall của tám lớp.</w:t>
            </w:r>
          </w:p>
        </w:tc>
      </w:tr>
      <w:tr w:rsidR="009E4AB1" w14:paraId="1851DD46" w14:textId="77777777" w:rsidTr="00E84F66">
        <w:trPr>
          <w:cantSplit/>
        </w:trPr>
        <w:tc>
          <w:tcPr>
            <w:tcW w:w="2268" w:type="dxa"/>
            <w:shd w:val="clear" w:color="auto" w:fill="auto"/>
            <w:tcMar>
              <w:top w:w="85" w:type="dxa"/>
              <w:left w:w="85" w:type="dxa"/>
              <w:bottom w:w="85" w:type="dxa"/>
              <w:right w:w="85" w:type="dxa"/>
            </w:tcMar>
            <w:vAlign w:val="center"/>
          </w:tcPr>
          <w:p w14:paraId="4F517ABF" w14:textId="77777777" w:rsidR="009E4AB1" w:rsidRDefault="009E4AB1" w:rsidP="009E4AB1">
            <w:pPr>
              <w:keepNext/>
              <w:spacing w:before="40" w:after="40" w:line="252" w:lineRule="auto"/>
              <w:jc w:val="left"/>
            </w:pPr>
            <w:r>
              <w:rPr>
                <w:sz w:val="22"/>
              </w:rPr>
              <w:t>Weighted-F1</w:t>
            </w:r>
          </w:p>
        </w:tc>
        <w:tc>
          <w:tcPr>
            <w:tcW w:w="6803" w:type="dxa"/>
            <w:shd w:val="clear" w:color="auto" w:fill="auto"/>
            <w:tcMar>
              <w:top w:w="85" w:type="dxa"/>
              <w:left w:w="85" w:type="dxa"/>
              <w:bottom w:w="85" w:type="dxa"/>
              <w:right w:w="85" w:type="dxa"/>
            </w:tcMar>
            <w:vAlign w:val="center"/>
          </w:tcPr>
          <w:p w14:paraId="03DEE05C" w14:textId="77777777" w:rsidR="009E4AB1" w:rsidRDefault="009E4AB1" w:rsidP="009E4AB1">
            <w:pPr>
              <w:keepNext/>
              <w:spacing w:before="40" w:after="40" w:line="252" w:lineRule="auto"/>
              <w:jc w:val="left"/>
            </w:pPr>
            <w:r>
              <w:rPr>
                <w:sz w:val="22"/>
              </w:rPr>
              <w:t>Trung bình F1 có trọng số theo support; dùng bổ sung.</w:t>
            </w:r>
          </w:p>
        </w:tc>
      </w:tr>
      <w:tr w:rsidR="009E4AB1" w14:paraId="2E69CD1C" w14:textId="77777777" w:rsidTr="00E84F66">
        <w:trPr>
          <w:cantSplit/>
        </w:trPr>
        <w:tc>
          <w:tcPr>
            <w:tcW w:w="2268" w:type="dxa"/>
            <w:shd w:val="clear" w:color="auto" w:fill="auto"/>
            <w:tcMar>
              <w:top w:w="85" w:type="dxa"/>
              <w:left w:w="85" w:type="dxa"/>
              <w:bottom w:w="85" w:type="dxa"/>
              <w:right w:w="85" w:type="dxa"/>
            </w:tcMar>
            <w:vAlign w:val="center"/>
          </w:tcPr>
          <w:p w14:paraId="17A29495" w14:textId="77777777" w:rsidR="009E4AB1" w:rsidRDefault="009E4AB1" w:rsidP="009E4AB1">
            <w:pPr>
              <w:spacing w:before="40" w:after="40" w:line="252" w:lineRule="auto"/>
              <w:jc w:val="left"/>
            </w:pPr>
            <w:r>
              <w:rPr>
                <w:sz w:val="22"/>
              </w:rPr>
              <w:t>Support</w:t>
            </w:r>
          </w:p>
        </w:tc>
        <w:tc>
          <w:tcPr>
            <w:tcW w:w="6803" w:type="dxa"/>
            <w:shd w:val="clear" w:color="auto" w:fill="auto"/>
            <w:tcMar>
              <w:top w:w="85" w:type="dxa"/>
              <w:left w:w="85" w:type="dxa"/>
              <w:bottom w:w="85" w:type="dxa"/>
              <w:right w:w="85" w:type="dxa"/>
            </w:tcMar>
            <w:vAlign w:val="center"/>
          </w:tcPr>
          <w:p w14:paraId="532ADCEA" w14:textId="77777777" w:rsidR="009E4AB1" w:rsidRDefault="009E4AB1" w:rsidP="009E4AB1">
            <w:pPr>
              <w:spacing w:before="40" w:after="40" w:line="252" w:lineRule="auto"/>
              <w:jc w:val="left"/>
            </w:pPr>
            <w:r>
              <w:rPr>
                <w:sz w:val="22"/>
              </w:rPr>
              <w:t>Số ảnh có nhãn thật thuộc lớp; cần đọc kèm chỉ số từng lớp.</w:t>
            </w:r>
          </w:p>
        </w:tc>
      </w:tr>
    </w:tbl>
    <w:p w14:paraId="01CAD9F9" w14:textId="2BEE6551" w:rsidR="00BB1CB9" w:rsidRDefault="009E4AB1">
      <w:pPr>
        <w:pStyle w:val="TableCaption"/>
        <w:keepNext/>
      </w:pPr>
      <w:r>
        <w:t xml:space="preserve"> </w:t>
      </w:r>
      <w:bookmarkStart w:id="13" w:name="_Toc244033475"/>
      <w:r w:rsidR="00106704">
        <w:t>Bảng 2.1 Ý nghĩa các chỉ số trong đề tài</w:t>
      </w:r>
      <w:bookmarkEnd w:id="13"/>
    </w:p>
    <w:p w14:paraId="4B6FFB49" w14:textId="77777777" w:rsidR="00BB1CB9" w:rsidRDefault="00106704">
      <w:r>
        <w:t>Nếu mô hình chỉ thiên về NV, accuracy có thể nhìn tương đối cao do lớp này chiếm hơn một nửa train. Macro-F1 cho mỗi lớp trọng số ngang nhau trong phép trung bình, nên phù hợp để phát hiện chất lượng thấp ở lớp nhỏ. Tuy nhiên, việc chọn macro-F1 không thay đổi dữ liệu hoặc trực tiếp thay đổi loss.</w:t>
      </w:r>
    </w:p>
    <w:p w14:paraId="2207F923" w14:textId="77777777" w:rsidR="00BB1CB9" w:rsidRDefault="00106704">
      <w:r>
        <w:t>Ma trận nhầm lẫn cho biết loại lỗi cụ thể mà một chỉ số tổng hợp không thể hiện. Hàng là nhãn thật, cột là nhãn dự đoán. Bản số lượng phản ánh khối lượng lỗi; bản chuẩn hóa theo hàng phản ánh tỷ lệ trên từng lớp. Hai bản cần được đọc cùng nhau vì tỷ lệ cao trên vài ảnh không tương đương với một lượng lớn lỗi.</w:t>
      </w:r>
    </w:p>
    <w:p w14:paraId="26ED707C" w14:textId="77777777" w:rsidR="00BB1CB9" w:rsidRDefault="00106704">
      <w:pPr>
        <w:pStyle w:val="Heading2"/>
      </w:pPr>
      <w:bookmarkStart w:id="14" w:name="_Toc244033509"/>
      <w:r>
        <w:t>2.7 Đối chứng và bất định thống kê</w:t>
      </w:r>
      <w:bookmarkEnd w:id="14"/>
    </w:p>
    <w:p w14:paraId="7E01046F" w14:textId="77777777" w:rsidR="00BB1CB9" w:rsidRDefault="00106704">
      <w:r>
        <w:t>Một phép so sánh có đối chứng phải giữ cố định những điều kiện không thuộc giả thuyết đang kiểm. Nếu vừa đổi backbone, vừa đổi loss và augmentation, chênh lệch điểm chỉ thuộc về cả tổ hợp, không thể quy riêng cho một thành phần. Trong đề tài, T02B so B00 là tương phản augmentation; các phương án bổ sung dùng T02B làm nền.</w:t>
      </w:r>
    </w:p>
    <w:p w14:paraId="081409CB" w14:textId="77777777" w:rsidR="00BB1CB9" w:rsidRDefault="00106704">
      <w:r>
        <w:t>Seed kiểm soát bộ sinh số giả ngẫu nhiên, ảnh hưởng tới khởi tạo đầu phân loại, thứ tự mẫu và các phép augmentation. Giữ cùng seed giúp so sánh thuận lợi nhưng không loại bỏ toàn bộ biến thiên phần cứng. Hai seed xác nhận được thực hiện để quan sát độ ổn định, không phải để chọn seed cho điểm cao nhất.</w:t>
      </w:r>
    </w:p>
    <w:p w14:paraId="03C860C7" w14:textId="77777777" w:rsidR="00BB1CB9" w:rsidRDefault="00106704">
      <w:r>
        <w:lastRenderedPageBreak/>
        <w:t>Bootstrap theo group lấy lại mẫu nhóm validation và tính chênh lệch ghép cặp trên cùng các mẫu. Cách tổ chức này tôn trọng quan hệ giữa các ảnh trong nhóm tốt hơn lấy mẫu từng ảnh độc lập. Khoảng tin cậy thu được phản ánh bất định của tập validation dưới cách lấy mẫu đó, không phải độ biến thiên do huấn luyện với seed khác. Khoảng chứa 0 chưa chứng minh tương đương, còn khoảng không chứa 0 cũng không loại bỏ tác động của việc thử nhiều cấu hình.</w:t>
      </w:r>
    </w:p>
    <w:p w14:paraId="39357654" w14:textId="77777777" w:rsidR="00BB1CB9" w:rsidRDefault="00106704">
      <w:pPr>
        <w:pStyle w:val="Heading2"/>
      </w:pPr>
      <w:bookmarkStart w:id="15" w:name="_Toc244033510"/>
      <w:r>
        <w:t>2.8 Nghiên cứu liên quan và giới hạn kế thừa</w:t>
      </w:r>
      <w:bookmarkEnd w:id="15"/>
    </w:p>
    <w:p w14:paraId="53094BA8" w14:textId="77777777" w:rsidR="00BB1CB9" w:rsidRDefault="00106704">
      <w:r>
        <w:t>Gessert và cộng sự nghiên cứu ISIC 2019 bằng EfficientNet nhiều độ phân giải, cân bằng loss, metadata và ensemble, đồng thời xử lý lớp chưa biết bằng dữ liệu bên ngoài [8]. Công trình gần đề tài về dữ liệu và vấn đề mất cân bằng, nhưng khác phạm vi, ngân sách và quy trình đánh giá. Báo cáo chỉ dùng nguồn này làm định hướng đặt giả thuyết, không so sánh trực tiếp điểm nội bộ với điểm cuộc thi.</w:t>
      </w:r>
    </w:p>
    <w:p w14:paraId="26A84F63" w14:textId="77777777" w:rsidR="00BB1CB9" w:rsidRDefault="00106704">
      <w:r>
        <w:t>Việc một phương pháp xuất hiện trong nghiên cứu trước không chứng minh rằng nó sẽ cải thiện ở protocol hiện tại. Đề tài chủ động giới hạn số kiến trúc và tách yếu tố để giải thích được kết quả trong môn học. Các thông số tiền xử lý được hiểu là lựa chọn của phiên bản triển khai nội bộ; không trình bày chúng như khuyến nghị tối ưu từ bài báo khi chưa có căn cứ đó.</w:t>
      </w:r>
    </w:p>
    <w:p w14:paraId="21FA5D43" w14:textId="77777777" w:rsidR="00BB1CB9" w:rsidRDefault="00106704" w:rsidP="00731906">
      <w:pPr>
        <w:pStyle w:val="Heading1"/>
        <w:pageBreakBefore/>
        <w:jc w:val="center"/>
      </w:pPr>
      <w:bookmarkStart w:id="16" w:name="_Toc244033511"/>
      <w:r>
        <w:lastRenderedPageBreak/>
        <w:t>CHƯƠNG 3 DỮ LIỆU VÀ PHÂN TÍCH KHÁM PHÁ</w:t>
      </w:r>
      <w:bookmarkEnd w:id="16"/>
    </w:p>
    <w:p w14:paraId="1CD89415" w14:textId="77777777" w:rsidR="00BB1CB9" w:rsidRDefault="00106704">
      <w:pPr>
        <w:pStyle w:val="Heading2"/>
      </w:pPr>
      <w:bookmarkStart w:id="17" w:name="_Toc244033512"/>
      <w:r>
        <w:t>3.1 Nguồn dữ liệu và tám nhãn</w:t>
      </w:r>
      <w:bookmarkEnd w:id="17"/>
    </w:p>
    <w:p w14:paraId="3BB59AB5" w14:textId="77777777" w:rsidR="00BB1CB9" w:rsidRDefault="00106704">
      <w:r>
        <w:t>Nguồn ảnh được gắn trên Kaggle là dataset salviohexia/isic-2019-skin-lesion-images-for-classification. Tên dataset chỉ giúp xác định vị trí tải; danh tính phiên bản ảnh trong thí nghiệm được đối chiếu bằng mã băm file với manifest. Cùng tên ảnh nhưng khác nội dung không được tự xem là ảnh tương đương.</w:t>
      </w:r>
    </w:p>
    <w:p w14:paraId="40FCEA9E" w14:textId="77777777" w:rsidR="00BB1CB9" w:rsidRDefault="00106704">
      <w:r>
        <w:t>Nhãn được tổ chức theo tám nhóm của tập huấn luyện ISIC 2019 [1]. Đây là các nhóm tổn thương, không phải tám loại ung thư. Trong phạm vi học máy, mô hình học nhãn đã cung cấp; đề tài không xác minh lại từng chẩn đoán bằng hồ sơ bệnh án hay mô bệnh học. Bảng 3.1 dùng tên gọi để giải thích ánh xạ đầu ra, không dùng làm tiêu chuẩn chẩn đoán.</w:t>
      </w:r>
    </w:p>
    <w:tbl>
      <w:tblPr>
        <w:tblpPr w:leftFromText="180" w:rightFromText="180" w:vertAnchor="text" w:horzAnchor="margin"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3402"/>
        <w:gridCol w:w="4819"/>
      </w:tblGrid>
      <w:tr w:rsidR="00731906" w14:paraId="71AFAAA9" w14:textId="77777777" w:rsidTr="00E84F66">
        <w:trPr>
          <w:cantSplit/>
          <w:tblHeader/>
        </w:trPr>
        <w:tc>
          <w:tcPr>
            <w:tcW w:w="850" w:type="dxa"/>
            <w:shd w:val="clear" w:color="auto" w:fill="auto"/>
            <w:tcMar>
              <w:top w:w="85" w:type="dxa"/>
              <w:left w:w="85" w:type="dxa"/>
              <w:bottom w:w="85" w:type="dxa"/>
              <w:right w:w="85" w:type="dxa"/>
            </w:tcMar>
            <w:vAlign w:val="center"/>
          </w:tcPr>
          <w:p w14:paraId="0127AE1D" w14:textId="77777777" w:rsidR="00731906" w:rsidRDefault="00731906" w:rsidP="00731906">
            <w:pPr>
              <w:keepNext/>
              <w:spacing w:before="40" w:after="40" w:line="252" w:lineRule="auto"/>
              <w:jc w:val="left"/>
            </w:pPr>
            <w:r>
              <w:rPr>
                <w:b/>
                <w:sz w:val="22"/>
              </w:rPr>
              <w:t>Mã</w:t>
            </w:r>
          </w:p>
        </w:tc>
        <w:tc>
          <w:tcPr>
            <w:tcW w:w="3402" w:type="dxa"/>
            <w:shd w:val="clear" w:color="auto" w:fill="auto"/>
            <w:tcMar>
              <w:top w:w="85" w:type="dxa"/>
              <w:left w:w="85" w:type="dxa"/>
              <w:bottom w:w="85" w:type="dxa"/>
              <w:right w:w="85" w:type="dxa"/>
            </w:tcMar>
            <w:vAlign w:val="center"/>
          </w:tcPr>
          <w:p w14:paraId="6A4F4575" w14:textId="77777777" w:rsidR="00731906" w:rsidRDefault="00731906" w:rsidP="00731906">
            <w:pPr>
              <w:keepNext/>
              <w:spacing w:before="40" w:after="40" w:line="252" w:lineRule="auto"/>
              <w:jc w:val="left"/>
            </w:pPr>
            <w:r>
              <w:rPr>
                <w:b/>
                <w:sz w:val="22"/>
              </w:rPr>
              <w:t>Tên nhãn tiếng Anh</w:t>
            </w:r>
          </w:p>
        </w:tc>
        <w:tc>
          <w:tcPr>
            <w:tcW w:w="4819" w:type="dxa"/>
            <w:shd w:val="clear" w:color="auto" w:fill="auto"/>
            <w:tcMar>
              <w:top w:w="85" w:type="dxa"/>
              <w:left w:w="85" w:type="dxa"/>
              <w:bottom w:w="85" w:type="dxa"/>
              <w:right w:w="85" w:type="dxa"/>
            </w:tcMar>
            <w:vAlign w:val="center"/>
          </w:tcPr>
          <w:p w14:paraId="7E2878CF" w14:textId="77777777" w:rsidR="00731906" w:rsidRDefault="00731906" w:rsidP="00731906">
            <w:pPr>
              <w:keepNext/>
              <w:spacing w:before="40" w:after="40" w:line="252" w:lineRule="auto"/>
              <w:jc w:val="left"/>
            </w:pPr>
            <w:r>
              <w:rPr>
                <w:b/>
                <w:sz w:val="22"/>
              </w:rPr>
              <w:t>Tên gọi dùng trong báo cáo</w:t>
            </w:r>
          </w:p>
        </w:tc>
      </w:tr>
      <w:tr w:rsidR="00731906" w14:paraId="24E672F0" w14:textId="77777777" w:rsidTr="00E84F66">
        <w:trPr>
          <w:cantSplit/>
        </w:trPr>
        <w:tc>
          <w:tcPr>
            <w:tcW w:w="850" w:type="dxa"/>
            <w:shd w:val="clear" w:color="auto" w:fill="auto"/>
            <w:tcMar>
              <w:top w:w="85" w:type="dxa"/>
              <w:left w:w="85" w:type="dxa"/>
              <w:bottom w:w="85" w:type="dxa"/>
              <w:right w:w="85" w:type="dxa"/>
            </w:tcMar>
            <w:vAlign w:val="center"/>
          </w:tcPr>
          <w:p w14:paraId="7B331332" w14:textId="77777777" w:rsidR="00731906" w:rsidRDefault="00731906" w:rsidP="00731906">
            <w:pPr>
              <w:keepNext/>
              <w:spacing w:before="40" w:after="40" w:line="252" w:lineRule="auto"/>
              <w:jc w:val="left"/>
            </w:pPr>
            <w:r>
              <w:rPr>
                <w:sz w:val="22"/>
              </w:rPr>
              <w:t>MEL</w:t>
            </w:r>
          </w:p>
        </w:tc>
        <w:tc>
          <w:tcPr>
            <w:tcW w:w="3402" w:type="dxa"/>
            <w:shd w:val="clear" w:color="auto" w:fill="auto"/>
            <w:tcMar>
              <w:top w:w="85" w:type="dxa"/>
              <w:left w:w="85" w:type="dxa"/>
              <w:bottom w:w="85" w:type="dxa"/>
              <w:right w:w="85" w:type="dxa"/>
            </w:tcMar>
            <w:vAlign w:val="center"/>
          </w:tcPr>
          <w:p w14:paraId="71746477" w14:textId="77777777" w:rsidR="00731906" w:rsidRDefault="00731906" w:rsidP="00731906">
            <w:pPr>
              <w:keepNext/>
              <w:spacing w:before="40" w:after="40" w:line="252" w:lineRule="auto"/>
              <w:jc w:val="left"/>
            </w:pPr>
            <w:r>
              <w:rPr>
                <w:sz w:val="22"/>
              </w:rPr>
              <w:t>Melanoma</w:t>
            </w:r>
          </w:p>
        </w:tc>
        <w:tc>
          <w:tcPr>
            <w:tcW w:w="4819" w:type="dxa"/>
            <w:shd w:val="clear" w:color="auto" w:fill="auto"/>
            <w:tcMar>
              <w:top w:w="85" w:type="dxa"/>
              <w:left w:w="85" w:type="dxa"/>
              <w:bottom w:w="85" w:type="dxa"/>
              <w:right w:w="85" w:type="dxa"/>
            </w:tcMar>
            <w:vAlign w:val="center"/>
          </w:tcPr>
          <w:p w14:paraId="193F1A73" w14:textId="77777777" w:rsidR="00731906" w:rsidRDefault="00731906" w:rsidP="00731906">
            <w:pPr>
              <w:keepNext/>
              <w:spacing w:before="40" w:after="40" w:line="252" w:lineRule="auto"/>
              <w:jc w:val="left"/>
            </w:pPr>
            <w:r>
              <w:rPr>
                <w:sz w:val="22"/>
              </w:rPr>
              <w:t>U hắc tố ác tính</w:t>
            </w:r>
          </w:p>
        </w:tc>
      </w:tr>
      <w:tr w:rsidR="00731906" w14:paraId="6E7166D8" w14:textId="77777777" w:rsidTr="00E84F66">
        <w:trPr>
          <w:cantSplit/>
        </w:trPr>
        <w:tc>
          <w:tcPr>
            <w:tcW w:w="850" w:type="dxa"/>
            <w:shd w:val="clear" w:color="auto" w:fill="auto"/>
            <w:tcMar>
              <w:top w:w="85" w:type="dxa"/>
              <w:left w:w="85" w:type="dxa"/>
              <w:bottom w:w="85" w:type="dxa"/>
              <w:right w:w="85" w:type="dxa"/>
            </w:tcMar>
            <w:vAlign w:val="center"/>
          </w:tcPr>
          <w:p w14:paraId="37D42DC4" w14:textId="77777777" w:rsidR="00731906" w:rsidRDefault="00731906" w:rsidP="00731906">
            <w:pPr>
              <w:keepNext/>
              <w:spacing w:before="40" w:after="40" w:line="252" w:lineRule="auto"/>
              <w:jc w:val="left"/>
            </w:pPr>
            <w:r>
              <w:rPr>
                <w:sz w:val="22"/>
              </w:rPr>
              <w:t>NV</w:t>
            </w:r>
          </w:p>
        </w:tc>
        <w:tc>
          <w:tcPr>
            <w:tcW w:w="3402" w:type="dxa"/>
            <w:shd w:val="clear" w:color="auto" w:fill="auto"/>
            <w:tcMar>
              <w:top w:w="85" w:type="dxa"/>
              <w:left w:w="85" w:type="dxa"/>
              <w:bottom w:w="85" w:type="dxa"/>
              <w:right w:w="85" w:type="dxa"/>
            </w:tcMar>
            <w:vAlign w:val="center"/>
          </w:tcPr>
          <w:p w14:paraId="61EC841B" w14:textId="77777777" w:rsidR="00731906" w:rsidRDefault="00731906" w:rsidP="00731906">
            <w:pPr>
              <w:keepNext/>
              <w:spacing w:before="40" w:after="40" w:line="252" w:lineRule="auto"/>
              <w:jc w:val="left"/>
            </w:pPr>
            <w:r>
              <w:rPr>
                <w:sz w:val="22"/>
              </w:rPr>
              <w:t>Melanocytic nevus</w:t>
            </w:r>
          </w:p>
        </w:tc>
        <w:tc>
          <w:tcPr>
            <w:tcW w:w="4819" w:type="dxa"/>
            <w:shd w:val="clear" w:color="auto" w:fill="auto"/>
            <w:tcMar>
              <w:top w:w="85" w:type="dxa"/>
              <w:left w:w="85" w:type="dxa"/>
              <w:bottom w:w="85" w:type="dxa"/>
              <w:right w:w="85" w:type="dxa"/>
            </w:tcMar>
            <w:vAlign w:val="center"/>
          </w:tcPr>
          <w:p w14:paraId="4994D9B9" w14:textId="77777777" w:rsidR="00731906" w:rsidRDefault="00731906" w:rsidP="00731906">
            <w:pPr>
              <w:keepNext/>
              <w:spacing w:before="40" w:after="40" w:line="252" w:lineRule="auto"/>
              <w:jc w:val="left"/>
            </w:pPr>
            <w:r>
              <w:rPr>
                <w:sz w:val="22"/>
              </w:rPr>
              <w:t>Nốt ruồi tế bào hắc tố</w:t>
            </w:r>
          </w:p>
        </w:tc>
      </w:tr>
      <w:tr w:rsidR="00731906" w14:paraId="05C67260" w14:textId="77777777" w:rsidTr="00E84F66">
        <w:trPr>
          <w:cantSplit/>
        </w:trPr>
        <w:tc>
          <w:tcPr>
            <w:tcW w:w="850" w:type="dxa"/>
            <w:shd w:val="clear" w:color="auto" w:fill="auto"/>
            <w:tcMar>
              <w:top w:w="85" w:type="dxa"/>
              <w:left w:w="85" w:type="dxa"/>
              <w:bottom w:w="85" w:type="dxa"/>
              <w:right w:w="85" w:type="dxa"/>
            </w:tcMar>
            <w:vAlign w:val="center"/>
          </w:tcPr>
          <w:p w14:paraId="0F83681B" w14:textId="77777777" w:rsidR="00731906" w:rsidRDefault="00731906" w:rsidP="00731906">
            <w:pPr>
              <w:keepNext/>
              <w:spacing w:before="40" w:after="40" w:line="252" w:lineRule="auto"/>
              <w:jc w:val="left"/>
            </w:pPr>
            <w:r>
              <w:rPr>
                <w:sz w:val="22"/>
              </w:rPr>
              <w:t>BCC</w:t>
            </w:r>
          </w:p>
        </w:tc>
        <w:tc>
          <w:tcPr>
            <w:tcW w:w="3402" w:type="dxa"/>
            <w:shd w:val="clear" w:color="auto" w:fill="auto"/>
            <w:tcMar>
              <w:top w:w="85" w:type="dxa"/>
              <w:left w:w="85" w:type="dxa"/>
              <w:bottom w:w="85" w:type="dxa"/>
              <w:right w:w="85" w:type="dxa"/>
            </w:tcMar>
            <w:vAlign w:val="center"/>
          </w:tcPr>
          <w:p w14:paraId="3F3D7C32" w14:textId="77777777" w:rsidR="00731906" w:rsidRDefault="00731906" w:rsidP="00731906">
            <w:pPr>
              <w:keepNext/>
              <w:spacing w:before="40" w:after="40" w:line="252" w:lineRule="auto"/>
              <w:jc w:val="left"/>
            </w:pPr>
            <w:r>
              <w:rPr>
                <w:sz w:val="22"/>
              </w:rPr>
              <w:t>Basal cell carcinoma</w:t>
            </w:r>
          </w:p>
        </w:tc>
        <w:tc>
          <w:tcPr>
            <w:tcW w:w="4819" w:type="dxa"/>
            <w:shd w:val="clear" w:color="auto" w:fill="auto"/>
            <w:tcMar>
              <w:top w:w="85" w:type="dxa"/>
              <w:left w:w="85" w:type="dxa"/>
              <w:bottom w:w="85" w:type="dxa"/>
              <w:right w:w="85" w:type="dxa"/>
            </w:tcMar>
            <w:vAlign w:val="center"/>
          </w:tcPr>
          <w:p w14:paraId="34D26055" w14:textId="77777777" w:rsidR="00731906" w:rsidRDefault="00731906" w:rsidP="00731906">
            <w:pPr>
              <w:keepNext/>
              <w:spacing w:before="40" w:after="40" w:line="252" w:lineRule="auto"/>
              <w:jc w:val="left"/>
            </w:pPr>
            <w:r>
              <w:rPr>
                <w:sz w:val="22"/>
              </w:rPr>
              <w:t>Ung thư biểu mô tế bào đáy</w:t>
            </w:r>
          </w:p>
        </w:tc>
      </w:tr>
      <w:tr w:rsidR="00731906" w14:paraId="23AE7784" w14:textId="77777777" w:rsidTr="00E84F66">
        <w:trPr>
          <w:cantSplit/>
        </w:trPr>
        <w:tc>
          <w:tcPr>
            <w:tcW w:w="850" w:type="dxa"/>
            <w:shd w:val="clear" w:color="auto" w:fill="auto"/>
            <w:tcMar>
              <w:top w:w="85" w:type="dxa"/>
              <w:left w:w="85" w:type="dxa"/>
              <w:bottom w:w="85" w:type="dxa"/>
              <w:right w:w="85" w:type="dxa"/>
            </w:tcMar>
            <w:vAlign w:val="center"/>
          </w:tcPr>
          <w:p w14:paraId="291E8A05" w14:textId="77777777" w:rsidR="00731906" w:rsidRDefault="00731906" w:rsidP="00731906">
            <w:pPr>
              <w:keepNext/>
              <w:spacing w:before="40" w:after="40" w:line="252" w:lineRule="auto"/>
              <w:jc w:val="left"/>
            </w:pPr>
            <w:r>
              <w:rPr>
                <w:sz w:val="22"/>
              </w:rPr>
              <w:t>AK</w:t>
            </w:r>
          </w:p>
        </w:tc>
        <w:tc>
          <w:tcPr>
            <w:tcW w:w="3402" w:type="dxa"/>
            <w:shd w:val="clear" w:color="auto" w:fill="auto"/>
            <w:tcMar>
              <w:top w:w="85" w:type="dxa"/>
              <w:left w:w="85" w:type="dxa"/>
              <w:bottom w:w="85" w:type="dxa"/>
              <w:right w:w="85" w:type="dxa"/>
            </w:tcMar>
            <w:vAlign w:val="center"/>
          </w:tcPr>
          <w:p w14:paraId="13A19DB0" w14:textId="77777777" w:rsidR="00731906" w:rsidRDefault="00731906" w:rsidP="00731906">
            <w:pPr>
              <w:keepNext/>
              <w:spacing w:before="40" w:after="40" w:line="252" w:lineRule="auto"/>
              <w:jc w:val="left"/>
            </w:pPr>
            <w:r>
              <w:rPr>
                <w:sz w:val="22"/>
              </w:rPr>
              <w:t>Actinic keratosis</w:t>
            </w:r>
          </w:p>
        </w:tc>
        <w:tc>
          <w:tcPr>
            <w:tcW w:w="4819" w:type="dxa"/>
            <w:shd w:val="clear" w:color="auto" w:fill="auto"/>
            <w:tcMar>
              <w:top w:w="85" w:type="dxa"/>
              <w:left w:w="85" w:type="dxa"/>
              <w:bottom w:w="85" w:type="dxa"/>
              <w:right w:w="85" w:type="dxa"/>
            </w:tcMar>
            <w:vAlign w:val="center"/>
          </w:tcPr>
          <w:p w14:paraId="3A2B216F" w14:textId="77777777" w:rsidR="00731906" w:rsidRDefault="00731906" w:rsidP="00731906">
            <w:pPr>
              <w:keepNext/>
              <w:spacing w:before="40" w:after="40" w:line="252" w:lineRule="auto"/>
              <w:jc w:val="left"/>
            </w:pPr>
            <w:r>
              <w:rPr>
                <w:sz w:val="22"/>
              </w:rPr>
              <w:t>Dày sừng ánh sáng</w:t>
            </w:r>
          </w:p>
        </w:tc>
      </w:tr>
      <w:tr w:rsidR="00731906" w14:paraId="0CF57DBE" w14:textId="77777777" w:rsidTr="00E84F66">
        <w:trPr>
          <w:cantSplit/>
        </w:trPr>
        <w:tc>
          <w:tcPr>
            <w:tcW w:w="850" w:type="dxa"/>
            <w:shd w:val="clear" w:color="auto" w:fill="auto"/>
            <w:tcMar>
              <w:top w:w="85" w:type="dxa"/>
              <w:left w:w="85" w:type="dxa"/>
              <w:bottom w:w="85" w:type="dxa"/>
              <w:right w:w="85" w:type="dxa"/>
            </w:tcMar>
            <w:vAlign w:val="center"/>
          </w:tcPr>
          <w:p w14:paraId="772BD4C6" w14:textId="77777777" w:rsidR="00731906" w:rsidRDefault="00731906" w:rsidP="00731906">
            <w:pPr>
              <w:keepNext/>
              <w:spacing w:before="40" w:after="40" w:line="252" w:lineRule="auto"/>
              <w:jc w:val="left"/>
            </w:pPr>
            <w:r>
              <w:rPr>
                <w:sz w:val="22"/>
              </w:rPr>
              <w:t>BKL</w:t>
            </w:r>
          </w:p>
        </w:tc>
        <w:tc>
          <w:tcPr>
            <w:tcW w:w="3402" w:type="dxa"/>
            <w:shd w:val="clear" w:color="auto" w:fill="auto"/>
            <w:tcMar>
              <w:top w:w="85" w:type="dxa"/>
              <w:left w:w="85" w:type="dxa"/>
              <w:bottom w:w="85" w:type="dxa"/>
              <w:right w:w="85" w:type="dxa"/>
            </w:tcMar>
            <w:vAlign w:val="center"/>
          </w:tcPr>
          <w:p w14:paraId="678E9741" w14:textId="77777777" w:rsidR="00731906" w:rsidRDefault="00731906" w:rsidP="00731906">
            <w:pPr>
              <w:keepNext/>
              <w:spacing w:before="40" w:after="40" w:line="252" w:lineRule="auto"/>
              <w:jc w:val="left"/>
            </w:pPr>
            <w:r>
              <w:rPr>
                <w:sz w:val="22"/>
              </w:rPr>
              <w:t>Benign keratosis</w:t>
            </w:r>
          </w:p>
        </w:tc>
        <w:tc>
          <w:tcPr>
            <w:tcW w:w="4819" w:type="dxa"/>
            <w:shd w:val="clear" w:color="auto" w:fill="auto"/>
            <w:tcMar>
              <w:top w:w="85" w:type="dxa"/>
              <w:left w:w="85" w:type="dxa"/>
              <w:bottom w:w="85" w:type="dxa"/>
              <w:right w:w="85" w:type="dxa"/>
            </w:tcMar>
            <w:vAlign w:val="center"/>
          </w:tcPr>
          <w:p w14:paraId="644D8508" w14:textId="77777777" w:rsidR="00731906" w:rsidRDefault="00731906" w:rsidP="00731906">
            <w:pPr>
              <w:keepNext/>
              <w:spacing w:before="40" w:after="40" w:line="252" w:lineRule="auto"/>
              <w:jc w:val="left"/>
            </w:pPr>
            <w:r>
              <w:rPr>
                <w:sz w:val="22"/>
              </w:rPr>
              <w:t>Nhóm dày sừng lành tính</w:t>
            </w:r>
          </w:p>
        </w:tc>
      </w:tr>
      <w:tr w:rsidR="00731906" w14:paraId="7B04EB30" w14:textId="77777777" w:rsidTr="00E84F66">
        <w:trPr>
          <w:cantSplit/>
        </w:trPr>
        <w:tc>
          <w:tcPr>
            <w:tcW w:w="850" w:type="dxa"/>
            <w:shd w:val="clear" w:color="auto" w:fill="auto"/>
            <w:tcMar>
              <w:top w:w="85" w:type="dxa"/>
              <w:left w:w="85" w:type="dxa"/>
              <w:bottom w:w="85" w:type="dxa"/>
              <w:right w:w="85" w:type="dxa"/>
            </w:tcMar>
            <w:vAlign w:val="center"/>
          </w:tcPr>
          <w:p w14:paraId="40E5A2D6" w14:textId="77777777" w:rsidR="00731906" w:rsidRDefault="00731906" w:rsidP="00731906">
            <w:pPr>
              <w:keepNext/>
              <w:spacing w:before="40" w:after="40" w:line="252" w:lineRule="auto"/>
              <w:jc w:val="left"/>
            </w:pPr>
            <w:r>
              <w:rPr>
                <w:sz w:val="22"/>
              </w:rPr>
              <w:t>DF</w:t>
            </w:r>
          </w:p>
        </w:tc>
        <w:tc>
          <w:tcPr>
            <w:tcW w:w="3402" w:type="dxa"/>
            <w:shd w:val="clear" w:color="auto" w:fill="auto"/>
            <w:tcMar>
              <w:top w:w="85" w:type="dxa"/>
              <w:left w:w="85" w:type="dxa"/>
              <w:bottom w:w="85" w:type="dxa"/>
              <w:right w:w="85" w:type="dxa"/>
            </w:tcMar>
            <w:vAlign w:val="center"/>
          </w:tcPr>
          <w:p w14:paraId="44A4CA27" w14:textId="77777777" w:rsidR="00731906" w:rsidRDefault="00731906" w:rsidP="00731906">
            <w:pPr>
              <w:keepNext/>
              <w:spacing w:before="40" w:after="40" w:line="252" w:lineRule="auto"/>
              <w:jc w:val="left"/>
            </w:pPr>
            <w:r>
              <w:rPr>
                <w:sz w:val="22"/>
              </w:rPr>
              <w:t>Dermatofibroma</w:t>
            </w:r>
          </w:p>
        </w:tc>
        <w:tc>
          <w:tcPr>
            <w:tcW w:w="4819" w:type="dxa"/>
            <w:shd w:val="clear" w:color="auto" w:fill="auto"/>
            <w:tcMar>
              <w:top w:w="85" w:type="dxa"/>
              <w:left w:w="85" w:type="dxa"/>
              <w:bottom w:w="85" w:type="dxa"/>
              <w:right w:w="85" w:type="dxa"/>
            </w:tcMar>
            <w:vAlign w:val="center"/>
          </w:tcPr>
          <w:p w14:paraId="00EC0EEB" w14:textId="77777777" w:rsidR="00731906" w:rsidRDefault="00731906" w:rsidP="00731906">
            <w:pPr>
              <w:keepNext/>
              <w:spacing w:before="40" w:after="40" w:line="252" w:lineRule="auto"/>
              <w:jc w:val="left"/>
            </w:pPr>
            <w:r>
              <w:rPr>
                <w:sz w:val="22"/>
              </w:rPr>
              <w:t>U xơ da</w:t>
            </w:r>
          </w:p>
        </w:tc>
      </w:tr>
      <w:tr w:rsidR="00731906" w14:paraId="3B704A6C" w14:textId="77777777" w:rsidTr="00E84F66">
        <w:trPr>
          <w:cantSplit/>
        </w:trPr>
        <w:tc>
          <w:tcPr>
            <w:tcW w:w="850" w:type="dxa"/>
            <w:shd w:val="clear" w:color="auto" w:fill="auto"/>
            <w:tcMar>
              <w:top w:w="85" w:type="dxa"/>
              <w:left w:w="85" w:type="dxa"/>
              <w:bottom w:w="85" w:type="dxa"/>
              <w:right w:w="85" w:type="dxa"/>
            </w:tcMar>
            <w:vAlign w:val="center"/>
          </w:tcPr>
          <w:p w14:paraId="06BF9BE2" w14:textId="77777777" w:rsidR="00731906" w:rsidRDefault="00731906" w:rsidP="00731906">
            <w:pPr>
              <w:keepNext/>
              <w:spacing w:before="40" w:after="40" w:line="252" w:lineRule="auto"/>
              <w:jc w:val="left"/>
            </w:pPr>
            <w:r>
              <w:rPr>
                <w:sz w:val="22"/>
              </w:rPr>
              <w:t>VASC</w:t>
            </w:r>
          </w:p>
        </w:tc>
        <w:tc>
          <w:tcPr>
            <w:tcW w:w="3402" w:type="dxa"/>
            <w:shd w:val="clear" w:color="auto" w:fill="auto"/>
            <w:tcMar>
              <w:top w:w="85" w:type="dxa"/>
              <w:left w:w="85" w:type="dxa"/>
              <w:bottom w:w="85" w:type="dxa"/>
              <w:right w:w="85" w:type="dxa"/>
            </w:tcMar>
            <w:vAlign w:val="center"/>
          </w:tcPr>
          <w:p w14:paraId="7FCBED76" w14:textId="77777777" w:rsidR="00731906" w:rsidRDefault="00731906" w:rsidP="00731906">
            <w:pPr>
              <w:keepNext/>
              <w:spacing w:before="40" w:after="40" w:line="252" w:lineRule="auto"/>
              <w:jc w:val="left"/>
            </w:pPr>
            <w:r>
              <w:rPr>
                <w:sz w:val="22"/>
              </w:rPr>
              <w:t>Vascular lesion</w:t>
            </w:r>
          </w:p>
        </w:tc>
        <w:tc>
          <w:tcPr>
            <w:tcW w:w="4819" w:type="dxa"/>
            <w:shd w:val="clear" w:color="auto" w:fill="auto"/>
            <w:tcMar>
              <w:top w:w="85" w:type="dxa"/>
              <w:left w:w="85" w:type="dxa"/>
              <w:bottom w:w="85" w:type="dxa"/>
              <w:right w:w="85" w:type="dxa"/>
            </w:tcMar>
            <w:vAlign w:val="center"/>
          </w:tcPr>
          <w:p w14:paraId="4D61C931" w14:textId="77777777" w:rsidR="00731906" w:rsidRDefault="00731906" w:rsidP="00731906">
            <w:pPr>
              <w:keepNext/>
              <w:spacing w:before="40" w:after="40" w:line="252" w:lineRule="auto"/>
              <w:jc w:val="left"/>
            </w:pPr>
            <w:r>
              <w:rPr>
                <w:sz w:val="22"/>
              </w:rPr>
              <w:t>Nhóm tổn thương mạch máu</w:t>
            </w:r>
          </w:p>
        </w:tc>
      </w:tr>
      <w:tr w:rsidR="00731906" w14:paraId="294B0001" w14:textId="77777777" w:rsidTr="00E84F66">
        <w:trPr>
          <w:cantSplit/>
        </w:trPr>
        <w:tc>
          <w:tcPr>
            <w:tcW w:w="850" w:type="dxa"/>
            <w:shd w:val="clear" w:color="auto" w:fill="auto"/>
            <w:tcMar>
              <w:top w:w="85" w:type="dxa"/>
              <w:left w:w="85" w:type="dxa"/>
              <w:bottom w:w="85" w:type="dxa"/>
              <w:right w:w="85" w:type="dxa"/>
            </w:tcMar>
            <w:vAlign w:val="center"/>
          </w:tcPr>
          <w:p w14:paraId="5DE3E11B" w14:textId="77777777" w:rsidR="00731906" w:rsidRDefault="00731906" w:rsidP="00731906">
            <w:pPr>
              <w:spacing w:before="40" w:after="40" w:line="252" w:lineRule="auto"/>
              <w:jc w:val="left"/>
            </w:pPr>
            <w:r>
              <w:rPr>
                <w:sz w:val="22"/>
              </w:rPr>
              <w:t>SCC</w:t>
            </w:r>
          </w:p>
        </w:tc>
        <w:tc>
          <w:tcPr>
            <w:tcW w:w="3402" w:type="dxa"/>
            <w:shd w:val="clear" w:color="auto" w:fill="auto"/>
            <w:tcMar>
              <w:top w:w="85" w:type="dxa"/>
              <w:left w:w="85" w:type="dxa"/>
              <w:bottom w:w="85" w:type="dxa"/>
              <w:right w:w="85" w:type="dxa"/>
            </w:tcMar>
            <w:vAlign w:val="center"/>
          </w:tcPr>
          <w:p w14:paraId="0A3FBAC7" w14:textId="77777777" w:rsidR="00731906" w:rsidRDefault="00731906" w:rsidP="00731906">
            <w:pPr>
              <w:spacing w:before="40" w:after="40" w:line="252" w:lineRule="auto"/>
              <w:jc w:val="left"/>
            </w:pPr>
            <w:r>
              <w:rPr>
                <w:sz w:val="22"/>
              </w:rPr>
              <w:t>Squamous cell carcinoma</w:t>
            </w:r>
          </w:p>
        </w:tc>
        <w:tc>
          <w:tcPr>
            <w:tcW w:w="4819" w:type="dxa"/>
            <w:shd w:val="clear" w:color="auto" w:fill="auto"/>
            <w:tcMar>
              <w:top w:w="85" w:type="dxa"/>
              <w:left w:w="85" w:type="dxa"/>
              <w:bottom w:w="85" w:type="dxa"/>
              <w:right w:w="85" w:type="dxa"/>
            </w:tcMar>
            <w:vAlign w:val="center"/>
          </w:tcPr>
          <w:p w14:paraId="49ED2255" w14:textId="77777777" w:rsidR="00731906" w:rsidRDefault="00731906" w:rsidP="00731906">
            <w:pPr>
              <w:spacing w:before="40" w:after="40" w:line="252" w:lineRule="auto"/>
              <w:jc w:val="left"/>
            </w:pPr>
            <w:r>
              <w:rPr>
                <w:sz w:val="22"/>
              </w:rPr>
              <w:t>Ung thư biểu mô tế bào vảy</w:t>
            </w:r>
          </w:p>
        </w:tc>
      </w:tr>
    </w:tbl>
    <w:p w14:paraId="41C19992" w14:textId="3D4BFA22" w:rsidR="00BB1CB9" w:rsidRDefault="00731906">
      <w:pPr>
        <w:pStyle w:val="TableCaption"/>
        <w:keepNext/>
      </w:pPr>
      <w:r>
        <w:t xml:space="preserve"> </w:t>
      </w:r>
      <w:bookmarkStart w:id="18" w:name="_Toc244033476"/>
      <w:r w:rsidR="00106704">
        <w:t>Bảng 3.1 Tám nhóm nhãn và thứ tự đầu ra</w:t>
      </w:r>
      <w:bookmarkEnd w:id="18"/>
    </w:p>
    <w:p w14:paraId="7F43A604" w14:textId="77777777" w:rsidR="00BB1CB9" w:rsidRDefault="00106704">
      <w:pPr>
        <w:pStyle w:val="Heading2"/>
      </w:pPr>
      <w:bookmarkStart w:id="19" w:name="_Toc244033513"/>
      <w:r>
        <w:t>3.2 Kiểm toán dữ liệu và ảnh xung đột</w:t>
      </w:r>
      <w:bookmarkEnd w:id="19"/>
    </w:p>
    <w:p w14:paraId="6144D9CB" w14:textId="77777777" w:rsidR="00BB1CB9" w:rsidRDefault="00106704">
      <w:r>
        <w:t>Tập ban đầu có 25.331 ảnh. Hồ sơ kiểm toán ghi 48 ảnh trùng dư theo nội dung và bốn ảnh có xung đột nhãn bị loại. Sau bước này còn 25.327 ảnh trong manifest. Chỉ số ảnh trùng dư không đồng nghĩa số cặp trùng, vì một nhóm có thể gồm nhiều hơn hai ảnh. Báo cáo không đổi chỉ số này thành 48 cặp.</w:t>
      </w:r>
    </w:p>
    <w:p w14:paraId="296421C8" w14:textId="77777777" w:rsidR="00BB1CB9" w:rsidRDefault="00106704">
      <w:r>
        <w:lastRenderedPageBreak/>
        <w:t>Không loại toàn bộ ảnh trùng chỉ để giảm số dòng. Các ảnh được giữ lại có quan hệ trùng nội dung phải thuộc cùng group và cùng split. Trường hợp nhãn xung đột cần xử lý riêng vì một nội dung ảnh gắn nhiều nhãn gây mâu thuẫn cho mục tiêu học đơn nhãn. Bước kiểm tra này được thực hiện trước khi khóa thí nghiệm.</w:t>
      </w:r>
    </w:p>
    <w:p w14:paraId="0170B1C1" w14:textId="77777777" w:rsidR="00BB1CB9" w:rsidRDefault="00106704">
      <w:r>
        <w:t>SHA-256 là dấu vết nội dung file phục vụ kiểm tra toàn vẹn. Nó giúp phát hiện thay ảnh hoặc thay file nguồn ngoài ý muốn. Tuy nhiên, hash đúng không chứng minh nhãn đúng, ảnh không có nhiễu hay mô hình dự đoán tốt. Các khía cạnh chất lượng này cần những loại bằng chứng khác nhau.</w:t>
      </w:r>
    </w:p>
    <w:tbl>
      <w:tblPr>
        <w:tblpPr w:leftFromText="180" w:rightFromText="180" w:vertAnchor="text" w:horzAnchor="margin" w:tblpY="2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5669"/>
      </w:tblGrid>
      <w:tr w:rsidR="00731906" w14:paraId="78DB00DD" w14:textId="77777777" w:rsidTr="00E84F66">
        <w:trPr>
          <w:cantSplit/>
          <w:tblHeader/>
        </w:trPr>
        <w:tc>
          <w:tcPr>
            <w:tcW w:w="3402" w:type="dxa"/>
            <w:shd w:val="clear" w:color="auto" w:fill="auto"/>
            <w:tcMar>
              <w:top w:w="85" w:type="dxa"/>
              <w:left w:w="85" w:type="dxa"/>
              <w:bottom w:w="85" w:type="dxa"/>
              <w:right w:w="85" w:type="dxa"/>
            </w:tcMar>
            <w:vAlign w:val="center"/>
          </w:tcPr>
          <w:p w14:paraId="1B2AF603" w14:textId="77777777" w:rsidR="00731906" w:rsidRDefault="00731906" w:rsidP="00731906">
            <w:pPr>
              <w:keepNext/>
              <w:spacing w:before="40" w:after="40" w:line="252" w:lineRule="auto"/>
              <w:jc w:val="left"/>
            </w:pPr>
            <w:r>
              <w:rPr>
                <w:b/>
                <w:sz w:val="22"/>
              </w:rPr>
              <w:t>Nội dung</w:t>
            </w:r>
          </w:p>
        </w:tc>
        <w:tc>
          <w:tcPr>
            <w:tcW w:w="5669" w:type="dxa"/>
            <w:shd w:val="clear" w:color="auto" w:fill="auto"/>
            <w:tcMar>
              <w:top w:w="85" w:type="dxa"/>
              <w:left w:w="85" w:type="dxa"/>
              <w:bottom w:w="85" w:type="dxa"/>
              <w:right w:w="85" w:type="dxa"/>
            </w:tcMar>
            <w:vAlign w:val="center"/>
          </w:tcPr>
          <w:p w14:paraId="5A2C8444" w14:textId="77777777" w:rsidR="00731906" w:rsidRDefault="00731906" w:rsidP="00731906">
            <w:pPr>
              <w:keepNext/>
              <w:spacing w:before="40" w:after="40" w:line="252" w:lineRule="auto"/>
              <w:jc w:val="left"/>
            </w:pPr>
            <w:r>
              <w:rPr>
                <w:b/>
                <w:sz w:val="22"/>
              </w:rPr>
              <w:t>Giá trị hoặc phạm vi</w:t>
            </w:r>
          </w:p>
        </w:tc>
      </w:tr>
      <w:tr w:rsidR="00731906" w14:paraId="0022627A" w14:textId="77777777" w:rsidTr="00E84F66">
        <w:trPr>
          <w:cantSplit/>
        </w:trPr>
        <w:tc>
          <w:tcPr>
            <w:tcW w:w="3402" w:type="dxa"/>
            <w:shd w:val="clear" w:color="auto" w:fill="auto"/>
            <w:tcMar>
              <w:top w:w="85" w:type="dxa"/>
              <w:left w:w="85" w:type="dxa"/>
              <w:bottom w:w="85" w:type="dxa"/>
              <w:right w:w="85" w:type="dxa"/>
            </w:tcMar>
            <w:vAlign w:val="center"/>
          </w:tcPr>
          <w:p w14:paraId="04BD082A" w14:textId="77777777" w:rsidR="00731906" w:rsidRDefault="00731906" w:rsidP="00731906">
            <w:pPr>
              <w:keepNext/>
              <w:spacing w:before="40" w:after="40" w:line="252" w:lineRule="auto"/>
              <w:jc w:val="left"/>
            </w:pPr>
            <w:r>
              <w:rPr>
                <w:sz w:val="22"/>
              </w:rPr>
              <w:t>Ảnh ban đầu</w:t>
            </w:r>
          </w:p>
        </w:tc>
        <w:tc>
          <w:tcPr>
            <w:tcW w:w="5669" w:type="dxa"/>
            <w:shd w:val="clear" w:color="auto" w:fill="auto"/>
            <w:tcMar>
              <w:top w:w="85" w:type="dxa"/>
              <w:left w:w="85" w:type="dxa"/>
              <w:bottom w:w="85" w:type="dxa"/>
              <w:right w:w="85" w:type="dxa"/>
            </w:tcMar>
            <w:vAlign w:val="center"/>
          </w:tcPr>
          <w:p w14:paraId="62EED9B2" w14:textId="77777777" w:rsidR="00731906" w:rsidRDefault="00731906" w:rsidP="00731906">
            <w:pPr>
              <w:keepNext/>
              <w:spacing w:before="40" w:after="40" w:line="252" w:lineRule="auto"/>
              <w:jc w:val="left"/>
            </w:pPr>
            <w:r>
              <w:rPr>
                <w:sz w:val="22"/>
              </w:rPr>
              <w:t>25.331</w:t>
            </w:r>
          </w:p>
        </w:tc>
      </w:tr>
      <w:tr w:rsidR="00731906" w14:paraId="5861FE5D" w14:textId="77777777" w:rsidTr="00E84F66">
        <w:trPr>
          <w:cantSplit/>
        </w:trPr>
        <w:tc>
          <w:tcPr>
            <w:tcW w:w="3402" w:type="dxa"/>
            <w:shd w:val="clear" w:color="auto" w:fill="auto"/>
            <w:tcMar>
              <w:top w:w="85" w:type="dxa"/>
              <w:left w:w="85" w:type="dxa"/>
              <w:bottom w:w="85" w:type="dxa"/>
              <w:right w:w="85" w:type="dxa"/>
            </w:tcMar>
            <w:vAlign w:val="center"/>
          </w:tcPr>
          <w:p w14:paraId="42288982" w14:textId="77777777" w:rsidR="00731906" w:rsidRDefault="00731906" w:rsidP="00731906">
            <w:pPr>
              <w:keepNext/>
              <w:spacing w:before="40" w:after="40" w:line="252" w:lineRule="auto"/>
              <w:jc w:val="left"/>
            </w:pPr>
            <w:r>
              <w:rPr>
                <w:sz w:val="22"/>
              </w:rPr>
              <w:t>Ảnh trùng dư</w:t>
            </w:r>
          </w:p>
        </w:tc>
        <w:tc>
          <w:tcPr>
            <w:tcW w:w="5669" w:type="dxa"/>
            <w:shd w:val="clear" w:color="auto" w:fill="auto"/>
            <w:tcMar>
              <w:top w:w="85" w:type="dxa"/>
              <w:left w:w="85" w:type="dxa"/>
              <w:bottom w:w="85" w:type="dxa"/>
              <w:right w:w="85" w:type="dxa"/>
            </w:tcMar>
            <w:vAlign w:val="center"/>
          </w:tcPr>
          <w:p w14:paraId="283019FE" w14:textId="77777777" w:rsidR="00731906" w:rsidRDefault="00731906" w:rsidP="00731906">
            <w:pPr>
              <w:keepNext/>
              <w:spacing w:before="40" w:after="40" w:line="252" w:lineRule="auto"/>
              <w:jc w:val="left"/>
            </w:pPr>
            <w:r>
              <w:rPr>
                <w:sz w:val="22"/>
              </w:rPr>
              <w:t>48 theo exact_duplicate_excess</w:t>
            </w:r>
          </w:p>
        </w:tc>
      </w:tr>
      <w:tr w:rsidR="00731906" w14:paraId="1F51BD24" w14:textId="77777777" w:rsidTr="00E84F66">
        <w:trPr>
          <w:cantSplit/>
        </w:trPr>
        <w:tc>
          <w:tcPr>
            <w:tcW w:w="3402" w:type="dxa"/>
            <w:shd w:val="clear" w:color="auto" w:fill="auto"/>
            <w:tcMar>
              <w:top w:w="85" w:type="dxa"/>
              <w:left w:w="85" w:type="dxa"/>
              <w:bottom w:w="85" w:type="dxa"/>
              <w:right w:w="85" w:type="dxa"/>
            </w:tcMar>
            <w:vAlign w:val="center"/>
          </w:tcPr>
          <w:p w14:paraId="42680E80" w14:textId="77777777" w:rsidR="00731906" w:rsidRDefault="00731906" w:rsidP="00731906">
            <w:pPr>
              <w:keepNext/>
              <w:spacing w:before="40" w:after="40" w:line="252" w:lineRule="auto"/>
              <w:jc w:val="left"/>
            </w:pPr>
            <w:r>
              <w:rPr>
                <w:sz w:val="22"/>
              </w:rPr>
              <w:t>Ảnh bị loại do xung đột nhãn</w:t>
            </w:r>
          </w:p>
        </w:tc>
        <w:tc>
          <w:tcPr>
            <w:tcW w:w="5669" w:type="dxa"/>
            <w:shd w:val="clear" w:color="auto" w:fill="auto"/>
            <w:tcMar>
              <w:top w:w="85" w:type="dxa"/>
              <w:left w:w="85" w:type="dxa"/>
              <w:bottom w:w="85" w:type="dxa"/>
              <w:right w:w="85" w:type="dxa"/>
            </w:tcMar>
            <w:vAlign w:val="center"/>
          </w:tcPr>
          <w:p w14:paraId="2D0120BD" w14:textId="77777777" w:rsidR="00731906" w:rsidRDefault="00731906" w:rsidP="00731906">
            <w:pPr>
              <w:keepNext/>
              <w:spacing w:before="40" w:after="40" w:line="252" w:lineRule="auto"/>
              <w:jc w:val="left"/>
            </w:pPr>
            <w:r>
              <w:rPr>
                <w:sz w:val="22"/>
              </w:rPr>
              <w:t>4</w:t>
            </w:r>
          </w:p>
        </w:tc>
      </w:tr>
      <w:tr w:rsidR="00731906" w14:paraId="43EE0088" w14:textId="77777777" w:rsidTr="00E84F66">
        <w:trPr>
          <w:cantSplit/>
        </w:trPr>
        <w:tc>
          <w:tcPr>
            <w:tcW w:w="3402" w:type="dxa"/>
            <w:shd w:val="clear" w:color="auto" w:fill="auto"/>
            <w:tcMar>
              <w:top w:w="85" w:type="dxa"/>
              <w:left w:w="85" w:type="dxa"/>
              <w:bottom w:w="85" w:type="dxa"/>
              <w:right w:w="85" w:type="dxa"/>
            </w:tcMar>
            <w:vAlign w:val="center"/>
          </w:tcPr>
          <w:p w14:paraId="1DD1D6B0" w14:textId="77777777" w:rsidR="00731906" w:rsidRDefault="00731906" w:rsidP="00731906">
            <w:pPr>
              <w:keepNext/>
              <w:spacing w:before="40" w:after="40" w:line="252" w:lineRule="auto"/>
              <w:jc w:val="left"/>
            </w:pPr>
            <w:r>
              <w:rPr>
                <w:sz w:val="22"/>
              </w:rPr>
              <w:t>Ảnh giữ lại trong manifest</w:t>
            </w:r>
          </w:p>
        </w:tc>
        <w:tc>
          <w:tcPr>
            <w:tcW w:w="5669" w:type="dxa"/>
            <w:shd w:val="clear" w:color="auto" w:fill="auto"/>
            <w:tcMar>
              <w:top w:w="85" w:type="dxa"/>
              <w:left w:w="85" w:type="dxa"/>
              <w:bottom w:w="85" w:type="dxa"/>
              <w:right w:w="85" w:type="dxa"/>
            </w:tcMar>
            <w:vAlign w:val="center"/>
          </w:tcPr>
          <w:p w14:paraId="1625D1CA" w14:textId="77777777" w:rsidR="00731906" w:rsidRDefault="00731906" w:rsidP="00731906">
            <w:pPr>
              <w:keepNext/>
              <w:spacing w:before="40" w:after="40" w:line="252" w:lineRule="auto"/>
              <w:jc w:val="left"/>
            </w:pPr>
            <w:r>
              <w:rPr>
                <w:sz w:val="22"/>
              </w:rPr>
              <w:t>25.327</w:t>
            </w:r>
          </w:p>
        </w:tc>
      </w:tr>
      <w:tr w:rsidR="00731906" w14:paraId="5FDA2115" w14:textId="77777777" w:rsidTr="00E84F66">
        <w:trPr>
          <w:cantSplit/>
        </w:trPr>
        <w:tc>
          <w:tcPr>
            <w:tcW w:w="3402" w:type="dxa"/>
            <w:shd w:val="clear" w:color="auto" w:fill="auto"/>
            <w:tcMar>
              <w:top w:w="85" w:type="dxa"/>
              <w:left w:w="85" w:type="dxa"/>
              <w:bottom w:w="85" w:type="dxa"/>
              <w:right w:w="85" w:type="dxa"/>
            </w:tcMar>
            <w:vAlign w:val="center"/>
          </w:tcPr>
          <w:p w14:paraId="1C974C8E" w14:textId="77777777" w:rsidR="00731906" w:rsidRDefault="00731906" w:rsidP="00731906">
            <w:pPr>
              <w:keepNext/>
              <w:spacing w:before="40" w:after="40" w:line="252" w:lineRule="auto"/>
              <w:jc w:val="left"/>
            </w:pPr>
            <w:r>
              <w:rPr>
                <w:sz w:val="22"/>
              </w:rPr>
              <w:t>Thiếu lesion_id</w:t>
            </w:r>
          </w:p>
        </w:tc>
        <w:tc>
          <w:tcPr>
            <w:tcW w:w="5669" w:type="dxa"/>
            <w:shd w:val="clear" w:color="auto" w:fill="auto"/>
            <w:tcMar>
              <w:top w:w="85" w:type="dxa"/>
              <w:left w:w="85" w:type="dxa"/>
              <w:bottom w:w="85" w:type="dxa"/>
              <w:right w:w="85" w:type="dxa"/>
            </w:tcMar>
            <w:vAlign w:val="center"/>
          </w:tcPr>
          <w:p w14:paraId="7360B3AE" w14:textId="77777777" w:rsidR="00731906" w:rsidRDefault="00731906" w:rsidP="00731906">
            <w:pPr>
              <w:keepNext/>
              <w:spacing w:before="40" w:after="40" w:line="252" w:lineRule="auto"/>
              <w:jc w:val="left"/>
            </w:pPr>
            <w:r>
              <w:rPr>
                <w:sz w:val="22"/>
              </w:rPr>
              <w:t>2.084 ảnh trong manifest</w:t>
            </w:r>
          </w:p>
        </w:tc>
      </w:tr>
      <w:tr w:rsidR="00731906" w14:paraId="7CF871B7" w14:textId="77777777" w:rsidTr="00E84F66">
        <w:trPr>
          <w:cantSplit/>
        </w:trPr>
        <w:tc>
          <w:tcPr>
            <w:tcW w:w="3402" w:type="dxa"/>
            <w:shd w:val="clear" w:color="auto" w:fill="auto"/>
            <w:tcMar>
              <w:top w:w="85" w:type="dxa"/>
              <w:left w:w="85" w:type="dxa"/>
              <w:bottom w:w="85" w:type="dxa"/>
              <w:right w:w="85" w:type="dxa"/>
            </w:tcMar>
            <w:vAlign w:val="center"/>
          </w:tcPr>
          <w:p w14:paraId="4E33FAAB" w14:textId="77777777" w:rsidR="00731906" w:rsidRDefault="00731906" w:rsidP="00731906">
            <w:pPr>
              <w:keepNext/>
              <w:spacing w:before="40" w:after="40" w:line="252" w:lineRule="auto"/>
              <w:jc w:val="left"/>
            </w:pPr>
            <w:r>
              <w:rPr>
                <w:sz w:val="22"/>
              </w:rPr>
              <w:t>patient_id</w:t>
            </w:r>
          </w:p>
        </w:tc>
        <w:tc>
          <w:tcPr>
            <w:tcW w:w="5669" w:type="dxa"/>
            <w:shd w:val="clear" w:color="auto" w:fill="auto"/>
            <w:tcMar>
              <w:top w:w="85" w:type="dxa"/>
              <w:left w:w="85" w:type="dxa"/>
              <w:bottom w:w="85" w:type="dxa"/>
              <w:right w:w="85" w:type="dxa"/>
            </w:tcMar>
            <w:vAlign w:val="center"/>
          </w:tcPr>
          <w:p w14:paraId="3B245C5F" w14:textId="77777777" w:rsidR="00731906" w:rsidRDefault="00731906" w:rsidP="00731906">
            <w:pPr>
              <w:keepNext/>
              <w:spacing w:before="40" w:after="40" w:line="252" w:lineRule="auto"/>
              <w:jc w:val="left"/>
            </w:pPr>
            <w:r>
              <w:rPr>
                <w:sz w:val="22"/>
              </w:rPr>
              <w:t>Không có trong manifest</w:t>
            </w:r>
          </w:p>
        </w:tc>
      </w:tr>
      <w:tr w:rsidR="00731906" w14:paraId="38DE8A58" w14:textId="77777777" w:rsidTr="00E84F66">
        <w:trPr>
          <w:cantSplit/>
        </w:trPr>
        <w:tc>
          <w:tcPr>
            <w:tcW w:w="3402" w:type="dxa"/>
            <w:shd w:val="clear" w:color="auto" w:fill="auto"/>
            <w:tcMar>
              <w:top w:w="85" w:type="dxa"/>
              <w:left w:w="85" w:type="dxa"/>
              <w:bottom w:w="85" w:type="dxa"/>
              <w:right w:w="85" w:type="dxa"/>
            </w:tcMar>
            <w:vAlign w:val="center"/>
          </w:tcPr>
          <w:p w14:paraId="622F6513" w14:textId="77777777" w:rsidR="00731906" w:rsidRDefault="00731906" w:rsidP="00731906">
            <w:pPr>
              <w:keepNext/>
              <w:spacing w:before="40" w:after="40" w:line="252" w:lineRule="auto"/>
              <w:jc w:val="left"/>
            </w:pPr>
            <w:r>
              <w:rPr>
                <w:sz w:val="22"/>
              </w:rPr>
              <w:t>Định danh vượt split</w:t>
            </w:r>
          </w:p>
        </w:tc>
        <w:tc>
          <w:tcPr>
            <w:tcW w:w="5669" w:type="dxa"/>
            <w:shd w:val="clear" w:color="auto" w:fill="auto"/>
            <w:tcMar>
              <w:top w:w="85" w:type="dxa"/>
              <w:left w:w="85" w:type="dxa"/>
              <w:bottom w:w="85" w:type="dxa"/>
              <w:right w:w="85" w:type="dxa"/>
            </w:tcMar>
            <w:vAlign w:val="center"/>
          </w:tcPr>
          <w:p w14:paraId="4F4583CF" w14:textId="77777777" w:rsidR="00731906" w:rsidRDefault="00731906" w:rsidP="00731906">
            <w:pPr>
              <w:keepNext/>
              <w:spacing w:before="40" w:after="40" w:line="252" w:lineRule="auto"/>
              <w:jc w:val="left"/>
            </w:pPr>
            <w:r>
              <w:rPr>
                <w:sz w:val="22"/>
              </w:rPr>
              <w:t>0 với image, group, file_sha256 và lesion_id không rỗng</w:t>
            </w:r>
          </w:p>
        </w:tc>
      </w:tr>
      <w:tr w:rsidR="00731906" w14:paraId="7EC440BE" w14:textId="77777777" w:rsidTr="00E84F66">
        <w:trPr>
          <w:cantSplit/>
        </w:trPr>
        <w:tc>
          <w:tcPr>
            <w:tcW w:w="3402" w:type="dxa"/>
            <w:shd w:val="clear" w:color="auto" w:fill="auto"/>
            <w:tcMar>
              <w:top w:w="85" w:type="dxa"/>
              <w:left w:w="85" w:type="dxa"/>
              <w:bottom w:w="85" w:type="dxa"/>
              <w:right w:w="85" w:type="dxa"/>
            </w:tcMar>
            <w:vAlign w:val="center"/>
          </w:tcPr>
          <w:p w14:paraId="4C6E2C42" w14:textId="77777777" w:rsidR="00731906" w:rsidRDefault="00731906" w:rsidP="00731906">
            <w:pPr>
              <w:spacing w:before="40" w:after="40" w:line="252" w:lineRule="auto"/>
              <w:jc w:val="left"/>
            </w:pPr>
            <w:r>
              <w:rPr>
                <w:sz w:val="22"/>
              </w:rPr>
              <w:t>Giới hạn còn lại</w:t>
            </w:r>
          </w:p>
        </w:tc>
        <w:tc>
          <w:tcPr>
            <w:tcW w:w="5669" w:type="dxa"/>
            <w:shd w:val="clear" w:color="auto" w:fill="auto"/>
            <w:tcMar>
              <w:top w:w="85" w:type="dxa"/>
              <w:left w:w="85" w:type="dxa"/>
              <w:bottom w:w="85" w:type="dxa"/>
              <w:right w:w="85" w:type="dxa"/>
            </w:tcMar>
            <w:vAlign w:val="center"/>
          </w:tcPr>
          <w:p w14:paraId="39A4B519" w14:textId="77777777" w:rsidR="00731906" w:rsidRDefault="00731906" w:rsidP="00731906">
            <w:pPr>
              <w:spacing w:before="40" w:after="40" w:line="252" w:lineRule="auto"/>
              <w:jc w:val="left"/>
            </w:pPr>
            <w:r>
              <w:rPr>
                <w:sz w:val="22"/>
              </w:rPr>
              <w:t>Chưa loại trừ đầy đủ ảnh gần trùng khác bytes và quan hệ bệnh nhân chưa có định danh.</w:t>
            </w:r>
          </w:p>
        </w:tc>
      </w:tr>
    </w:tbl>
    <w:p w14:paraId="5B5FE026" w14:textId="49F4AFDC" w:rsidR="00BB1CB9" w:rsidRDefault="00731906">
      <w:pPr>
        <w:pStyle w:val="TableCaption"/>
        <w:keepNext/>
      </w:pPr>
      <w:r>
        <w:t xml:space="preserve"> </w:t>
      </w:r>
      <w:bookmarkStart w:id="20" w:name="_Toc244033477"/>
      <w:r w:rsidR="00106704">
        <w:t>Bảng 3.2 Kết quả kiểm toán dữ liệu</w:t>
      </w:r>
      <w:bookmarkEnd w:id="20"/>
    </w:p>
    <w:p w14:paraId="48E5820C" w14:textId="77777777" w:rsidR="00BB1CB9" w:rsidRDefault="00106704">
      <w:pPr>
        <w:pStyle w:val="Heading2"/>
      </w:pPr>
      <w:bookmarkStart w:id="21" w:name="_Toc244033514"/>
      <w:r>
        <w:t>3.3 Chia dữ liệu theo nhóm và phân bố lớp</w:t>
      </w:r>
      <w:bookmarkEnd w:id="21"/>
    </w:p>
    <w:p w14:paraId="27BAE06D" w14:textId="77777777" w:rsidR="00BB1CB9" w:rsidRDefault="00106704">
      <w:r>
        <w:t>Train dùng cập nhật trọng số, validation dùng chọn checkpoint và phương án, test dùng đánh giá phương án đã chốt. Ba vai trò này phải tách biệt. Nếu cùng tổn thương có ảnh ở train và validation, kết quả có thể phản ánh việc nhận lại mẫu liên quan thay vì khả năng tổng quát hóa. Vì vậy, chỉ chia phân tầng theo nhãn chưa đủ.</w:t>
      </w:r>
    </w:p>
    <w:p w14:paraId="474075D0" w14:textId="77777777" w:rsidR="00BB1CB9" w:rsidRDefault="00106704">
      <w:r>
        <w:t>Manifest đã khóa gom quan hệ theo lesion_id và ảnh trùng byte. Với các định danh đã biết, notebook kiểm mỗi giá trị không thuộc nhiều split. Khi thiếu lesion_id, chương trình không thể suy ra quan hệ tổn thương chỉ từ việc tên file khác nhau. Kết luận về chống rò rỉ vì thế giới hạn ở metadata có sẵn.</w:t>
      </w:r>
    </w:p>
    <w:p w14:paraId="0EF47998" w14:textId="26B135F5" w:rsidR="00BB1CB9" w:rsidRDefault="00106704">
      <w:r>
        <w:lastRenderedPageBreak/>
        <w:t>Tỷ lệ mục tiêu 70/10/20 được thực hiện theo nhóm, nên số ảnh không cần trùng chính xác tỷ lệ số học ở từng lớp. Việc giữ nhóm nguyên vẹn được ưu tiên hơn ép đủ từng số lượng mong muốn. Tất cả run so sánh trực tiếp dùng cùng manifest; không chia lại để đạt điểm thuận lợi hơn.</w:t>
      </w:r>
    </w:p>
    <w:p w14:paraId="776FC0E8" w14:textId="77777777" w:rsidR="00B02604" w:rsidRDefault="00B02604"/>
    <w:tbl>
      <w:tblPr>
        <w:tblpPr w:leftFromText="180" w:rightFromText="180" w:vertAnchor="text" w:horzAnchor="margin" w:tblpY="1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438"/>
        <w:gridCol w:w="2438"/>
        <w:gridCol w:w="2494"/>
      </w:tblGrid>
      <w:tr w:rsidR="00B02604" w14:paraId="28BE05A9" w14:textId="77777777" w:rsidTr="00E84F66">
        <w:trPr>
          <w:cantSplit/>
          <w:tblHeader/>
        </w:trPr>
        <w:tc>
          <w:tcPr>
            <w:tcW w:w="1701" w:type="dxa"/>
            <w:shd w:val="clear" w:color="auto" w:fill="auto"/>
            <w:tcMar>
              <w:top w:w="85" w:type="dxa"/>
              <w:left w:w="85" w:type="dxa"/>
              <w:bottom w:w="85" w:type="dxa"/>
              <w:right w:w="85" w:type="dxa"/>
            </w:tcMar>
            <w:vAlign w:val="center"/>
          </w:tcPr>
          <w:p w14:paraId="6F4FDA81" w14:textId="77777777" w:rsidR="00B02604" w:rsidRDefault="00B02604" w:rsidP="00B02604">
            <w:pPr>
              <w:keepNext/>
              <w:spacing w:before="40" w:after="40" w:line="252" w:lineRule="auto"/>
              <w:jc w:val="left"/>
            </w:pPr>
            <w:r>
              <w:rPr>
                <w:b/>
                <w:sz w:val="22"/>
              </w:rPr>
              <w:t>Lớp</w:t>
            </w:r>
          </w:p>
        </w:tc>
        <w:tc>
          <w:tcPr>
            <w:tcW w:w="2438" w:type="dxa"/>
            <w:shd w:val="clear" w:color="auto" w:fill="auto"/>
            <w:tcMar>
              <w:top w:w="85" w:type="dxa"/>
              <w:left w:w="85" w:type="dxa"/>
              <w:bottom w:w="85" w:type="dxa"/>
              <w:right w:w="85" w:type="dxa"/>
            </w:tcMar>
            <w:vAlign w:val="center"/>
          </w:tcPr>
          <w:p w14:paraId="657E74DB" w14:textId="77777777" w:rsidR="00B02604" w:rsidRDefault="00B02604" w:rsidP="00B02604">
            <w:pPr>
              <w:keepNext/>
              <w:spacing w:before="40" w:after="40" w:line="252" w:lineRule="auto"/>
              <w:jc w:val="left"/>
            </w:pPr>
            <w:r>
              <w:rPr>
                <w:b/>
                <w:sz w:val="22"/>
              </w:rPr>
              <w:t>Train</w:t>
            </w:r>
          </w:p>
        </w:tc>
        <w:tc>
          <w:tcPr>
            <w:tcW w:w="2438" w:type="dxa"/>
            <w:shd w:val="clear" w:color="auto" w:fill="auto"/>
            <w:tcMar>
              <w:top w:w="85" w:type="dxa"/>
              <w:left w:w="85" w:type="dxa"/>
              <w:bottom w:w="85" w:type="dxa"/>
              <w:right w:w="85" w:type="dxa"/>
            </w:tcMar>
            <w:vAlign w:val="center"/>
          </w:tcPr>
          <w:p w14:paraId="3F55E846" w14:textId="77777777" w:rsidR="00B02604" w:rsidRDefault="00B02604" w:rsidP="00B02604">
            <w:pPr>
              <w:keepNext/>
              <w:spacing w:before="40" w:after="40" w:line="252" w:lineRule="auto"/>
              <w:jc w:val="left"/>
            </w:pPr>
            <w:r>
              <w:rPr>
                <w:b/>
                <w:sz w:val="22"/>
              </w:rPr>
              <w:t>Validation</w:t>
            </w:r>
          </w:p>
        </w:tc>
        <w:tc>
          <w:tcPr>
            <w:tcW w:w="2494" w:type="dxa"/>
            <w:shd w:val="clear" w:color="auto" w:fill="auto"/>
            <w:tcMar>
              <w:top w:w="85" w:type="dxa"/>
              <w:left w:w="85" w:type="dxa"/>
              <w:bottom w:w="85" w:type="dxa"/>
              <w:right w:w="85" w:type="dxa"/>
            </w:tcMar>
            <w:vAlign w:val="center"/>
          </w:tcPr>
          <w:p w14:paraId="5DBCA2CA" w14:textId="77777777" w:rsidR="00B02604" w:rsidRDefault="00B02604" w:rsidP="00B02604">
            <w:pPr>
              <w:keepNext/>
              <w:spacing w:before="40" w:after="40" w:line="252" w:lineRule="auto"/>
              <w:jc w:val="left"/>
            </w:pPr>
            <w:r>
              <w:rPr>
                <w:b/>
                <w:sz w:val="22"/>
              </w:rPr>
              <w:t>Test nội bộ</w:t>
            </w:r>
          </w:p>
        </w:tc>
      </w:tr>
      <w:tr w:rsidR="00B02604" w14:paraId="684EED3E" w14:textId="77777777" w:rsidTr="00E84F66">
        <w:trPr>
          <w:cantSplit/>
        </w:trPr>
        <w:tc>
          <w:tcPr>
            <w:tcW w:w="1701" w:type="dxa"/>
            <w:shd w:val="clear" w:color="auto" w:fill="auto"/>
            <w:tcMar>
              <w:top w:w="85" w:type="dxa"/>
              <w:left w:w="85" w:type="dxa"/>
              <w:bottom w:w="85" w:type="dxa"/>
              <w:right w:w="85" w:type="dxa"/>
            </w:tcMar>
            <w:vAlign w:val="center"/>
          </w:tcPr>
          <w:p w14:paraId="1CEBFBEA" w14:textId="77777777" w:rsidR="00B02604" w:rsidRDefault="00B02604" w:rsidP="00B02604">
            <w:pPr>
              <w:keepNext/>
              <w:spacing w:before="40" w:after="40" w:line="252" w:lineRule="auto"/>
              <w:jc w:val="left"/>
            </w:pPr>
            <w:r>
              <w:rPr>
                <w:sz w:val="22"/>
              </w:rPr>
              <w:t>MEL</w:t>
            </w:r>
          </w:p>
        </w:tc>
        <w:tc>
          <w:tcPr>
            <w:tcW w:w="2438" w:type="dxa"/>
            <w:shd w:val="clear" w:color="auto" w:fill="auto"/>
            <w:tcMar>
              <w:top w:w="85" w:type="dxa"/>
              <w:left w:w="85" w:type="dxa"/>
              <w:bottom w:w="85" w:type="dxa"/>
              <w:right w:w="85" w:type="dxa"/>
            </w:tcMar>
            <w:vAlign w:val="center"/>
          </w:tcPr>
          <w:p w14:paraId="242BF97B" w14:textId="77777777" w:rsidR="00B02604" w:rsidRDefault="00B02604" w:rsidP="00B02604">
            <w:pPr>
              <w:keepNext/>
              <w:spacing w:before="40" w:after="40" w:line="252" w:lineRule="auto"/>
              <w:jc w:val="left"/>
            </w:pPr>
            <w:r>
              <w:rPr>
                <w:sz w:val="22"/>
              </w:rPr>
              <w:t>3.077</w:t>
            </w:r>
          </w:p>
        </w:tc>
        <w:tc>
          <w:tcPr>
            <w:tcW w:w="2438" w:type="dxa"/>
            <w:shd w:val="clear" w:color="auto" w:fill="auto"/>
            <w:tcMar>
              <w:top w:w="85" w:type="dxa"/>
              <w:left w:w="85" w:type="dxa"/>
              <w:bottom w:w="85" w:type="dxa"/>
              <w:right w:w="85" w:type="dxa"/>
            </w:tcMar>
            <w:vAlign w:val="center"/>
          </w:tcPr>
          <w:p w14:paraId="460EA35F" w14:textId="77777777" w:rsidR="00B02604" w:rsidRDefault="00B02604" w:rsidP="00B02604">
            <w:pPr>
              <w:keepNext/>
              <w:spacing w:before="40" w:after="40" w:line="252" w:lineRule="auto"/>
              <w:jc w:val="left"/>
            </w:pPr>
            <w:r>
              <w:rPr>
                <w:sz w:val="22"/>
              </w:rPr>
              <w:t>478</w:t>
            </w:r>
          </w:p>
        </w:tc>
        <w:tc>
          <w:tcPr>
            <w:tcW w:w="2494" w:type="dxa"/>
            <w:shd w:val="clear" w:color="auto" w:fill="auto"/>
            <w:tcMar>
              <w:top w:w="85" w:type="dxa"/>
              <w:left w:w="85" w:type="dxa"/>
              <w:bottom w:w="85" w:type="dxa"/>
              <w:right w:w="85" w:type="dxa"/>
            </w:tcMar>
            <w:vAlign w:val="center"/>
          </w:tcPr>
          <w:p w14:paraId="3A9E5C7D" w14:textId="77777777" w:rsidR="00B02604" w:rsidRDefault="00B02604" w:rsidP="00B02604">
            <w:pPr>
              <w:keepNext/>
              <w:spacing w:before="40" w:after="40" w:line="252" w:lineRule="auto"/>
              <w:jc w:val="left"/>
            </w:pPr>
            <w:r>
              <w:rPr>
                <w:sz w:val="22"/>
              </w:rPr>
              <w:t>965</w:t>
            </w:r>
          </w:p>
        </w:tc>
      </w:tr>
      <w:tr w:rsidR="00B02604" w14:paraId="0A43553D" w14:textId="77777777" w:rsidTr="00E84F66">
        <w:trPr>
          <w:cantSplit/>
        </w:trPr>
        <w:tc>
          <w:tcPr>
            <w:tcW w:w="1701" w:type="dxa"/>
            <w:shd w:val="clear" w:color="auto" w:fill="auto"/>
            <w:tcMar>
              <w:top w:w="85" w:type="dxa"/>
              <w:left w:w="85" w:type="dxa"/>
              <w:bottom w:w="85" w:type="dxa"/>
              <w:right w:w="85" w:type="dxa"/>
            </w:tcMar>
            <w:vAlign w:val="center"/>
          </w:tcPr>
          <w:p w14:paraId="36F04874" w14:textId="77777777" w:rsidR="00B02604" w:rsidRDefault="00B02604" w:rsidP="00B02604">
            <w:pPr>
              <w:keepNext/>
              <w:spacing w:before="40" w:after="40" w:line="252" w:lineRule="auto"/>
              <w:jc w:val="left"/>
            </w:pPr>
            <w:r>
              <w:rPr>
                <w:sz w:val="22"/>
              </w:rPr>
              <w:t>NV</w:t>
            </w:r>
          </w:p>
        </w:tc>
        <w:tc>
          <w:tcPr>
            <w:tcW w:w="2438" w:type="dxa"/>
            <w:shd w:val="clear" w:color="auto" w:fill="auto"/>
            <w:tcMar>
              <w:top w:w="85" w:type="dxa"/>
              <w:left w:w="85" w:type="dxa"/>
              <w:bottom w:w="85" w:type="dxa"/>
              <w:right w:w="85" w:type="dxa"/>
            </w:tcMar>
            <w:vAlign w:val="center"/>
          </w:tcPr>
          <w:p w14:paraId="3B185751" w14:textId="77777777" w:rsidR="00B02604" w:rsidRDefault="00B02604" w:rsidP="00B02604">
            <w:pPr>
              <w:keepNext/>
              <w:spacing w:before="40" w:after="40" w:line="252" w:lineRule="auto"/>
              <w:jc w:val="left"/>
            </w:pPr>
            <w:r>
              <w:rPr>
                <w:sz w:val="22"/>
              </w:rPr>
              <w:t>9.019</w:t>
            </w:r>
          </w:p>
        </w:tc>
        <w:tc>
          <w:tcPr>
            <w:tcW w:w="2438" w:type="dxa"/>
            <w:shd w:val="clear" w:color="auto" w:fill="auto"/>
            <w:tcMar>
              <w:top w:w="85" w:type="dxa"/>
              <w:left w:w="85" w:type="dxa"/>
              <w:bottom w:w="85" w:type="dxa"/>
              <w:right w:w="85" w:type="dxa"/>
            </w:tcMar>
            <w:vAlign w:val="center"/>
          </w:tcPr>
          <w:p w14:paraId="2FDA9BB6" w14:textId="77777777" w:rsidR="00B02604" w:rsidRDefault="00B02604" w:rsidP="00B02604">
            <w:pPr>
              <w:keepNext/>
              <w:spacing w:before="40" w:after="40" w:line="252" w:lineRule="auto"/>
              <w:jc w:val="left"/>
            </w:pPr>
            <w:r>
              <w:rPr>
                <w:sz w:val="22"/>
              </w:rPr>
              <w:t>1.247</w:t>
            </w:r>
          </w:p>
        </w:tc>
        <w:tc>
          <w:tcPr>
            <w:tcW w:w="2494" w:type="dxa"/>
            <w:shd w:val="clear" w:color="auto" w:fill="auto"/>
            <w:tcMar>
              <w:top w:w="85" w:type="dxa"/>
              <w:left w:w="85" w:type="dxa"/>
              <w:bottom w:w="85" w:type="dxa"/>
              <w:right w:w="85" w:type="dxa"/>
            </w:tcMar>
            <w:vAlign w:val="center"/>
          </w:tcPr>
          <w:p w14:paraId="7094746C" w14:textId="77777777" w:rsidR="00B02604" w:rsidRDefault="00B02604" w:rsidP="00B02604">
            <w:pPr>
              <w:keepNext/>
              <w:spacing w:before="40" w:after="40" w:line="252" w:lineRule="auto"/>
              <w:jc w:val="left"/>
            </w:pPr>
            <w:r>
              <w:rPr>
                <w:sz w:val="22"/>
              </w:rPr>
              <w:t>2.607</w:t>
            </w:r>
          </w:p>
        </w:tc>
      </w:tr>
      <w:tr w:rsidR="00B02604" w14:paraId="454D90D1" w14:textId="77777777" w:rsidTr="00E84F66">
        <w:trPr>
          <w:cantSplit/>
        </w:trPr>
        <w:tc>
          <w:tcPr>
            <w:tcW w:w="1701" w:type="dxa"/>
            <w:shd w:val="clear" w:color="auto" w:fill="auto"/>
            <w:tcMar>
              <w:top w:w="85" w:type="dxa"/>
              <w:left w:w="85" w:type="dxa"/>
              <w:bottom w:w="85" w:type="dxa"/>
              <w:right w:w="85" w:type="dxa"/>
            </w:tcMar>
            <w:vAlign w:val="center"/>
          </w:tcPr>
          <w:p w14:paraId="5429BE54" w14:textId="77777777" w:rsidR="00B02604" w:rsidRDefault="00B02604" w:rsidP="00B02604">
            <w:pPr>
              <w:keepNext/>
              <w:spacing w:before="40" w:after="40" w:line="252" w:lineRule="auto"/>
              <w:jc w:val="left"/>
            </w:pPr>
            <w:r>
              <w:rPr>
                <w:sz w:val="22"/>
              </w:rPr>
              <w:t>BCC</w:t>
            </w:r>
          </w:p>
        </w:tc>
        <w:tc>
          <w:tcPr>
            <w:tcW w:w="2438" w:type="dxa"/>
            <w:shd w:val="clear" w:color="auto" w:fill="auto"/>
            <w:tcMar>
              <w:top w:w="85" w:type="dxa"/>
              <w:left w:w="85" w:type="dxa"/>
              <w:bottom w:w="85" w:type="dxa"/>
              <w:right w:w="85" w:type="dxa"/>
            </w:tcMar>
            <w:vAlign w:val="center"/>
          </w:tcPr>
          <w:p w14:paraId="60778D0E" w14:textId="77777777" w:rsidR="00B02604" w:rsidRDefault="00B02604" w:rsidP="00B02604">
            <w:pPr>
              <w:keepNext/>
              <w:spacing w:before="40" w:after="40" w:line="252" w:lineRule="auto"/>
              <w:jc w:val="left"/>
            </w:pPr>
            <w:r>
              <w:rPr>
                <w:sz w:val="22"/>
              </w:rPr>
              <w:t>2.374</w:t>
            </w:r>
          </w:p>
        </w:tc>
        <w:tc>
          <w:tcPr>
            <w:tcW w:w="2438" w:type="dxa"/>
            <w:shd w:val="clear" w:color="auto" w:fill="auto"/>
            <w:tcMar>
              <w:top w:w="85" w:type="dxa"/>
              <w:left w:w="85" w:type="dxa"/>
              <w:bottom w:w="85" w:type="dxa"/>
              <w:right w:w="85" w:type="dxa"/>
            </w:tcMar>
            <w:vAlign w:val="center"/>
          </w:tcPr>
          <w:p w14:paraId="656B4B8B" w14:textId="77777777" w:rsidR="00B02604" w:rsidRDefault="00B02604" w:rsidP="00B02604">
            <w:pPr>
              <w:keepNext/>
              <w:spacing w:before="40" w:after="40" w:line="252" w:lineRule="auto"/>
              <w:jc w:val="left"/>
            </w:pPr>
            <w:r>
              <w:rPr>
                <w:sz w:val="22"/>
              </w:rPr>
              <w:t>348</w:t>
            </w:r>
          </w:p>
        </w:tc>
        <w:tc>
          <w:tcPr>
            <w:tcW w:w="2494" w:type="dxa"/>
            <w:shd w:val="clear" w:color="auto" w:fill="auto"/>
            <w:tcMar>
              <w:top w:w="85" w:type="dxa"/>
              <w:left w:w="85" w:type="dxa"/>
              <w:bottom w:w="85" w:type="dxa"/>
              <w:right w:w="85" w:type="dxa"/>
            </w:tcMar>
            <w:vAlign w:val="center"/>
          </w:tcPr>
          <w:p w14:paraId="603DFE31" w14:textId="77777777" w:rsidR="00B02604" w:rsidRDefault="00B02604" w:rsidP="00B02604">
            <w:pPr>
              <w:keepNext/>
              <w:spacing w:before="40" w:after="40" w:line="252" w:lineRule="auto"/>
              <w:jc w:val="left"/>
            </w:pPr>
            <w:r>
              <w:rPr>
                <w:sz w:val="22"/>
              </w:rPr>
              <w:t>601</w:t>
            </w:r>
          </w:p>
        </w:tc>
      </w:tr>
      <w:tr w:rsidR="00B02604" w14:paraId="659FF865" w14:textId="77777777" w:rsidTr="00E84F66">
        <w:trPr>
          <w:cantSplit/>
        </w:trPr>
        <w:tc>
          <w:tcPr>
            <w:tcW w:w="1701" w:type="dxa"/>
            <w:shd w:val="clear" w:color="auto" w:fill="auto"/>
            <w:tcMar>
              <w:top w:w="85" w:type="dxa"/>
              <w:left w:w="85" w:type="dxa"/>
              <w:bottom w:w="85" w:type="dxa"/>
              <w:right w:w="85" w:type="dxa"/>
            </w:tcMar>
            <w:vAlign w:val="center"/>
          </w:tcPr>
          <w:p w14:paraId="4BB974CC" w14:textId="77777777" w:rsidR="00B02604" w:rsidRDefault="00B02604" w:rsidP="00B02604">
            <w:pPr>
              <w:keepNext/>
              <w:spacing w:before="40" w:after="40" w:line="252" w:lineRule="auto"/>
              <w:jc w:val="left"/>
            </w:pPr>
            <w:r>
              <w:rPr>
                <w:sz w:val="22"/>
              </w:rPr>
              <w:t>AK</w:t>
            </w:r>
          </w:p>
        </w:tc>
        <w:tc>
          <w:tcPr>
            <w:tcW w:w="2438" w:type="dxa"/>
            <w:shd w:val="clear" w:color="auto" w:fill="auto"/>
            <w:tcMar>
              <w:top w:w="85" w:type="dxa"/>
              <w:left w:w="85" w:type="dxa"/>
              <w:bottom w:w="85" w:type="dxa"/>
              <w:right w:w="85" w:type="dxa"/>
            </w:tcMar>
            <w:vAlign w:val="center"/>
          </w:tcPr>
          <w:p w14:paraId="24C28BE7" w14:textId="77777777" w:rsidR="00B02604" w:rsidRDefault="00B02604" w:rsidP="00B02604">
            <w:pPr>
              <w:keepNext/>
              <w:spacing w:before="40" w:after="40" w:line="252" w:lineRule="auto"/>
              <w:jc w:val="left"/>
            </w:pPr>
            <w:r>
              <w:rPr>
                <w:sz w:val="22"/>
              </w:rPr>
              <w:t>611</w:t>
            </w:r>
          </w:p>
        </w:tc>
        <w:tc>
          <w:tcPr>
            <w:tcW w:w="2438" w:type="dxa"/>
            <w:shd w:val="clear" w:color="auto" w:fill="auto"/>
            <w:tcMar>
              <w:top w:w="85" w:type="dxa"/>
              <w:left w:w="85" w:type="dxa"/>
              <w:bottom w:w="85" w:type="dxa"/>
              <w:right w:w="85" w:type="dxa"/>
            </w:tcMar>
            <w:vAlign w:val="center"/>
          </w:tcPr>
          <w:p w14:paraId="567DF5EF" w14:textId="77777777" w:rsidR="00B02604" w:rsidRDefault="00B02604" w:rsidP="00B02604">
            <w:pPr>
              <w:keepNext/>
              <w:spacing w:before="40" w:after="40" w:line="252" w:lineRule="auto"/>
              <w:jc w:val="left"/>
            </w:pPr>
            <w:r>
              <w:rPr>
                <w:sz w:val="22"/>
              </w:rPr>
              <w:t>84</w:t>
            </w:r>
          </w:p>
        </w:tc>
        <w:tc>
          <w:tcPr>
            <w:tcW w:w="2494" w:type="dxa"/>
            <w:shd w:val="clear" w:color="auto" w:fill="auto"/>
            <w:tcMar>
              <w:top w:w="85" w:type="dxa"/>
              <w:left w:w="85" w:type="dxa"/>
              <w:bottom w:w="85" w:type="dxa"/>
              <w:right w:w="85" w:type="dxa"/>
            </w:tcMar>
            <w:vAlign w:val="center"/>
          </w:tcPr>
          <w:p w14:paraId="3950A392" w14:textId="77777777" w:rsidR="00B02604" w:rsidRDefault="00B02604" w:rsidP="00B02604">
            <w:pPr>
              <w:keepNext/>
              <w:spacing w:before="40" w:after="40" w:line="252" w:lineRule="auto"/>
              <w:jc w:val="left"/>
            </w:pPr>
            <w:r>
              <w:rPr>
                <w:sz w:val="22"/>
              </w:rPr>
              <w:t>172</w:t>
            </w:r>
          </w:p>
        </w:tc>
      </w:tr>
      <w:tr w:rsidR="00B02604" w14:paraId="0ABEDB2B" w14:textId="77777777" w:rsidTr="00E84F66">
        <w:trPr>
          <w:cantSplit/>
        </w:trPr>
        <w:tc>
          <w:tcPr>
            <w:tcW w:w="1701" w:type="dxa"/>
            <w:shd w:val="clear" w:color="auto" w:fill="auto"/>
            <w:tcMar>
              <w:top w:w="85" w:type="dxa"/>
              <w:left w:w="85" w:type="dxa"/>
              <w:bottom w:w="85" w:type="dxa"/>
              <w:right w:w="85" w:type="dxa"/>
            </w:tcMar>
            <w:vAlign w:val="center"/>
          </w:tcPr>
          <w:p w14:paraId="45092B29" w14:textId="77777777" w:rsidR="00B02604" w:rsidRDefault="00B02604" w:rsidP="00B02604">
            <w:pPr>
              <w:keepNext/>
              <w:spacing w:before="40" w:after="40" w:line="252" w:lineRule="auto"/>
              <w:jc w:val="left"/>
            </w:pPr>
            <w:r>
              <w:rPr>
                <w:sz w:val="22"/>
              </w:rPr>
              <w:t>BKL</w:t>
            </w:r>
          </w:p>
        </w:tc>
        <w:tc>
          <w:tcPr>
            <w:tcW w:w="2438" w:type="dxa"/>
            <w:shd w:val="clear" w:color="auto" w:fill="auto"/>
            <w:tcMar>
              <w:top w:w="85" w:type="dxa"/>
              <w:left w:w="85" w:type="dxa"/>
              <w:bottom w:w="85" w:type="dxa"/>
              <w:right w:w="85" w:type="dxa"/>
            </w:tcMar>
            <w:vAlign w:val="center"/>
          </w:tcPr>
          <w:p w14:paraId="0BC99006" w14:textId="77777777" w:rsidR="00B02604" w:rsidRDefault="00B02604" w:rsidP="00B02604">
            <w:pPr>
              <w:keepNext/>
              <w:spacing w:before="40" w:after="40" w:line="252" w:lineRule="auto"/>
              <w:jc w:val="left"/>
            </w:pPr>
            <w:r>
              <w:rPr>
                <w:sz w:val="22"/>
              </w:rPr>
              <w:t>1.847</w:t>
            </w:r>
          </w:p>
        </w:tc>
        <w:tc>
          <w:tcPr>
            <w:tcW w:w="2438" w:type="dxa"/>
            <w:shd w:val="clear" w:color="auto" w:fill="auto"/>
            <w:tcMar>
              <w:top w:w="85" w:type="dxa"/>
              <w:left w:w="85" w:type="dxa"/>
              <w:bottom w:w="85" w:type="dxa"/>
              <w:right w:w="85" w:type="dxa"/>
            </w:tcMar>
            <w:vAlign w:val="center"/>
          </w:tcPr>
          <w:p w14:paraId="4EA6FEA3" w14:textId="77777777" w:rsidR="00B02604" w:rsidRDefault="00B02604" w:rsidP="00B02604">
            <w:pPr>
              <w:keepNext/>
              <w:spacing w:before="40" w:after="40" w:line="252" w:lineRule="auto"/>
              <w:jc w:val="left"/>
            </w:pPr>
            <w:r>
              <w:rPr>
                <w:sz w:val="22"/>
              </w:rPr>
              <w:t>285</w:t>
            </w:r>
          </w:p>
        </w:tc>
        <w:tc>
          <w:tcPr>
            <w:tcW w:w="2494" w:type="dxa"/>
            <w:shd w:val="clear" w:color="auto" w:fill="auto"/>
            <w:tcMar>
              <w:top w:w="85" w:type="dxa"/>
              <w:left w:w="85" w:type="dxa"/>
              <w:bottom w:w="85" w:type="dxa"/>
              <w:right w:w="85" w:type="dxa"/>
            </w:tcMar>
            <w:vAlign w:val="center"/>
          </w:tcPr>
          <w:p w14:paraId="77837F7D" w14:textId="77777777" w:rsidR="00B02604" w:rsidRDefault="00B02604" w:rsidP="00B02604">
            <w:pPr>
              <w:keepNext/>
              <w:spacing w:before="40" w:after="40" w:line="252" w:lineRule="auto"/>
              <w:jc w:val="left"/>
            </w:pPr>
            <w:r>
              <w:rPr>
                <w:sz w:val="22"/>
              </w:rPr>
              <w:t>492</w:t>
            </w:r>
          </w:p>
        </w:tc>
      </w:tr>
      <w:tr w:rsidR="00B02604" w14:paraId="2B822A07" w14:textId="77777777" w:rsidTr="00E84F66">
        <w:trPr>
          <w:cantSplit/>
        </w:trPr>
        <w:tc>
          <w:tcPr>
            <w:tcW w:w="1701" w:type="dxa"/>
            <w:shd w:val="clear" w:color="auto" w:fill="auto"/>
            <w:tcMar>
              <w:top w:w="85" w:type="dxa"/>
              <w:left w:w="85" w:type="dxa"/>
              <w:bottom w:w="85" w:type="dxa"/>
              <w:right w:w="85" w:type="dxa"/>
            </w:tcMar>
            <w:vAlign w:val="center"/>
          </w:tcPr>
          <w:p w14:paraId="56EAC4BB" w14:textId="77777777" w:rsidR="00B02604" w:rsidRDefault="00B02604" w:rsidP="00B02604">
            <w:pPr>
              <w:keepNext/>
              <w:spacing w:before="40" w:after="40" w:line="252" w:lineRule="auto"/>
              <w:jc w:val="left"/>
            </w:pPr>
            <w:r>
              <w:rPr>
                <w:sz w:val="22"/>
              </w:rPr>
              <w:t>DF</w:t>
            </w:r>
          </w:p>
        </w:tc>
        <w:tc>
          <w:tcPr>
            <w:tcW w:w="2438" w:type="dxa"/>
            <w:shd w:val="clear" w:color="auto" w:fill="auto"/>
            <w:tcMar>
              <w:top w:w="85" w:type="dxa"/>
              <w:left w:w="85" w:type="dxa"/>
              <w:bottom w:w="85" w:type="dxa"/>
              <w:right w:w="85" w:type="dxa"/>
            </w:tcMar>
            <w:vAlign w:val="center"/>
          </w:tcPr>
          <w:p w14:paraId="078A180C" w14:textId="77777777" w:rsidR="00B02604" w:rsidRDefault="00B02604" w:rsidP="00B02604">
            <w:pPr>
              <w:keepNext/>
              <w:spacing w:before="40" w:after="40" w:line="252" w:lineRule="auto"/>
              <w:jc w:val="left"/>
            </w:pPr>
            <w:r>
              <w:rPr>
                <w:sz w:val="22"/>
              </w:rPr>
              <w:t>187</w:t>
            </w:r>
          </w:p>
        </w:tc>
        <w:tc>
          <w:tcPr>
            <w:tcW w:w="2438" w:type="dxa"/>
            <w:shd w:val="clear" w:color="auto" w:fill="auto"/>
            <w:tcMar>
              <w:top w:w="85" w:type="dxa"/>
              <w:left w:w="85" w:type="dxa"/>
              <w:bottom w:w="85" w:type="dxa"/>
              <w:right w:w="85" w:type="dxa"/>
            </w:tcMar>
            <w:vAlign w:val="center"/>
          </w:tcPr>
          <w:p w14:paraId="57C93D3B" w14:textId="77777777" w:rsidR="00B02604" w:rsidRDefault="00B02604" w:rsidP="00B02604">
            <w:pPr>
              <w:keepNext/>
              <w:spacing w:before="40" w:after="40" w:line="252" w:lineRule="auto"/>
              <w:jc w:val="left"/>
            </w:pPr>
            <w:r>
              <w:rPr>
                <w:sz w:val="22"/>
              </w:rPr>
              <w:t>20</w:t>
            </w:r>
          </w:p>
        </w:tc>
        <w:tc>
          <w:tcPr>
            <w:tcW w:w="2494" w:type="dxa"/>
            <w:shd w:val="clear" w:color="auto" w:fill="auto"/>
            <w:tcMar>
              <w:top w:w="85" w:type="dxa"/>
              <w:left w:w="85" w:type="dxa"/>
              <w:bottom w:w="85" w:type="dxa"/>
              <w:right w:w="85" w:type="dxa"/>
            </w:tcMar>
            <w:vAlign w:val="center"/>
          </w:tcPr>
          <w:p w14:paraId="5E3ED51A" w14:textId="77777777" w:rsidR="00B02604" w:rsidRDefault="00B02604" w:rsidP="00B02604">
            <w:pPr>
              <w:keepNext/>
              <w:spacing w:before="40" w:after="40" w:line="252" w:lineRule="auto"/>
              <w:jc w:val="left"/>
            </w:pPr>
            <w:r>
              <w:rPr>
                <w:sz w:val="22"/>
              </w:rPr>
              <w:t>32</w:t>
            </w:r>
          </w:p>
        </w:tc>
      </w:tr>
      <w:tr w:rsidR="00B02604" w14:paraId="73156E6C" w14:textId="77777777" w:rsidTr="00E84F66">
        <w:trPr>
          <w:cantSplit/>
        </w:trPr>
        <w:tc>
          <w:tcPr>
            <w:tcW w:w="1701" w:type="dxa"/>
            <w:shd w:val="clear" w:color="auto" w:fill="auto"/>
            <w:tcMar>
              <w:top w:w="85" w:type="dxa"/>
              <w:left w:w="85" w:type="dxa"/>
              <w:bottom w:w="85" w:type="dxa"/>
              <w:right w:w="85" w:type="dxa"/>
            </w:tcMar>
            <w:vAlign w:val="center"/>
          </w:tcPr>
          <w:p w14:paraId="3B931161" w14:textId="77777777" w:rsidR="00B02604" w:rsidRDefault="00B02604" w:rsidP="00B02604">
            <w:pPr>
              <w:keepNext/>
              <w:spacing w:before="40" w:after="40" w:line="252" w:lineRule="auto"/>
              <w:jc w:val="left"/>
            </w:pPr>
            <w:r>
              <w:rPr>
                <w:sz w:val="22"/>
              </w:rPr>
              <w:t>VASC</w:t>
            </w:r>
          </w:p>
        </w:tc>
        <w:tc>
          <w:tcPr>
            <w:tcW w:w="2438" w:type="dxa"/>
            <w:shd w:val="clear" w:color="auto" w:fill="auto"/>
            <w:tcMar>
              <w:top w:w="85" w:type="dxa"/>
              <w:left w:w="85" w:type="dxa"/>
              <w:bottom w:w="85" w:type="dxa"/>
              <w:right w:w="85" w:type="dxa"/>
            </w:tcMar>
            <w:vAlign w:val="center"/>
          </w:tcPr>
          <w:p w14:paraId="140E90FB" w14:textId="77777777" w:rsidR="00B02604" w:rsidRDefault="00B02604" w:rsidP="00B02604">
            <w:pPr>
              <w:keepNext/>
              <w:spacing w:before="40" w:after="40" w:line="252" w:lineRule="auto"/>
              <w:jc w:val="left"/>
            </w:pPr>
            <w:r>
              <w:rPr>
                <w:sz w:val="22"/>
              </w:rPr>
              <w:t>151</w:t>
            </w:r>
          </w:p>
        </w:tc>
        <w:tc>
          <w:tcPr>
            <w:tcW w:w="2438" w:type="dxa"/>
            <w:shd w:val="clear" w:color="auto" w:fill="auto"/>
            <w:tcMar>
              <w:top w:w="85" w:type="dxa"/>
              <w:left w:w="85" w:type="dxa"/>
              <w:bottom w:w="85" w:type="dxa"/>
              <w:right w:w="85" w:type="dxa"/>
            </w:tcMar>
            <w:vAlign w:val="center"/>
          </w:tcPr>
          <w:p w14:paraId="0DDC9F64" w14:textId="77777777" w:rsidR="00B02604" w:rsidRDefault="00B02604" w:rsidP="00B02604">
            <w:pPr>
              <w:keepNext/>
              <w:spacing w:before="40" w:after="40" w:line="252" w:lineRule="auto"/>
              <w:jc w:val="left"/>
            </w:pPr>
            <w:r>
              <w:rPr>
                <w:sz w:val="22"/>
              </w:rPr>
              <w:t>22</w:t>
            </w:r>
          </w:p>
        </w:tc>
        <w:tc>
          <w:tcPr>
            <w:tcW w:w="2494" w:type="dxa"/>
            <w:shd w:val="clear" w:color="auto" w:fill="auto"/>
            <w:tcMar>
              <w:top w:w="85" w:type="dxa"/>
              <w:left w:w="85" w:type="dxa"/>
              <w:bottom w:w="85" w:type="dxa"/>
              <w:right w:w="85" w:type="dxa"/>
            </w:tcMar>
            <w:vAlign w:val="center"/>
          </w:tcPr>
          <w:p w14:paraId="63DB6743" w14:textId="77777777" w:rsidR="00B02604" w:rsidRDefault="00B02604" w:rsidP="00B02604">
            <w:pPr>
              <w:keepNext/>
              <w:spacing w:before="40" w:after="40" w:line="252" w:lineRule="auto"/>
              <w:jc w:val="left"/>
            </w:pPr>
            <w:r>
              <w:rPr>
                <w:sz w:val="22"/>
              </w:rPr>
              <w:t>80</w:t>
            </w:r>
          </w:p>
        </w:tc>
      </w:tr>
      <w:tr w:rsidR="00B02604" w14:paraId="7F5F56C7" w14:textId="77777777" w:rsidTr="00E84F66">
        <w:trPr>
          <w:cantSplit/>
        </w:trPr>
        <w:tc>
          <w:tcPr>
            <w:tcW w:w="1701" w:type="dxa"/>
            <w:shd w:val="clear" w:color="auto" w:fill="auto"/>
            <w:tcMar>
              <w:top w:w="85" w:type="dxa"/>
              <w:left w:w="85" w:type="dxa"/>
              <w:bottom w:w="85" w:type="dxa"/>
              <w:right w:w="85" w:type="dxa"/>
            </w:tcMar>
            <w:vAlign w:val="center"/>
          </w:tcPr>
          <w:p w14:paraId="183A1375" w14:textId="77777777" w:rsidR="00B02604" w:rsidRDefault="00B02604" w:rsidP="00B02604">
            <w:pPr>
              <w:keepNext/>
              <w:spacing w:before="40" w:after="40" w:line="252" w:lineRule="auto"/>
              <w:jc w:val="left"/>
            </w:pPr>
            <w:r>
              <w:rPr>
                <w:sz w:val="22"/>
              </w:rPr>
              <w:t>SCC</w:t>
            </w:r>
          </w:p>
        </w:tc>
        <w:tc>
          <w:tcPr>
            <w:tcW w:w="2438" w:type="dxa"/>
            <w:shd w:val="clear" w:color="auto" w:fill="auto"/>
            <w:tcMar>
              <w:top w:w="85" w:type="dxa"/>
              <w:left w:w="85" w:type="dxa"/>
              <w:bottom w:w="85" w:type="dxa"/>
              <w:right w:w="85" w:type="dxa"/>
            </w:tcMar>
            <w:vAlign w:val="center"/>
          </w:tcPr>
          <w:p w14:paraId="07092A7A" w14:textId="77777777" w:rsidR="00B02604" w:rsidRDefault="00B02604" w:rsidP="00B02604">
            <w:pPr>
              <w:keepNext/>
              <w:spacing w:before="40" w:after="40" w:line="252" w:lineRule="auto"/>
              <w:jc w:val="left"/>
            </w:pPr>
            <w:r>
              <w:rPr>
                <w:sz w:val="22"/>
              </w:rPr>
              <w:t>457</w:t>
            </w:r>
          </w:p>
        </w:tc>
        <w:tc>
          <w:tcPr>
            <w:tcW w:w="2438" w:type="dxa"/>
            <w:shd w:val="clear" w:color="auto" w:fill="auto"/>
            <w:tcMar>
              <w:top w:w="85" w:type="dxa"/>
              <w:left w:w="85" w:type="dxa"/>
              <w:bottom w:w="85" w:type="dxa"/>
              <w:right w:w="85" w:type="dxa"/>
            </w:tcMar>
            <w:vAlign w:val="center"/>
          </w:tcPr>
          <w:p w14:paraId="05AF3BED" w14:textId="77777777" w:rsidR="00B02604" w:rsidRDefault="00B02604" w:rsidP="00B02604">
            <w:pPr>
              <w:keepNext/>
              <w:spacing w:before="40" w:after="40" w:line="252" w:lineRule="auto"/>
              <w:jc w:val="left"/>
            </w:pPr>
            <w:r>
              <w:rPr>
                <w:sz w:val="22"/>
              </w:rPr>
              <w:t>55</w:t>
            </w:r>
          </w:p>
        </w:tc>
        <w:tc>
          <w:tcPr>
            <w:tcW w:w="2494" w:type="dxa"/>
            <w:shd w:val="clear" w:color="auto" w:fill="auto"/>
            <w:tcMar>
              <w:top w:w="85" w:type="dxa"/>
              <w:left w:w="85" w:type="dxa"/>
              <w:bottom w:w="85" w:type="dxa"/>
              <w:right w:w="85" w:type="dxa"/>
            </w:tcMar>
            <w:vAlign w:val="center"/>
          </w:tcPr>
          <w:p w14:paraId="2E9AB004" w14:textId="77777777" w:rsidR="00B02604" w:rsidRDefault="00B02604" w:rsidP="00B02604">
            <w:pPr>
              <w:keepNext/>
              <w:spacing w:before="40" w:after="40" w:line="252" w:lineRule="auto"/>
              <w:jc w:val="left"/>
            </w:pPr>
            <w:r>
              <w:rPr>
                <w:sz w:val="22"/>
              </w:rPr>
              <w:t>116</w:t>
            </w:r>
          </w:p>
        </w:tc>
      </w:tr>
      <w:tr w:rsidR="00B02604" w14:paraId="2626A044" w14:textId="77777777" w:rsidTr="00E84F66">
        <w:trPr>
          <w:cantSplit/>
        </w:trPr>
        <w:tc>
          <w:tcPr>
            <w:tcW w:w="1701" w:type="dxa"/>
            <w:shd w:val="clear" w:color="auto" w:fill="auto"/>
            <w:tcMar>
              <w:top w:w="85" w:type="dxa"/>
              <w:left w:w="85" w:type="dxa"/>
              <w:bottom w:w="85" w:type="dxa"/>
              <w:right w:w="85" w:type="dxa"/>
            </w:tcMar>
            <w:vAlign w:val="center"/>
          </w:tcPr>
          <w:p w14:paraId="0790FB85" w14:textId="77777777" w:rsidR="00B02604" w:rsidRDefault="00B02604" w:rsidP="00B02604">
            <w:pPr>
              <w:spacing w:before="40" w:after="40" w:line="252" w:lineRule="auto"/>
              <w:jc w:val="left"/>
            </w:pPr>
            <w:r>
              <w:rPr>
                <w:sz w:val="22"/>
              </w:rPr>
              <w:t>Tổng</w:t>
            </w:r>
          </w:p>
        </w:tc>
        <w:tc>
          <w:tcPr>
            <w:tcW w:w="2438" w:type="dxa"/>
            <w:shd w:val="clear" w:color="auto" w:fill="auto"/>
            <w:tcMar>
              <w:top w:w="85" w:type="dxa"/>
              <w:left w:w="85" w:type="dxa"/>
              <w:bottom w:w="85" w:type="dxa"/>
              <w:right w:w="85" w:type="dxa"/>
            </w:tcMar>
            <w:vAlign w:val="center"/>
          </w:tcPr>
          <w:p w14:paraId="600DCE18" w14:textId="77777777" w:rsidR="00B02604" w:rsidRDefault="00B02604" w:rsidP="00B02604">
            <w:pPr>
              <w:spacing w:before="40" w:after="40" w:line="252" w:lineRule="auto"/>
              <w:jc w:val="left"/>
            </w:pPr>
            <w:r>
              <w:rPr>
                <w:sz w:val="22"/>
              </w:rPr>
              <w:t>17.723</w:t>
            </w:r>
          </w:p>
        </w:tc>
        <w:tc>
          <w:tcPr>
            <w:tcW w:w="2438" w:type="dxa"/>
            <w:shd w:val="clear" w:color="auto" w:fill="auto"/>
            <w:tcMar>
              <w:top w:w="85" w:type="dxa"/>
              <w:left w:w="85" w:type="dxa"/>
              <w:bottom w:w="85" w:type="dxa"/>
              <w:right w:w="85" w:type="dxa"/>
            </w:tcMar>
            <w:vAlign w:val="center"/>
          </w:tcPr>
          <w:p w14:paraId="0CA85214" w14:textId="77777777" w:rsidR="00B02604" w:rsidRDefault="00B02604" w:rsidP="00B02604">
            <w:pPr>
              <w:spacing w:before="40" w:after="40" w:line="252" w:lineRule="auto"/>
              <w:jc w:val="left"/>
            </w:pPr>
            <w:r>
              <w:rPr>
                <w:sz w:val="22"/>
              </w:rPr>
              <w:t>2.539</w:t>
            </w:r>
          </w:p>
        </w:tc>
        <w:tc>
          <w:tcPr>
            <w:tcW w:w="2494" w:type="dxa"/>
            <w:shd w:val="clear" w:color="auto" w:fill="auto"/>
            <w:tcMar>
              <w:top w:w="85" w:type="dxa"/>
              <w:left w:w="85" w:type="dxa"/>
              <w:bottom w:w="85" w:type="dxa"/>
              <w:right w:w="85" w:type="dxa"/>
            </w:tcMar>
            <w:vAlign w:val="center"/>
          </w:tcPr>
          <w:p w14:paraId="30617733" w14:textId="77777777" w:rsidR="00B02604" w:rsidRDefault="00B02604" w:rsidP="00B02604">
            <w:pPr>
              <w:spacing w:before="40" w:after="40" w:line="252" w:lineRule="auto"/>
              <w:jc w:val="left"/>
            </w:pPr>
            <w:r>
              <w:rPr>
                <w:sz w:val="22"/>
              </w:rPr>
              <w:t>5.065</w:t>
            </w:r>
          </w:p>
        </w:tc>
      </w:tr>
    </w:tbl>
    <w:p w14:paraId="53E96534" w14:textId="32DF2825" w:rsidR="00BB1CB9" w:rsidRDefault="00B02604">
      <w:pPr>
        <w:pStyle w:val="TableCaption"/>
        <w:keepNext/>
      </w:pPr>
      <w:r>
        <w:t xml:space="preserve"> </w:t>
      </w:r>
      <w:bookmarkStart w:id="22" w:name="_Toc244033478"/>
      <w:r w:rsidR="00106704">
        <w:t>Bảng 3.3 Phân bố ảnh theo lớp và tập dữ liệu</w:t>
      </w:r>
      <w:bookmarkEnd w:id="22"/>
    </w:p>
    <w:p w14:paraId="0F8C4E9D" w14:textId="77777777" w:rsidR="00BB1CB9" w:rsidRDefault="00106704">
      <w:pPr>
        <w:keepNext/>
        <w:spacing w:before="160"/>
        <w:jc w:val="center"/>
      </w:pPr>
      <w:r>
        <w:rPr>
          <w:noProof/>
        </w:rPr>
        <w:drawing>
          <wp:inline distT="0" distB="0" distL="0" distR="0" wp14:anchorId="155B009E" wp14:editId="5F335FF9">
            <wp:extent cx="5580000" cy="230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s.png"/>
                    <pic:cNvPicPr/>
                  </pic:nvPicPr>
                  <pic:blipFill>
                    <a:blip r:embed="rId10"/>
                    <a:stretch>
                      <a:fillRect/>
                    </a:stretch>
                  </pic:blipFill>
                  <pic:spPr>
                    <a:xfrm>
                      <a:off x="0" y="0"/>
                      <a:ext cx="5580000" cy="2301750"/>
                    </a:xfrm>
                    <a:prstGeom prst="rect">
                      <a:avLst/>
                    </a:prstGeom>
                  </pic:spPr>
                </pic:pic>
              </a:graphicData>
            </a:graphic>
          </wp:inline>
        </w:drawing>
      </w:r>
    </w:p>
    <w:p w14:paraId="14B098FB" w14:textId="77777777" w:rsidR="00BB1CB9" w:rsidRDefault="00106704">
      <w:pPr>
        <w:pStyle w:val="FigureCaption"/>
      </w:pPr>
      <w:bookmarkStart w:id="23" w:name="_Toc244027070"/>
      <w:r>
        <w:t>Hình 3.1 Số ảnh train theo lớp</w:t>
      </w:r>
      <w:bookmarkEnd w:id="23"/>
    </w:p>
    <w:p w14:paraId="55E994A6" w14:textId="77777777" w:rsidR="00BB1CB9" w:rsidRDefault="00106704">
      <w:r>
        <w:t xml:space="preserve">NV có 9.019 ảnh, chiếm khoảng 50,89% train; VASC có 151 ảnh, tương đương 0,85%. Tỷ lệ số ảnh NV/VASC gần 59,73 lần. DF cũng chỉ có 187 ảnh train. Phân bố này tạo </w:t>
      </w:r>
      <w:r>
        <w:lastRenderedPageBreak/>
        <w:t>lý do nghiên cứu weighting và sampling, nhưng không đủ để lựa chọn một kỹ thuật cụ thể trước khi thực nghiệm.</w:t>
      </w:r>
    </w:p>
    <w:p w14:paraId="7CF8785F" w14:textId="77777777" w:rsidR="00BB1CB9" w:rsidRDefault="00106704">
      <w:r>
        <w:t>Validation có 20 ảnh DF và 22 ảnh VASC. Một vài thay đổi dự đoán ở các lớp này có thể làm F1 thay đổi đáng kể. Do đó, báo cáo giữ support cạnh các chỉ số và không trình bày mức tăng theo lớp như bằng chứng ổn định khi chỉ có một seed.</w:t>
      </w:r>
    </w:p>
    <w:p w14:paraId="632ECD12" w14:textId="77777777" w:rsidR="00BB1CB9" w:rsidRDefault="00106704">
      <w:pPr>
        <w:pStyle w:val="Heading2"/>
      </w:pPr>
      <w:bookmarkStart w:id="24" w:name="_Toc244033515"/>
      <w:r>
        <w:t>3.4 Quan sát ảnh và metadata</w:t>
      </w:r>
      <w:bookmarkEnd w:id="24"/>
    </w:p>
    <w:p w14:paraId="157E0F6C" w14:textId="77777777" w:rsidR="00BB1CB9" w:rsidRDefault="00106704">
      <w:pPr>
        <w:keepNext/>
        <w:spacing w:before="160"/>
        <w:jc w:val="center"/>
      </w:pPr>
      <w:r>
        <w:rPr>
          <w:noProof/>
        </w:rPr>
        <w:drawing>
          <wp:inline distT="0" distB="0" distL="0" distR="0" wp14:anchorId="50F5C499" wp14:editId="7F84060F">
            <wp:extent cx="5580000" cy="3048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ht_train_classes.png"/>
                    <pic:cNvPicPr/>
                  </pic:nvPicPr>
                  <pic:blipFill>
                    <a:blip r:embed="rId11"/>
                    <a:stretch>
                      <a:fillRect/>
                    </a:stretch>
                  </pic:blipFill>
                  <pic:spPr>
                    <a:xfrm>
                      <a:off x="0" y="0"/>
                      <a:ext cx="5580000" cy="3048294"/>
                    </a:xfrm>
                    <a:prstGeom prst="rect">
                      <a:avLst/>
                    </a:prstGeom>
                  </pic:spPr>
                </pic:pic>
              </a:graphicData>
            </a:graphic>
          </wp:inline>
        </w:drawing>
      </w:r>
    </w:p>
    <w:p w14:paraId="20225A95" w14:textId="77777777" w:rsidR="00BB1CB9" w:rsidRDefault="00106704">
      <w:pPr>
        <w:pStyle w:val="FigureCaption"/>
      </w:pPr>
      <w:bookmarkStart w:id="25" w:name="_Toc244027071"/>
      <w:r>
        <w:t>Hình 3.2 Tám ảnh train minh họa theo quy tắc chọn cố định</w:t>
      </w:r>
      <w:bookmarkEnd w:id="25"/>
    </w:p>
    <w:p w14:paraId="60F9D062" w14:textId="77777777" w:rsidR="00BB1CB9" w:rsidRDefault="00106704">
      <w:r>
        <w:t>Hình 3.2 chọn một ảnh mỗi lớp từ train và tránh lặp group. Đây là minh họa dữ liệu thực tế, không phải bộ mẫu chuẩn chẩn đoán. Màu sắc, khung nhìn, diện tích vùng tổn thương và các vật thể phụ thay đổi giữa ảnh. Những quan sát này định hướng giả thuyết tiền xử lý, không xác lập quan hệ nhân quả với lỗi phân loại.</w:t>
      </w:r>
    </w:p>
    <w:p w14:paraId="6ABC19AA" w14:textId="77777777" w:rsidR="00BB1CB9" w:rsidRDefault="00106704">
      <w:r>
        <w:t>Phân tích E01 ghép metadata vào dự đoán validation để xem sai đúng thay đổi theo tuổi, giới tính và vị trí. Mục tiêu là mô tả các nhóm, không bổ sung metadata vào mạng. Cơ cấu lớp giữa các nhóm có thể khác nhau; vì vậy, chênh lệch accuracy giữa các nhóm tuổi không thể tự quy cho tuổi của người bệnh.</w:t>
      </w:r>
    </w:p>
    <w:p w14:paraId="4D317556" w14:textId="77777777" w:rsidR="00BB1CB9" w:rsidRDefault="00106704">
      <w:r>
        <w:t xml:space="preserve">E02 quan sát 52 ảnh validation được chọn có chủ đích từ các trạng thái đúng sai giữa B00 và T02B. Bảng 3.4 kế thừa biên bản tổng hợp trong báo cáo cũ; lần biên soạn này </w:t>
      </w:r>
      <w:r>
        <w:lastRenderedPageBreak/>
        <w:t>không đánh giá lại thị giác độc lập. Các nhận xét đã nhìn thấy nhãn và dự đoán nên không phải đánh giá mù.</w:t>
      </w:r>
    </w:p>
    <w:tbl>
      <w:tblPr>
        <w:tblpPr w:leftFromText="180" w:rightFromText="180" w:vertAnchor="text" w:horzAnchor="margin" w:tblpY="1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1701"/>
        <w:gridCol w:w="4535"/>
      </w:tblGrid>
      <w:tr w:rsidR="00B02604" w14:paraId="605CB3D5" w14:textId="77777777" w:rsidTr="00E84F66">
        <w:trPr>
          <w:cantSplit/>
          <w:tblHeader/>
        </w:trPr>
        <w:tc>
          <w:tcPr>
            <w:tcW w:w="2835" w:type="dxa"/>
            <w:shd w:val="clear" w:color="auto" w:fill="auto"/>
            <w:tcMar>
              <w:top w:w="85" w:type="dxa"/>
              <w:left w:w="85" w:type="dxa"/>
              <w:bottom w:w="85" w:type="dxa"/>
              <w:right w:w="85" w:type="dxa"/>
            </w:tcMar>
            <w:vAlign w:val="center"/>
          </w:tcPr>
          <w:p w14:paraId="7BA32919" w14:textId="77777777" w:rsidR="00B02604" w:rsidRDefault="00B02604" w:rsidP="00B02604">
            <w:pPr>
              <w:keepNext/>
              <w:spacing w:before="40" w:after="40" w:line="252" w:lineRule="auto"/>
              <w:jc w:val="left"/>
            </w:pPr>
            <w:r>
              <w:rPr>
                <w:b/>
                <w:sz w:val="22"/>
              </w:rPr>
              <w:t>Thuộc tính</w:t>
            </w:r>
          </w:p>
        </w:tc>
        <w:tc>
          <w:tcPr>
            <w:tcW w:w="1701" w:type="dxa"/>
            <w:shd w:val="clear" w:color="auto" w:fill="auto"/>
            <w:tcMar>
              <w:top w:w="85" w:type="dxa"/>
              <w:left w:w="85" w:type="dxa"/>
              <w:bottom w:w="85" w:type="dxa"/>
              <w:right w:w="85" w:type="dxa"/>
            </w:tcMar>
            <w:vAlign w:val="center"/>
          </w:tcPr>
          <w:p w14:paraId="3D6CA7F5" w14:textId="77777777" w:rsidR="00B02604" w:rsidRDefault="00B02604" w:rsidP="00B02604">
            <w:pPr>
              <w:keepNext/>
              <w:spacing w:before="40" w:after="40" w:line="252" w:lineRule="auto"/>
              <w:jc w:val="left"/>
            </w:pPr>
            <w:r>
              <w:rPr>
                <w:b/>
                <w:sz w:val="22"/>
              </w:rPr>
              <w:t>Số ảnh ghi có</w:t>
            </w:r>
          </w:p>
        </w:tc>
        <w:tc>
          <w:tcPr>
            <w:tcW w:w="4535" w:type="dxa"/>
            <w:shd w:val="clear" w:color="auto" w:fill="auto"/>
            <w:tcMar>
              <w:top w:w="85" w:type="dxa"/>
              <w:left w:w="85" w:type="dxa"/>
              <w:bottom w:w="85" w:type="dxa"/>
              <w:right w:w="85" w:type="dxa"/>
            </w:tcMar>
            <w:vAlign w:val="center"/>
          </w:tcPr>
          <w:p w14:paraId="0C742FDC" w14:textId="77777777" w:rsidR="00B02604" w:rsidRDefault="00B02604" w:rsidP="00B02604">
            <w:pPr>
              <w:keepNext/>
              <w:spacing w:before="40" w:after="40" w:line="252" w:lineRule="auto"/>
              <w:jc w:val="left"/>
            </w:pPr>
            <w:r>
              <w:rPr>
                <w:b/>
                <w:sz w:val="22"/>
              </w:rPr>
              <w:t>Giới hạn</w:t>
            </w:r>
          </w:p>
        </w:tc>
      </w:tr>
      <w:tr w:rsidR="00B02604" w14:paraId="05D02AF2" w14:textId="77777777" w:rsidTr="00E84F66">
        <w:trPr>
          <w:cantSplit/>
        </w:trPr>
        <w:tc>
          <w:tcPr>
            <w:tcW w:w="2835" w:type="dxa"/>
            <w:shd w:val="clear" w:color="auto" w:fill="auto"/>
            <w:tcMar>
              <w:top w:w="85" w:type="dxa"/>
              <w:left w:w="85" w:type="dxa"/>
              <w:bottom w:w="85" w:type="dxa"/>
              <w:right w:w="85" w:type="dxa"/>
            </w:tcMar>
            <w:vAlign w:val="center"/>
          </w:tcPr>
          <w:p w14:paraId="5F6BD2F6" w14:textId="77777777" w:rsidR="00B02604" w:rsidRDefault="00B02604" w:rsidP="00B02604">
            <w:pPr>
              <w:keepNext/>
              <w:spacing w:before="40" w:after="40" w:line="252" w:lineRule="auto"/>
              <w:jc w:val="left"/>
            </w:pPr>
            <w:r>
              <w:rPr>
                <w:sz w:val="22"/>
              </w:rPr>
              <w:t>Lông</w:t>
            </w:r>
          </w:p>
        </w:tc>
        <w:tc>
          <w:tcPr>
            <w:tcW w:w="1701" w:type="dxa"/>
            <w:shd w:val="clear" w:color="auto" w:fill="auto"/>
            <w:tcMar>
              <w:top w:w="85" w:type="dxa"/>
              <w:left w:w="85" w:type="dxa"/>
              <w:bottom w:w="85" w:type="dxa"/>
              <w:right w:w="85" w:type="dxa"/>
            </w:tcMar>
            <w:vAlign w:val="center"/>
          </w:tcPr>
          <w:p w14:paraId="46890660" w14:textId="77777777" w:rsidR="00B02604" w:rsidRDefault="00B02604" w:rsidP="00B02604">
            <w:pPr>
              <w:keepNext/>
              <w:spacing w:before="40" w:after="40" w:line="252" w:lineRule="auto"/>
              <w:jc w:val="left"/>
            </w:pPr>
            <w:r>
              <w:rPr>
                <w:sz w:val="22"/>
              </w:rPr>
              <w:t>25/52</w:t>
            </w:r>
          </w:p>
        </w:tc>
        <w:tc>
          <w:tcPr>
            <w:tcW w:w="4535" w:type="dxa"/>
            <w:shd w:val="clear" w:color="auto" w:fill="auto"/>
            <w:tcMar>
              <w:top w:w="85" w:type="dxa"/>
              <w:left w:w="85" w:type="dxa"/>
              <w:bottom w:w="85" w:type="dxa"/>
              <w:right w:w="85" w:type="dxa"/>
            </w:tcMar>
            <w:vAlign w:val="center"/>
          </w:tcPr>
          <w:p w14:paraId="11C67701" w14:textId="77777777" w:rsidR="00B02604" w:rsidRDefault="00B02604" w:rsidP="00B02604">
            <w:pPr>
              <w:keepNext/>
              <w:spacing w:before="40" w:after="40" w:line="252" w:lineRule="auto"/>
              <w:jc w:val="left"/>
            </w:pPr>
            <w:r>
              <w:rPr>
                <w:sz w:val="22"/>
              </w:rPr>
              <w:t>Mẫu chọn có chủ đích.</w:t>
            </w:r>
          </w:p>
        </w:tc>
      </w:tr>
      <w:tr w:rsidR="00B02604" w14:paraId="69500114" w14:textId="77777777" w:rsidTr="00E84F66">
        <w:trPr>
          <w:cantSplit/>
        </w:trPr>
        <w:tc>
          <w:tcPr>
            <w:tcW w:w="2835" w:type="dxa"/>
            <w:shd w:val="clear" w:color="auto" w:fill="auto"/>
            <w:tcMar>
              <w:top w:w="85" w:type="dxa"/>
              <w:left w:w="85" w:type="dxa"/>
              <w:bottom w:w="85" w:type="dxa"/>
              <w:right w:w="85" w:type="dxa"/>
            </w:tcMar>
            <w:vAlign w:val="center"/>
          </w:tcPr>
          <w:p w14:paraId="1E0C47A1" w14:textId="77777777" w:rsidR="00B02604" w:rsidRDefault="00B02604" w:rsidP="00B02604">
            <w:pPr>
              <w:keepNext/>
              <w:spacing w:before="40" w:after="40" w:line="252" w:lineRule="auto"/>
              <w:jc w:val="left"/>
            </w:pPr>
            <w:r>
              <w:rPr>
                <w:sz w:val="22"/>
              </w:rPr>
              <w:t>Thước hoặc mực</w:t>
            </w:r>
          </w:p>
        </w:tc>
        <w:tc>
          <w:tcPr>
            <w:tcW w:w="1701" w:type="dxa"/>
            <w:shd w:val="clear" w:color="auto" w:fill="auto"/>
            <w:tcMar>
              <w:top w:w="85" w:type="dxa"/>
              <w:left w:w="85" w:type="dxa"/>
              <w:bottom w:w="85" w:type="dxa"/>
              <w:right w:w="85" w:type="dxa"/>
            </w:tcMar>
            <w:vAlign w:val="center"/>
          </w:tcPr>
          <w:p w14:paraId="5824AA6D" w14:textId="77777777" w:rsidR="00B02604" w:rsidRDefault="00B02604" w:rsidP="00B02604">
            <w:pPr>
              <w:keepNext/>
              <w:spacing w:before="40" w:after="40" w:line="252" w:lineRule="auto"/>
              <w:jc w:val="left"/>
            </w:pPr>
            <w:r>
              <w:rPr>
                <w:sz w:val="22"/>
              </w:rPr>
              <w:t>15/52</w:t>
            </w:r>
          </w:p>
        </w:tc>
        <w:tc>
          <w:tcPr>
            <w:tcW w:w="4535" w:type="dxa"/>
            <w:shd w:val="clear" w:color="auto" w:fill="auto"/>
            <w:tcMar>
              <w:top w:w="85" w:type="dxa"/>
              <w:left w:w="85" w:type="dxa"/>
              <w:bottom w:w="85" w:type="dxa"/>
              <w:right w:w="85" w:type="dxa"/>
            </w:tcMar>
            <w:vAlign w:val="center"/>
          </w:tcPr>
          <w:p w14:paraId="11AB079E" w14:textId="77777777" w:rsidR="00B02604" w:rsidRDefault="00B02604" w:rsidP="00B02604">
            <w:pPr>
              <w:keepNext/>
              <w:spacing w:before="40" w:after="40" w:line="252" w:lineRule="auto"/>
              <w:jc w:val="left"/>
            </w:pPr>
            <w:r>
              <w:rPr>
                <w:sz w:val="22"/>
              </w:rPr>
              <w:t>Không suy ra nguyên nhân mô hình sai.</w:t>
            </w:r>
          </w:p>
        </w:tc>
      </w:tr>
      <w:tr w:rsidR="00B02604" w14:paraId="02491601" w14:textId="77777777" w:rsidTr="00E84F66">
        <w:trPr>
          <w:cantSplit/>
        </w:trPr>
        <w:tc>
          <w:tcPr>
            <w:tcW w:w="2835" w:type="dxa"/>
            <w:shd w:val="clear" w:color="auto" w:fill="auto"/>
            <w:tcMar>
              <w:top w:w="85" w:type="dxa"/>
              <w:left w:w="85" w:type="dxa"/>
              <w:bottom w:w="85" w:type="dxa"/>
              <w:right w:w="85" w:type="dxa"/>
            </w:tcMar>
            <w:vAlign w:val="center"/>
          </w:tcPr>
          <w:p w14:paraId="3D463D73" w14:textId="77777777" w:rsidR="00B02604" w:rsidRDefault="00B02604" w:rsidP="00B02604">
            <w:pPr>
              <w:keepNext/>
              <w:spacing w:before="40" w:after="40" w:line="252" w:lineRule="auto"/>
              <w:jc w:val="left"/>
            </w:pPr>
            <w:r>
              <w:rPr>
                <w:sz w:val="22"/>
              </w:rPr>
              <w:t>Viền đen</w:t>
            </w:r>
          </w:p>
        </w:tc>
        <w:tc>
          <w:tcPr>
            <w:tcW w:w="1701" w:type="dxa"/>
            <w:shd w:val="clear" w:color="auto" w:fill="auto"/>
            <w:tcMar>
              <w:top w:w="85" w:type="dxa"/>
              <w:left w:w="85" w:type="dxa"/>
              <w:bottom w:w="85" w:type="dxa"/>
              <w:right w:w="85" w:type="dxa"/>
            </w:tcMar>
            <w:vAlign w:val="center"/>
          </w:tcPr>
          <w:p w14:paraId="4AB02ECE" w14:textId="77777777" w:rsidR="00B02604" w:rsidRDefault="00B02604" w:rsidP="00B02604">
            <w:pPr>
              <w:keepNext/>
              <w:spacing w:before="40" w:after="40" w:line="252" w:lineRule="auto"/>
              <w:jc w:val="left"/>
            </w:pPr>
            <w:r>
              <w:rPr>
                <w:sz w:val="22"/>
              </w:rPr>
              <w:t>21/52</w:t>
            </w:r>
          </w:p>
        </w:tc>
        <w:tc>
          <w:tcPr>
            <w:tcW w:w="4535" w:type="dxa"/>
            <w:shd w:val="clear" w:color="auto" w:fill="auto"/>
            <w:tcMar>
              <w:top w:w="85" w:type="dxa"/>
              <w:left w:w="85" w:type="dxa"/>
              <w:bottom w:w="85" w:type="dxa"/>
              <w:right w:w="85" w:type="dxa"/>
            </w:tcMar>
            <w:vAlign w:val="center"/>
          </w:tcPr>
          <w:p w14:paraId="6400805B" w14:textId="77777777" w:rsidR="00B02604" w:rsidRDefault="00B02604" w:rsidP="00B02604">
            <w:pPr>
              <w:keepNext/>
              <w:spacing w:before="40" w:after="40" w:line="252" w:lineRule="auto"/>
              <w:jc w:val="left"/>
            </w:pPr>
            <w:r>
              <w:rPr>
                <w:sz w:val="22"/>
              </w:rPr>
              <w:t>Không đại diện tỷ lệ toàn dataset.</w:t>
            </w:r>
          </w:p>
        </w:tc>
      </w:tr>
      <w:tr w:rsidR="00B02604" w14:paraId="2B579D89" w14:textId="77777777" w:rsidTr="00E84F66">
        <w:trPr>
          <w:cantSplit/>
        </w:trPr>
        <w:tc>
          <w:tcPr>
            <w:tcW w:w="2835" w:type="dxa"/>
            <w:shd w:val="clear" w:color="auto" w:fill="auto"/>
            <w:tcMar>
              <w:top w:w="85" w:type="dxa"/>
              <w:left w:w="85" w:type="dxa"/>
              <w:bottom w:w="85" w:type="dxa"/>
              <w:right w:w="85" w:type="dxa"/>
            </w:tcMar>
            <w:vAlign w:val="center"/>
          </w:tcPr>
          <w:p w14:paraId="48DDC9E7" w14:textId="77777777" w:rsidR="00B02604" w:rsidRDefault="00B02604" w:rsidP="00B02604">
            <w:pPr>
              <w:keepNext/>
              <w:spacing w:before="40" w:after="40" w:line="252" w:lineRule="auto"/>
              <w:jc w:val="left"/>
            </w:pPr>
            <w:r>
              <w:rPr>
                <w:sz w:val="22"/>
              </w:rPr>
              <w:t>Biến dạng tỷ lệ</w:t>
            </w:r>
          </w:p>
        </w:tc>
        <w:tc>
          <w:tcPr>
            <w:tcW w:w="1701" w:type="dxa"/>
            <w:shd w:val="clear" w:color="auto" w:fill="auto"/>
            <w:tcMar>
              <w:top w:w="85" w:type="dxa"/>
              <w:left w:w="85" w:type="dxa"/>
              <w:bottom w:w="85" w:type="dxa"/>
              <w:right w:w="85" w:type="dxa"/>
            </w:tcMar>
            <w:vAlign w:val="center"/>
          </w:tcPr>
          <w:p w14:paraId="7F977CD5" w14:textId="77777777" w:rsidR="00B02604" w:rsidRDefault="00B02604" w:rsidP="00B02604">
            <w:pPr>
              <w:keepNext/>
              <w:spacing w:before="40" w:after="40" w:line="252" w:lineRule="auto"/>
              <w:jc w:val="left"/>
            </w:pPr>
            <w:r>
              <w:rPr>
                <w:sz w:val="22"/>
              </w:rPr>
              <w:t>22/52</w:t>
            </w:r>
          </w:p>
        </w:tc>
        <w:tc>
          <w:tcPr>
            <w:tcW w:w="4535" w:type="dxa"/>
            <w:shd w:val="clear" w:color="auto" w:fill="auto"/>
            <w:tcMar>
              <w:top w:w="85" w:type="dxa"/>
              <w:left w:w="85" w:type="dxa"/>
              <w:bottom w:w="85" w:type="dxa"/>
              <w:right w:w="85" w:type="dxa"/>
            </w:tcMar>
            <w:vAlign w:val="center"/>
          </w:tcPr>
          <w:p w14:paraId="719CE705" w14:textId="77777777" w:rsidR="00B02604" w:rsidRDefault="00B02604" w:rsidP="00B02604">
            <w:pPr>
              <w:keepNext/>
              <w:spacing w:before="40" w:after="40" w:line="252" w:lineRule="auto"/>
              <w:jc w:val="left"/>
            </w:pPr>
            <w:r>
              <w:rPr>
                <w:sz w:val="22"/>
              </w:rPr>
              <w:t>Trùng với nhóm ảnh không vuông trong biên bản.</w:t>
            </w:r>
          </w:p>
        </w:tc>
      </w:tr>
      <w:tr w:rsidR="00B02604" w14:paraId="7E0AD28F" w14:textId="77777777" w:rsidTr="00E84F66">
        <w:trPr>
          <w:cantSplit/>
        </w:trPr>
        <w:tc>
          <w:tcPr>
            <w:tcW w:w="2835" w:type="dxa"/>
            <w:shd w:val="clear" w:color="auto" w:fill="auto"/>
            <w:tcMar>
              <w:top w:w="85" w:type="dxa"/>
              <w:left w:w="85" w:type="dxa"/>
              <w:bottom w:w="85" w:type="dxa"/>
              <w:right w:w="85" w:type="dxa"/>
            </w:tcMar>
            <w:vAlign w:val="center"/>
          </w:tcPr>
          <w:p w14:paraId="5B4347D7" w14:textId="77777777" w:rsidR="00B02604" w:rsidRDefault="00B02604" w:rsidP="00B02604">
            <w:pPr>
              <w:spacing w:before="40" w:after="40" w:line="252" w:lineRule="auto"/>
              <w:jc w:val="left"/>
            </w:pPr>
            <w:r>
              <w:rPr>
                <w:sz w:val="22"/>
              </w:rPr>
              <w:t>Nét</w:t>
            </w:r>
          </w:p>
        </w:tc>
        <w:tc>
          <w:tcPr>
            <w:tcW w:w="1701" w:type="dxa"/>
            <w:shd w:val="clear" w:color="auto" w:fill="auto"/>
            <w:tcMar>
              <w:top w:w="85" w:type="dxa"/>
              <w:left w:w="85" w:type="dxa"/>
              <w:bottom w:w="85" w:type="dxa"/>
              <w:right w:w="85" w:type="dxa"/>
            </w:tcMar>
            <w:vAlign w:val="center"/>
          </w:tcPr>
          <w:p w14:paraId="3F27F05A" w14:textId="77777777" w:rsidR="00B02604" w:rsidRDefault="00B02604" w:rsidP="00B02604">
            <w:pPr>
              <w:spacing w:before="40" w:after="40" w:line="252" w:lineRule="auto"/>
              <w:jc w:val="left"/>
            </w:pPr>
            <w:r>
              <w:rPr>
                <w:sz w:val="22"/>
              </w:rPr>
              <w:t>52/52</w:t>
            </w:r>
          </w:p>
        </w:tc>
        <w:tc>
          <w:tcPr>
            <w:tcW w:w="4535" w:type="dxa"/>
            <w:shd w:val="clear" w:color="auto" w:fill="auto"/>
            <w:tcMar>
              <w:top w:w="85" w:type="dxa"/>
              <w:left w:w="85" w:type="dxa"/>
              <w:bottom w:w="85" w:type="dxa"/>
              <w:right w:w="85" w:type="dxa"/>
            </w:tcMar>
            <w:vAlign w:val="center"/>
          </w:tcPr>
          <w:p w14:paraId="7A3C8016" w14:textId="77777777" w:rsidR="00B02604" w:rsidRDefault="00B02604" w:rsidP="00B02604">
            <w:pPr>
              <w:spacing w:before="40" w:after="40" w:line="252" w:lineRule="auto"/>
              <w:jc w:val="left"/>
            </w:pPr>
            <w:r>
              <w:rPr>
                <w:sz w:val="22"/>
              </w:rPr>
              <w:t>Đánh giá ảnh hiển thị ở gallery.</w:t>
            </w:r>
          </w:p>
        </w:tc>
      </w:tr>
    </w:tbl>
    <w:p w14:paraId="7D6F3144" w14:textId="003CC0D9" w:rsidR="00BB1CB9" w:rsidRDefault="00B02604">
      <w:pPr>
        <w:pStyle w:val="TableCaption"/>
        <w:keepNext/>
      </w:pPr>
      <w:r>
        <w:t xml:space="preserve"> </w:t>
      </w:r>
      <w:bookmarkStart w:id="26" w:name="_Toc244033479"/>
      <w:r w:rsidR="00106704">
        <w:t>Bảng 3.4 Quan sát E02 trên mẫu 52 ảnh</w:t>
      </w:r>
      <w:bookmarkEnd w:id="26"/>
    </w:p>
    <w:p w14:paraId="1C31D42D" w14:textId="77777777" w:rsidR="00BB1CB9" w:rsidRDefault="00106704">
      <w:pPr>
        <w:pStyle w:val="Heading2"/>
      </w:pPr>
      <w:bookmarkStart w:id="27" w:name="_Toc244033516"/>
      <w:r>
        <w:t>3.5 Những vấn đề dữ liệu có thể và chưa thể xử lý</w:t>
      </w:r>
      <w:bookmarkEnd w:id="27"/>
    </w:p>
    <w:p w14:paraId="3EA59285" w14:textId="77777777" w:rsidR="00BB1CB9" w:rsidRDefault="00106704">
      <w:r>
        <w:t>Đề tài đã xử lý xung đột nhãn được phát hiện và ngăn các định danh đã biết vượt split. Những biện pháp này làm quy trình đánh giá đáng tin cậy hơn. Chúng khác với cải thiện trực quan ảnh và cũng khác với xử lý mất cân bằng lớp trong tối ưu.</w:t>
      </w:r>
    </w:p>
    <w:p w14:paraId="70F2DFCA" w14:textId="77777777" w:rsidR="00BB1CB9" w:rsidRDefault="00106704">
      <w:r>
        <w:t>Chưa có patient_id để kiểm độc lập hoàn toàn theo người bệnh. Ảnh gần trùng nhưng khác bytes cũng cần một quy trình riêng, chẳng hạn tìm ứng viên tương tự rồi kiểm thủ công; bước này chưa được tuyên bố hoàn tất. Không dùng việc crossing bằng 0 để kết luận dữ liệu hoàn toàn sạch.</w:t>
      </w:r>
    </w:p>
    <w:p w14:paraId="308042AB" w14:textId="77777777" w:rsidR="00BB1CB9" w:rsidRDefault="00106704">
      <w:r>
        <w:t>Tập test nội bộ vẫn cùng nguồn dữ liệu tổng thể với train. Vì vậy, kết quả chưa cho biết mô hình sẽ hoạt động thế nào trên thiết bị, cơ sở thu thập hoặc nhóm người khác. Đánh giá ngoài miền và kiểm chất lượng nhãn là các hướng tiếp theo, không nằm trong kết quả đã đạt của môn học.</w:t>
      </w:r>
    </w:p>
    <w:p w14:paraId="438A5E62" w14:textId="77777777" w:rsidR="00BB1CB9" w:rsidRDefault="00106704" w:rsidP="00B02604">
      <w:pPr>
        <w:pStyle w:val="Heading1"/>
        <w:pageBreakBefore/>
        <w:jc w:val="center"/>
      </w:pPr>
      <w:bookmarkStart w:id="28" w:name="_Toc244033517"/>
      <w:r>
        <w:lastRenderedPageBreak/>
        <w:t>CHƯƠNG 4 PIPELINE VÀ CÁC PHƯƠNG ÁN NGHIÊN CỨU</w:t>
      </w:r>
      <w:bookmarkEnd w:id="28"/>
    </w:p>
    <w:p w14:paraId="2E539B49" w14:textId="77777777" w:rsidR="00BB1CB9" w:rsidRDefault="00106704">
      <w:pPr>
        <w:pStyle w:val="Heading2"/>
      </w:pPr>
      <w:bookmarkStart w:id="29" w:name="_Toc244033518"/>
      <w:r>
        <w:t>4.1 Luồng xử lý tổng thể</w:t>
      </w:r>
      <w:bookmarkEnd w:id="29"/>
    </w:p>
    <w:p w14:paraId="58791683" w14:textId="77777777" w:rsidR="00BB1CB9" w:rsidRDefault="00106704">
      <w:r>
        <w:t>Quy trình bắt đầu từ ảnh, nhãn và metadata; kiểm toán dữ liệu; khóa manifest; chuẩn bị ảnh; huấn luyện; chọn checkpoint theo validation; so sánh các run; xác nhận D4; sau đó đánh giá phương án đã chốt. Luồng notebook báo cáo đọc các hồ sơ này và chỉ suy luận một ảnh khi bật demo. Việc tách luồng báo cáo khỏi huấn luyện tránh tạo thí nghiệm mới chỉ để mở bài trình bày.</w:t>
      </w:r>
    </w:p>
    <w:p w14:paraId="38617502" w14:textId="77777777" w:rsidR="00BB1CB9" w:rsidRDefault="00106704">
      <w:r>
        <w:t>B00 và T02B chia sẻ ResNet50, loss, optimizer, split và ngân sách. B00 là đối chứng gốc không augmentation; T02B thêm D4. Khi đã chọn T02B làm nền, các phương án tiền xử lý và chiến lược tiếp theo so trực tiếp với T02B. Báo cáo không đổi tên T02B thành P00 vì điều đó dễ làm lẫn đối chứng gốc với cấu hình đã có augmentation.</w:t>
      </w:r>
    </w:p>
    <w:tbl>
      <w:tblPr>
        <w:tblpPr w:leftFromText="180" w:rightFromText="180" w:vertAnchor="text" w:horzAnchor="margin" w:tblpY="1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438"/>
        <w:gridCol w:w="4706"/>
      </w:tblGrid>
      <w:tr w:rsidR="00B02604" w14:paraId="64677748" w14:textId="77777777" w:rsidTr="00E84F66">
        <w:trPr>
          <w:cantSplit/>
          <w:tblHeader/>
        </w:trPr>
        <w:tc>
          <w:tcPr>
            <w:tcW w:w="1928" w:type="dxa"/>
            <w:shd w:val="clear" w:color="auto" w:fill="auto"/>
            <w:tcMar>
              <w:top w:w="85" w:type="dxa"/>
              <w:left w:w="85" w:type="dxa"/>
              <w:bottom w:w="85" w:type="dxa"/>
              <w:right w:w="85" w:type="dxa"/>
            </w:tcMar>
            <w:vAlign w:val="center"/>
          </w:tcPr>
          <w:p w14:paraId="11183E39" w14:textId="77777777" w:rsidR="00B02604" w:rsidRDefault="00B02604" w:rsidP="00B02604">
            <w:pPr>
              <w:keepNext/>
              <w:spacing w:before="40" w:after="40" w:line="252" w:lineRule="auto"/>
              <w:jc w:val="left"/>
            </w:pPr>
            <w:r>
              <w:rPr>
                <w:b/>
                <w:sz w:val="22"/>
              </w:rPr>
              <w:t>Cấu hình</w:t>
            </w:r>
          </w:p>
        </w:tc>
        <w:tc>
          <w:tcPr>
            <w:tcW w:w="2438" w:type="dxa"/>
            <w:shd w:val="clear" w:color="auto" w:fill="auto"/>
            <w:tcMar>
              <w:top w:w="85" w:type="dxa"/>
              <w:left w:w="85" w:type="dxa"/>
              <w:bottom w:w="85" w:type="dxa"/>
              <w:right w:w="85" w:type="dxa"/>
            </w:tcMar>
            <w:vAlign w:val="center"/>
          </w:tcPr>
          <w:p w14:paraId="6A17D02B" w14:textId="77777777" w:rsidR="00B02604" w:rsidRDefault="00B02604" w:rsidP="00B02604">
            <w:pPr>
              <w:keepNext/>
              <w:spacing w:before="40" w:after="40" w:line="252" w:lineRule="auto"/>
              <w:jc w:val="left"/>
            </w:pPr>
            <w:r>
              <w:rPr>
                <w:b/>
                <w:sz w:val="22"/>
              </w:rPr>
              <w:t>Vai trò</w:t>
            </w:r>
          </w:p>
        </w:tc>
        <w:tc>
          <w:tcPr>
            <w:tcW w:w="4706" w:type="dxa"/>
            <w:shd w:val="clear" w:color="auto" w:fill="auto"/>
            <w:tcMar>
              <w:top w:w="85" w:type="dxa"/>
              <w:left w:w="85" w:type="dxa"/>
              <w:bottom w:w="85" w:type="dxa"/>
              <w:right w:w="85" w:type="dxa"/>
            </w:tcMar>
            <w:vAlign w:val="center"/>
          </w:tcPr>
          <w:p w14:paraId="2E99FC0E" w14:textId="77777777" w:rsidR="00B02604" w:rsidRDefault="00B02604" w:rsidP="00B02604">
            <w:pPr>
              <w:keepNext/>
              <w:spacing w:before="40" w:after="40" w:line="252" w:lineRule="auto"/>
              <w:jc w:val="left"/>
            </w:pPr>
            <w:r>
              <w:rPr>
                <w:b/>
                <w:sz w:val="22"/>
              </w:rPr>
              <w:t>Điều cần giữ khi diễn giải</w:t>
            </w:r>
          </w:p>
        </w:tc>
      </w:tr>
      <w:tr w:rsidR="00B02604" w14:paraId="24F1597F" w14:textId="77777777" w:rsidTr="00E84F66">
        <w:trPr>
          <w:cantSplit/>
        </w:trPr>
        <w:tc>
          <w:tcPr>
            <w:tcW w:w="1928" w:type="dxa"/>
            <w:shd w:val="clear" w:color="auto" w:fill="auto"/>
            <w:tcMar>
              <w:top w:w="85" w:type="dxa"/>
              <w:left w:w="85" w:type="dxa"/>
              <w:bottom w:w="85" w:type="dxa"/>
              <w:right w:w="85" w:type="dxa"/>
            </w:tcMar>
            <w:vAlign w:val="center"/>
          </w:tcPr>
          <w:p w14:paraId="7057E8F5" w14:textId="77777777" w:rsidR="00B02604" w:rsidRDefault="00B02604" w:rsidP="00B02604">
            <w:pPr>
              <w:keepNext/>
              <w:spacing w:before="40" w:after="40" w:line="252" w:lineRule="auto"/>
              <w:jc w:val="left"/>
            </w:pPr>
            <w:r>
              <w:rPr>
                <w:sz w:val="22"/>
              </w:rPr>
              <w:t>B00_R50</w:t>
            </w:r>
          </w:p>
        </w:tc>
        <w:tc>
          <w:tcPr>
            <w:tcW w:w="2438" w:type="dxa"/>
            <w:shd w:val="clear" w:color="auto" w:fill="auto"/>
            <w:tcMar>
              <w:top w:w="85" w:type="dxa"/>
              <w:left w:w="85" w:type="dxa"/>
              <w:bottom w:w="85" w:type="dxa"/>
              <w:right w:w="85" w:type="dxa"/>
            </w:tcMar>
            <w:vAlign w:val="center"/>
          </w:tcPr>
          <w:p w14:paraId="7790FD1B" w14:textId="77777777" w:rsidR="00B02604" w:rsidRDefault="00B02604" w:rsidP="00B02604">
            <w:pPr>
              <w:keepNext/>
              <w:spacing w:before="40" w:after="40" w:line="252" w:lineRule="auto"/>
              <w:jc w:val="left"/>
            </w:pPr>
            <w:r>
              <w:rPr>
                <w:sz w:val="22"/>
              </w:rPr>
              <w:t>Đối chứng gốc</w:t>
            </w:r>
          </w:p>
        </w:tc>
        <w:tc>
          <w:tcPr>
            <w:tcW w:w="4706" w:type="dxa"/>
            <w:shd w:val="clear" w:color="auto" w:fill="auto"/>
            <w:tcMar>
              <w:top w:w="85" w:type="dxa"/>
              <w:left w:w="85" w:type="dxa"/>
              <w:bottom w:w="85" w:type="dxa"/>
              <w:right w:w="85" w:type="dxa"/>
            </w:tcMar>
            <w:vAlign w:val="center"/>
          </w:tcPr>
          <w:p w14:paraId="104AE9A0" w14:textId="77777777" w:rsidR="00B02604" w:rsidRDefault="00B02604" w:rsidP="00B02604">
            <w:pPr>
              <w:keepNext/>
              <w:spacing w:before="40" w:after="40" w:line="252" w:lineRule="auto"/>
              <w:jc w:val="left"/>
            </w:pPr>
            <w:r>
              <w:rPr>
                <w:sz w:val="22"/>
              </w:rPr>
              <w:t>ResNet50, resize và normalize, CE; không augmentation.</w:t>
            </w:r>
          </w:p>
        </w:tc>
      </w:tr>
      <w:tr w:rsidR="00B02604" w14:paraId="53A21A5F" w14:textId="77777777" w:rsidTr="00E84F66">
        <w:trPr>
          <w:cantSplit/>
        </w:trPr>
        <w:tc>
          <w:tcPr>
            <w:tcW w:w="1928" w:type="dxa"/>
            <w:shd w:val="clear" w:color="auto" w:fill="auto"/>
            <w:tcMar>
              <w:top w:w="85" w:type="dxa"/>
              <w:left w:w="85" w:type="dxa"/>
              <w:bottom w:w="85" w:type="dxa"/>
              <w:right w:w="85" w:type="dxa"/>
            </w:tcMar>
            <w:vAlign w:val="center"/>
          </w:tcPr>
          <w:p w14:paraId="5A0323B8" w14:textId="77777777" w:rsidR="00B02604" w:rsidRDefault="00B02604" w:rsidP="00B02604">
            <w:pPr>
              <w:keepNext/>
              <w:spacing w:before="40" w:after="40" w:line="252" w:lineRule="auto"/>
              <w:jc w:val="left"/>
            </w:pPr>
            <w:r>
              <w:rPr>
                <w:sz w:val="22"/>
              </w:rPr>
              <w:t>T02B_D4_R50</w:t>
            </w:r>
          </w:p>
        </w:tc>
        <w:tc>
          <w:tcPr>
            <w:tcW w:w="2438" w:type="dxa"/>
            <w:shd w:val="clear" w:color="auto" w:fill="auto"/>
            <w:tcMar>
              <w:top w:w="85" w:type="dxa"/>
              <w:left w:w="85" w:type="dxa"/>
              <w:bottom w:w="85" w:type="dxa"/>
              <w:right w:w="85" w:type="dxa"/>
            </w:tcMar>
            <w:vAlign w:val="center"/>
          </w:tcPr>
          <w:p w14:paraId="457E27BB" w14:textId="77777777" w:rsidR="00B02604" w:rsidRDefault="00B02604" w:rsidP="00B02604">
            <w:pPr>
              <w:keepNext/>
              <w:spacing w:before="40" w:after="40" w:line="252" w:lineRule="auto"/>
              <w:jc w:val="left"/>
            </w:pPr>
            <w:r>
              <w:rPr>
                <w:sz w:val="22"/>
              </w:rPr>
              <w:t>Cấu hình hiện hành</w:t>
            </w:r>
          </w:p>
        </w:tc>
        <w:tc>
          <w:tcPr>
            <w:tcW w:w="4706" w:type="dxa"/>
            <w:shd w:val="clear" w:color="auto" w:fill="auto"/>
            <w:tcMar>
              <w:top w:w="85" w:type="dxa"/>
              <w:left w:w="85" w:type="dxa"/>
              <w:bottom w:w="85" w:type="dxa"/>
              <w:right w:w="85" w:type="dxa"/>
            </w:tcMar>
            <w:vAlign w:val="center"/>
          </w:tcPr>
          <w:p w14:paraId="13C6FB44" w14:textId="77777777" w:rsidR="00B02604" w:rsidRDefault="00B02604" w:rsidP="00B02604">
            <w:pPr>
              <w:keepNext/>
              <w:spacing w:before="40" w:after="40" w:line="252" w:lineRule="auto"/>
              <w:jc w:val="left"/>
            </w:pPr>
            <w:r>
              <w:rPr>
                <w:sz w:val="22"/>
              </w:rPr>
              <w:t>B00 cộng D4 ở train; đối chứng trực tiếp cho thay đổi bổ sung.</w:t>
            </w:r>
          </w:p>
        </w:tc>
      </w:tr>
      <w:tr w:rsidR="00B02604" w14:paraId="666E3CAD" w14:textId="77777777" w:rsidTr="00E84F66">
        <w:trPr>
          <w:cantSplit/>
        </w:trPr>
        <w:tc>
          <w:tcPr>
            <w:tcW w:w="1928" w:type="dxa"/>
            <w:shd w:val="clear" w:color="auto" w:fill="auto"/>
            <w:tcMar>
              <w:top w:w="85" w:type="dxa"/>
              <w:left w:w="85" w:type="dxa"/>
              <w:bottom w:w="85" w:type="dxa"/>
              <w:right w:w="85" w:type="dxa"/>
            </w:tcMar>
            <w:vAlign w:val="center"/>
          </w:tcPr>
          <w:p w14:paraId="0CDA90F9" w14:textId="77777777" w:rsidR="00B02604" w:rsidRDefault="00B02604" w:rsidP="00B02604">
            <w:pPr>
              <w:keepNext/>
              <w:spacing w:before="40" w:after="40" w:line="252" w:lineRule="auto"/>
              <w:jc w:val="left"/>
            </w:pPr>
            <w:r>
              <w:rPr>
                <w:sz w:val="22"/>
              </w:rPr>
              <w:t>M01</w:t>
            </w:r>
          </w:p>
        </w:tc>
        <w:tc>
          <w:tcPr>
            <w:tcW w:w="2438" w:type="dxa"/>
            <w:shd w:val="clear" w:color="auto" w:fill="auto"/>
            <w:tcMar>
              <w:top w:w="85" w:type="dxa"/>
              <w:left w:w="85" w:type="dxa"/>
              <w:bottom w:w="85" w:type="dxa"/>
              <w:right w:w="85" w:type="dxa"/>
            </w:tcMar>
            <w:vAlign w:val="center"/>
          </w:tcPr>
          <w:p w14:paraId="37F8477F" w14:textId="77777777" w:rsidR="00B02604" w:rsidRDefault="00B02604" w:rsidP="00B02604">
            <w:pPr>
              <w:keepNext/>
              <w:spacing w:before="40" w:after="40" w:line="252" w:lineRule="auto"/>
              <w:jc w:val="left"/>
            </w:pPr>
            <w:r>
              <w:rPr>
                <w:sz w:val="22"/>
              </w:rPr>
              <w:t>Đối chiếu kiến trúc</w:t>
            </w:r>
          </w:p>
        </w:tc>
        <w:tc>
          <w:tcPr>
            <w:tcW w:w="4706" w:type="dxa"/>
            <w:shd w:val="clear" w:color="auto" w:fill="auto"/>
            <w:tcMar>
              <w:top w:w="85" w:type="dxa"/>
              <w:left w:w="85" w:type="dxa"/>
              <w:bottom w:w="85" w:type="dxa"/>
              <w:right w:w="85" w:type="dxa"/>
            </w:tcMar>
            <w:vAlign w:val="center"/>
          </w:tcPr>
          <w:p w14:paraId="4ADB9EF7" w14:textId="77777777" w:rsidR="00B02604" w:rsidRDefault="00B02604" w:rsidP="00B02604">
            <w:pPr>
              <w:keepNext/>
              <w:spacing w:before="40" w:after="40" w:line="252" w:lineRule="auto"/>
              <w:jc w:val="left"/>
            </w:pPr>
            <w:r>
              <w:rPr>
                <w:sz w:val="22"/>
              </w:rPr>
              <w:t>EfficientNet-B0 thay ResNet50, cùng nền D4 và CE.</w:t>
            </w:r>
          </w:p>
        </w:tc>
      </w:tr>
      <w:tr w:rsidR="00B02604" w14:paraId="26FBD0F3" w14:textId="77777777" w:rsidTr="00E84F66">
        <w:trPr>
          <w:cantSplit/>
        </w:trPr>
        <w:tc>
          <w:tcPr>
            <w:tcW w:w="1928" w:type="dxa"/>
            <w:shd w:val="clear" w:color="auto" w:fill="auto"/>
            <w:tcMar>
              <w:top w:w="85" w:type="dxa"/>
              <w:left w:w="85" w:type="dxa"/>
              <w:bottom w:w="85" w:type="dxa"/>
              <w:right w:w="85" w:type="dxa"/>
            </w:tcMar>
            <w:vAlign w:val="center"/>
          </w:tcPr>
          <w:p w14:paraId="2E1A959C" w14:textId="77777777" w:rsidR="00B02604" w:rsidRDefault="00B02604" w:rsidP="00B02604">
            <w:pPr>
              <w:spacing w:before="40" w:after="40" w:line="252" w:lineRule="auto"/>
              <w:jc w:val="left"/>
            </w:pPr>
            <w:r>
              <w:rPr>
                <w:sz w:val="22"/>
              </w:rPr>
              <w:t>Chuỗi ResNet18</w:t>
            </w:r>
          </w:p>
        </w:tc>
        <w:tc>
          <w:tcPr>
            <w:tcW w:w="2438" w:type="dxa"/>
            <w:shd w:val="clear" w:color="auto" w:fill="auto"/>
            <w:tcMar>
              <w:top w:w="85" w:type="dxa"/>
              <w:left w:w="85" w:type="dxa"/>
              <w:bottom w:w="85" w:type="dxa"/>
              <w:right w:w="85" w:type="dxa"/>
            </w:tcMar>
            <w:vAlign w:val="center"/>
          </w:tcPr>
          <w:p w14:paraId="4CEA5691" w14:textId="77777777" w:rsidR="00B02604" w:rsidRDefault="00B02604" w:rsidP="00B02604">
            <w:pPr>
              <w:spacing w:before="40" w:after="40" w:line="252" w:lineRule="auto"/>
              <w:jc w:val="left"/>
            </w:pPr>
            <w:r>
              <w:rPr>
                <w:sz w:val="22"/>
              </w:rPr>
              <w:t>Khảo sát lịch sử</w:t>
            </w:r>
          </w:p>
        </w:tc>
        <w:tc>
          <w:tcPr>
            <w:tcW w:w="4706" w:type="dxa"/>
            <w:shd w:val="clear" w:color="auto" w:fill="auto"/>
            <w:tcMar>
              <w:top w:w="85" w:type="dxa"/>
              <w:left w:w="85" w:type="dxa"/>
              <w:bottom w:w="85" w:type="dxa"/>
              <w:right w:w="85" w:type="dxa"/>
            </w:tcMar>
            <w:vAlign w:val="center"/>
          </w:tcPr>
          <w:p w14:paraId="5507CACC" w14:textId="77777777" w:rsidR="00B02604" w:rsidRDefault="00B02604" w:rsidP="00B02604">
            <w:pPr>
              <w:spacing w:before="40" w:after="40" w:line="252" w:lineRule="auto"/>
              <w:jc w:val="left"/>
            </w:pPr>
            <w:r>
              <w:rPr>
                <w:sz w:val="22"/>
              </w:rPr>
              <w:t>Khác split/loss/augmentation; trình bày riêng.</w:t>
            </w:r>
          </w:p>
        </w:tc>
      </w:tr>
    </w:tbl>
    <w:p w14:paraId="0DD2AA44" w14:textId="258BAFC7" w:rsidR="00BB1CB9" w:rsidRDefault="00B02604">
      <w:pPr>
        <w:pStyle w:val="TableCaption"/>
        <w:keepNext/>
      </w:pPr>
      <w:r>
        <w:t xml:space="preserve"> </w:t>
      </w:r>
      <w:bookmarkStart w:id="30" w:name="_Toc244033480"/>
      <w:r w:rsidR="00106704">
        <w:t>Bảng 4.1 Vai trò các cấu hình đối chứng</w:t>
      </w:r>
      <w:bookmarkEnd w:id="30"/>
    </w:p>
    <w:p w14:paraId="571E2DF6" w14:textId="77777777" w:rsidR="00BB1CB9" w:rsidRDefault="00106704">
      <w:pPr>
        <w:pStyle w:val="Heading2"/>
      </w:pPr>
      <w:bookmarkStart w:id="31" w:name="_Toc244033519"/>
      <w:r>
        <w:t>4.2 Tiền xử lý của T02B</w:t>
      </w:r>
      <w:bookmarkEnd w:id="31"/>
    </w:p>
    <w:p w14:paraId="3BD620B1" w14:textId="77777777" w:rsidR="00BB1CB9" w:rsidRDefault="00106704">
      <w:r>
        <w:t>Ảnh được giải mã sang RGB, resize bilinear về 224×224, chuyển tensor và normalize bằng mean (0,485; 0,456; 0,406) cùng standard deviation (0,229; 0,224; 0,225). Pixel được đưa về thang 0–1 trước normalize. Các hằng số này gắn với quy ước đầu vào pretrained, không được ước lượng từ test.</w:t>
      </w:r>
    </w:p>
    <w:p w14:paraId="20B0F67A" w14:textId="77777777" w:rsidR="00BB1CB9" w:rsidRDefault="00106704">
      <w:r>
        <w:t>Resize ép ảnh về hình vuông có thể thay đổi tỷ lệ khung ban đầu. Đây là một giới hạn đã nhận diện và là lý do hình thành P01. Tuy nhiên, giữ tỷ lệ bằng padding cũng làm giảm diện tích ảnh hữu ích trong tensor cố định; không thể kết luận chỉ từ hình học rằng padding sẽ tốt hơn.</w:t>
      </w:r>
    </w:p>
    <w:p w14:paraId="3FEC676F" w14:textId="77777777" w:rsidR="00BB1CB9" w:rsidRDefault="00106704">
      <w:r>
        <w:lastRenderedPageBreak/>
        <w:t>Pipeline T02B không dùng khử lông, SoG, CLAHE hoặc crop viền. Việc file lock lịch sử còn chứa tham số của nhánh khác không chứng minh nhánh đó được thực thi. Đề tài đối chiếu hành vi theo mã đang gọi và đầu ra thực tế, không suy cấu hình chỉ từ tên trường tham số.</w:t>
      </w:r>
    </w:p>
    <w:p w14:paraId="6B48E13E" w14:textId="77777777" w:rsidR="00BB1CB9" w:rsidRDefault="00106704">
      <w:pPr>
        <w:keepNext/>
        <w:spacing w:before="160"/>
        <w:jc w:val="center"/>
      </w:pPr>
      <w:r>
        <w:rPr>
          <w:noProof/>
        </w:rPr>
        <w:drawing>
          <wp:inline distT="0" distB="0" distL="0" distR="0" wp14:anchorId="06E95D8C" wp14:editId="41B66D25">
            <wp:extent cx="5580000" cy="2670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ze_example.png"/>
                    <pic:cNvPicPr/>
                  </pic:nvPicPr>
                  <pic:blipFill>
                    <a:blip r:embed="rId12"/>
                    <a:stretch>
                      <a:fillRect/>
                    </a:stretch>
                  </pic:blipFill>
                  <pic:spPr>
                    <a:xfrm>
                      <a:off x="0" y="0"/>
                      <a:ext cx="5580000" cy="2670373"/>
                    </a:xfrm>
                    <a:prstGeom prst="rect">
                      <a:avLst/>
                    </a:prstGeom>
                  </pic:spPr>
                </pic:pic>
              </a:graphicData>
            </a:graphic>
          </wp:inline>
        </w:drawing>
      </w:r>
    </w:p>
    <w:p w14:paraId="65F5F225" w14:textId="77777777" w:rsidR="00BB1CB9" w:rsidRDefault="00106704">
      <w:pPr>
        <w:pStyle w:val="FigureCaption"/>
      </w:pPr>
      <w:bookmarkStart w:id="32" w:name="_Toc244027072"/>
      <w:r>
        <w:t>Hình 4.1 Minh họa ảnh trước và sau resize của pipeline</w:t>
      </w:r>
      <w:bookmarkEnd w:id="32"/>
    </w:p>
    <w:p w14:paraId="27576191" w14:textId="77777777" w:rsidR="00BB1CB9" w:rsidRDefault="00106704">
      <w:pPr>
        <w:pStyle w:val="Heading2"/>
      </w:pPr>
      <w:bookmarkStart w:id="33" w:name="_Toc244033520"/>
      <w:r>
        <w:t>4.3 Cường hóa nhóm đối xứng D4</w:t>
      </w:r>
      <w:bookmarkEnd w:id="33"/>
    </w:p>
    <w:p w14:paraId="5E46AF45" w14:textId="77777777" w:rsidR="00BB1CB9" w:rsidRDefault="00106704">
      <w:r>
        <w:t>Tám phép D4 được tạo bởi quay 0°, 90°, 180°, 270° và bốn phép quay tương ứng kết hợp lật ngang. Mỗi lần lấy ảnh train, một phép được chọn ngẫu nhiên. Qua các epoch, cùng ảnh có thể được biểu diễn ở nhiều hướng. Validation, test và demo không dùng phép biến đổi ngẫu nhiên này.</w:t>
      </w:r>
    </w:p>
    <w:p w14:paraId="58BEE1BA" w14:textId="77777777" w:rsidR="00BB1CB9" w:rsidRDefault="00106704">
      <w:r>
        <w:t>Trên ảnh vuông đã resize, phép quay bội 90° và lật chỉ hoán vị vị trí pixel, không nội suy ở bước D4. Tuy nhiên, resize phía trước vẫn có nội suy; vì thế không khẳng định toàn pipeline bảo toàn 100% thông tin gốc. D4 cũng không tạo thêm người bệnh hay làm số lượng mỗi lớp cân bằng.</w:t>
      </w:r>
    </w:p>
    <w:p w14:paraId="2DE6797C" w14:textId="77777777" w:rsidR="00BB1CB9" w:rsidRDefault="00106704">
      <w:r>
        <w:t>Giả thuyết của đề tài là thay đổi hướng ảnh thường không làm thay đổi nhãn tổn thương, nên học ở nhiều hướng có thể giảm phụ thuộc vào hướng chụp. Đây là giả thuyết thực nghiệm. Không sử dụng nó để kết luận mô hình đã học đúng toàn bộ đặc trưng bệnh học.</w:t>
      </w:r>
    </w:p>
    <w:p w14:paraId="7DCF4683" w14:textId="77777777" w:rsidR="00BB1CB9" w:rsidRDefault="00106704">
      <w:pPr>
        <w:keepNext/>
        <w:spacing w:before="160"/>
        <w:jc w:val="center"/>
      </w:pPr>
      <w:r>
        <w:rPr>
          <w:noProof/>
        </w:rPr>
        <w:lastRenderedPageBreak/>
        <w:drawing>
          <wp:inline distT="0" distB="0" distL="0" distR="0" wp14:anchorId="0E860181" wp14:editId="45F47C44">
            <wp:extent cx="5580000" cy="28234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eight_transforms.png"/>
                    <pic:cNvPicPr/>
                  </pic:nvPicPr>
                  <pic:blipFill>
                    <a:blip r:embed="rId13"/>
                    <a:stretch>
                      <a:fillRect/>
                    </a:stretch>
                  </pic:blipFill>
                  <pic:spPr>
                    <a:xfrm>
                      <a:off x="0" y="0"/>
                      <a:ext cx="5580000" cy="2823442"/>
                    </a:xfrm>
                    <a:prstGeom prst="rect">
                      <a:avLst/>
                    </a:prstGeom>
                  </pic:spPr>
                </pic:pic>
              </a:graphicData>
            </a:graphic>
          </wp:inline>
        </w:drawing>
      </w:r>
    </w:p>
    <w:p w14:paraId="13D0FFD6" w14:textId="77777777" w:rsidR="00BB1CB9" w:rsidRDefault="00106704">
      <w:pPr>
        <w:pStyle w:val="FigureCaption"/>
      </w:pPr>
      <w:bookmarkStart w:id="34" w:name="_Toc244027073"/>
      <w:r>
        <w:t>Hình 4.2 Tám phép đối xứng trên cùng một ảnh train</w:t>
      </w:r>
      <w:bookmarkEnd w:id="34"/>
    </w:p>
    <w:p w14:paraId="53F36C1D" w14:textId="77777777" w:rsidR="00BB1CB9" w:rsidRDefault="00106704">
      <w:pPr>
        <w:pStyle w:val="Heading2"/>
      </w:pPr>
      <w:bookmarkStart w:id="35" w:name="_Toc244033521"/>
      <w:r>
        <w:t>4.4 Mười phương án tiền xử lý cố định</w:t>
      </w:r>
      <w:bookmarkEnd w:id="35"/>
    </w:p>
    <w:p w14:paraId="3C87774B" w14:textId="4E62EE0B" w:rsidR="00BB1CB9" w:rsidRDefault="00106704">
      <w:r>
        <w:t>Các phương án P01–P10 được thiết kế để kiểm từng vấn đề của ảnh. Bảng 4.2 tóm tắt cơ chế triển khai và rủi ro. Đây là danh mục phương pháp của dự án; thông số của từng phiên bản cần đọc cùng nguồn khóa. Các cột trạng thái cũ trong bảng danh mục không được dùng thay cho kết quả train đã cập nhật ở Chương 6.</w:t>
      </w:r>
    </w:p>
    <w:p w14:paraId="44530319" w14:textId="14A1B5A8" w:rsidR="00AA3E3F" w:rsidRDefault="00AA3E3F"/>
    <w:p w14:paraId="1AC29E36" w14:textId="0F302A39" w:rsidR="00AA3E3F" w:rsidRDefault="00AA3E3F"/>
    <w:p w14:paraId="45D07398" w14:textId="480CD274" w:rsidR="00AA3E3F" w:rsidRDefault="00AA3E3F"/>
    <w:p w14:paraId="2EF28814" w14:textId="47CFB72E" w:rsidR="00AA3E3F" w:rsidRDefault="00AA3E3F"/>
    <w:p w14:paraId="06B33BF4" w14:textId="716489D7" w:rsidR="00AA3E3F" w:rsidRDefault="00AA3E3F"/>
    <w:p w14:paraId="3908F19F" w14:textId="55D19CB7" w:rsidR="00AA3E3F" w:rsidRDefault="00AA3E3F"/>
    <w:p w14:paraId="6575F5EA" w14:textId="77777777" w:rsidR="00AA3E3F" w:rsidRDefault="00AA3E3F"/>
    <w:p w14:paraId="013EF7D6" w14:textId="77777777" w:rsidR="00AA3E3F" w:rsidRDefault="00AA3E3F"/>
    <w:tbl>
      <w:tblPr>
        <w:tblpPr w:leftFromText="180" w:rightFromText="180" w:vertAnchor="text" w:horzAnchor="margin" w:tblpY="1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2551"/>
        <w:gridCol w:w="5783"/>
      </w:tblGrid>
      <w:tr w:rsidR="00AA3E3F" w14:paraId="3EC863BF" w14:textId="77777777" w:rsidTr="00E84F66">
        <w:trPr>
          <w:cantSplit/>
          <w:tblHeader/>
        </w:trPr>
        <w:tc>
          <w:tcPr>
            <w:tcW w:w="737" w:type="dxa"/>
            <w:shd w:val="clear" w:color="auto" w:fill="auto"/>
            <w:tcMar>
              <w:top w:w="85" w:type="dxa"/>
              <w:left w:w="85" w:type="dxa"/>
              <w:bottom w:w="85" w:type="dxa"/>
              <w:right w:w="85" w:type="dxa"/>
            </w:tcMar>
            <w:vAlign w:val="center"/>
          </w:tcPr>
          <w:p w14:paraId="79E509C1" w14:textId="77777777" w:rsidR="00AA3E3F" w:rsidRDefault="00AA3E3F" w:rsidP="00AA3E3F">
            <w:pPr>
              <w:spacing w:before="40" w:after="40" w:line="252" w:lineRule="auto"/>
              <w:jc w:val="left"/>
            </w:pPr>
            <w:r>
              <w:rPr>
                <w:b/>
                <w:sz w:val="22"/>
              </w:rPr>
              <w:lastRenderedPageBreak/>
              <w:t>Mã</w:t>
            </w:r>
          </w:p>
        </w:tc>
        <w:tc>
          <w:tcPr>
            <w:tcW w:w="2551" w:type="dxa"/>
            <w:shd w:val="clear" w:color="auto" w:fill="auto"/>
            <w:tcMar>
              <w:top w:w="85" w:type="dxa"/>
              <w:left w:w="85" w:type="dxa"/>
              <w:bottom w:w="85" w:type="dxa"/>
              <w:right w:w="85" w:type="dxa"/>
            </w:tcMar>
            <w:vAlign w:val="center"/>
          </w:tcPr>
          <w:p w14:paraId="62B418F6" w14:textId="77777777" w:rsidR="00AA3E3F" w:rsidRDefault="00AA3E3F" w:rsidP="00AA3E3F">
            <w:pPr>
              <w:spacing w:before="40" w:after="40" w:line="252" w:lineRule="auto"/>
              <w:jc w:val="left"/>
            </w:pPr>
            <w:r>
              <w:rPr>
                <w:b/>
                <w:sz w:val="22"/>
              </w:rPr>
              <w:t>Phương án</w:t>
            </w:r>
          </w:p>
        </w:tc>
        <w:tc>
          <w:tcPr>
            <w:tcW w:w="5783" w:type="dxa"/>
            <w:shd w:val="clear" w:color="auto" w:fill="auto"/>
            <w:tcMar>
              <w:top w:w="85" w:type="dxa"/>
              <w:left w:w="85" w:type="dxa"/>
              <w:bottom w:w="85" w:type="dxa"/>
              <w:right w:w="85" w:type="dxa"/>
            </w:tcMar>
            <w:vAlign w:val="center"/>
          </w:tcPr>
          <w:p w14:paraId="322E8C48" w14:textId="77777777" w:rsidR="00AA3E3F" w:rsidRDefault="00AA3E3F" w:rsidP="00AA3E3F">
            <w:pPr>
              <w:spacing w:before="40" w:after="40" w:line="252" w:lineRule="auto"/>
              <w:jc w:val="left"/>
            </w:pPr>
            <w:r>
              <w:rPr>
                <w:b/>
                <w:sz w:val="22"/>
              </w:rPr>
              <w:t>Giả thuyết và rủi ro</w:t>
            </w:r>
          </w:p>
        </w:tc>
      </w:tr>
      <w:tr w:rsidR="00AA3E3F" w14:paraId="32073CC5" w14:textId="77777777" w:rsidTr="00E84F66">
        <w:trPr>
          <w:cantSplit/>
        </w:trPr>
        <w:tc>
          <w:tcPr>
            <w:tcW w:w="737" w:type="dxa"/>
            <w:shd w:val="clear" w:color="auto" w:fill="auto"/>
            <w:tcMar>
              <w:top w:w="85" w:type="dxa"/>
              <w:left w:w="85" w:type="dxa"/>
              <w:bottom w:w="85" w:type="dxa"/>
              <w:right w:w="85" w:type="dxa"/>
            </w:tcMar>
            <w:vAlign w:val="center"/>
          </w:tcPr>
          <w:p w14:paraId="28A77C11" w14:textId="77777777" w:rsidR="00AA3E3F" w:rsidRDefault="00AA3E3F" w:rsidP="00AA3E3F">
            <w:pPr>
              <w:spacing w:before="40" w:after="40" w:line="252" w:lineRule="auto"/>
              <w:jc w:val="left"/>
            </w:pPr>
            <w:r>
              <w:rPr>
                <w:sz w:val="22"/>
              </w:rPr>
              <w:t>P01</w:t>
            </w:r>
          </w:p>
        </w:tc>
        <w:tc>
          <w:tcPr>
            <w:tcW w:w="2551" w:type="dxa"/>
            <w:shd w:val="clear" w:color="auto" w:fill="auto"/>
            <w:tcMar>
              <w:top w:w="85" w:type="dxa"/>
              <w:left w:w="85" w:type="dxa"/>
              <w:bottom w:w="85" w:type="dxa"/>
              <w:right w:w="85" w:type="dxa"/>
            </w:tcMar>
            <w:vAlign w:val="center"/>
          </w:tcPr>
          <w:p w14:paraId="3C4F5E4F" w14:textId="77777777" w:rsidR="00AA3E3F" w:rsidRDefault="00AA3E3F" w:rsidP="00AA3E3F">
            <w:pPr>
              <w:spacing w:before="40" w:after="40" w:line="252" w:lineRule="auto"/>
              <w:jc w:val="left"/>
            </w:pPr>
            <w:r>
              <w:rPr>
                <w:sz w:val="22"/>
              </w:rPr>
              <w:t>Giữ tỷ lệ và padding</w:t>
            </w:r>
          </w:p>
        </w:tc>
        <w:tc>
          <w:tcPr>
            <w:tcW w:w="5783" w:type="dxa"/>
            <w:shd w:val="clear" w:color="auto" w:fill="auto"/>
            <w:tcMar>
              <w:top w:w="85" w:type="dxa"/>
              <w:left w:w="85" w:type="dxa"/>
              <w:bottom w:w="85" w:type="dxa"/>
              <w:right w:w="85" w:type="dxa"/>
            </w:tcMar>
            <w:vAlign w:val="center"/>
          </w:tcPr>
          <w:p w14:paraId="4BE1D723" w14:textId="77777777" w:rsidR="00AA3E3F" w:rsidRDefault="00AA3E3F" w:rsidP="00AA3E3F">
            <w:pPr>
              <w:spacing w:before="40" w:after="40" w:line="252" w:lineRule="auto"/>
              <w:jc w:val="left"/>
            </w:pPr>
            <w:r>
              <w:rPr>
                <w:sz w:val="22"/>
              </w:rPr>
              <w:t>Giảm méo khung; có thể giảm độ phân giải hữu ích của tổn thương.</w:t>
            </w:r>
          </w:p>
        </w:tc>
      </w:tr>
      <w:tr w:rsidR="00AA3E3F" w14:paraId="15FB0204" w14:textId="77777777" w:rsidTr="00E84F66">
        <w:trPr>
          <w:cantSplit/>
        </w:trPr>
        <w:tc>
          <w:tcPr>
            <w:tcW w:w="737" w:type="dxa"/>
            <w:shd w:val="clear" w:color="auto" w:fill="auto"/>
            <w:tcMar>
              <w:top w:w="85" w:type="dxa"/>
              <w:left w:w="85" w:type="dxa"/>
              <w:bottom w:w="85" w:type="dxa"/>
              <w:right w:w="85" w:type="dxa"/>
            </w:tcMar>
            <w:vAlign w:val="center"/>
          </w:tcPr>
          <w:p w14:paraId="5AB33059" w14:textId="77777777" w:rsidR="00AA3E3F" w:rsidRDefault="00AA3E3F" w:rsidP="00AA3E3F">
            <w:pPr>
              <w:spacing w:before="40" w:after="40" w:line="252" w:lineRule="auto"/>
              <w:jc w:val="left"/>
            </w:pPr>
            <w:r>
              <w:rPr>
                <w:sz w:val="22"/>
              </w:rPr>
              <w:t>P02</w:t>
            </w:r>
          </w:p>
        </w:tc>
        <w:tc>
          <w:tcPr>
            <w:tcW w:w="2551" w:type="dxa"/>
            <w:shd w:val="clear" w:color="auto" w:fill="auto"/>
            <w:tcMar>
              <w:top w:w="85" w:type="dxa"/>
              <w:left w:w="85" w:type="dxa"/>
              <w:bottom w:w="85" w:type="dxa"/>
              <w:right w:w="85" w:type="dxa"/>
            </w:tcMar>
            <w:vAlign w:val="center"/>
          </w:tcPr>
          <w:p w14:paraId="2752BDEB" w14:textId="77777777" w:rsidR="00AA3E3F" w:rsidRDefault="00AA3E3F" w:rsidP="00AA3E3F">
            <w:pPr>
              <w:spacing w:before="40" w:after="40" w:line="252" w:lineRule="auto"/>
              <w:jc w:val="left"/>
            </w:pPr>
            <w:r>
              <w:rPr>
                <w:sz w:val="22"/>
              </w:rPr>
              <w:t>Cắt viền gần đen</w:t>
            </w:r>
          </w:p>
        </w:tc>
        <w:tc>
          <w:tcPr>
            <w:tcW w:w="5783" w:type="dxa"/>
            <w:shd w:val="clear" w:color="auto" w:fill="auto"/>
            <w:tcMar>
              <w:top w:w="85" w:type="dxa"/>
              <w:left w:w="85" w:type="dxa"/>
              <w:bottom w:w="85" w:type="dxa"/>
              <w:right w:w="85" w:type="dxa"/>
            </w:tcMar>
            <w:vAlign w:val="center"/>
          </w:tcPr>
          <w:p w14:paraId="2C4CB651" w14:textId="77777777" w:rsidR="00AA3E3F" w:rsidRDefault="00AA3E3F" w:rsidP="00AA3E3F">
            <w:pPr>
              <w:spacing w:before="40" w:after="40" w:line="252" w:lineRule="auto"/>
              <w:jc w:val="left"/>
            </w:pPr>
            <w:r>
              <w:rPr>
                <w:sz w:val="22"/>
              </w:rPr>
              <w:t>Loại dải nền tối; có thể cắt vùng tổn thương sát mép.</w:t>
            </w:r>
          </w:p>
        </w:tc>
      </w:tr>
      <w:tr w:rsidR="00AA3E3F" w14:paraId="4B1269F0" w14:textId="77777777" w:rsidTr="00E84F66">
        <w:trPr>
          <w:cantSplit/>
        </w:trPr>
        <w:tc>
          <w:tcPr>
            <w:tcW w:w="737" w:type="dxa"/>
            <w:shd w:val="clear" w:color="auto" w:fill="auto"/>
            <w:tcMar>
              <w:top w:w="85" w:type="dxa"/>
              <w:left w:w="85" w:type="dxa"/>
              <w:bottom w:w="85" w:type="dxa"/>
              <w:right w:w="85" w:type="dxa"/>
            </w:tcMar>
            <w:vAlign w:val="center"/>
          </w:tcPr>
          <w:p w14:paraId="59891CF5" w14:textId="77777777" w:rsidR="00AA3E3F" w:rsidRDefault="00AA3E3F" w:rsidP="00AA3E3F">
            <w:pPr>
              <w:spacing w:before="40" w:after="40" w:line="252" w:lineRule="auto"/>
              <w:jc w:val="left"/>
            </w:pPr>
            <w:r>
              <w:rPr>
                <w:sz w:val="22"/>
              </w:rPr>
              <w:t>P03</w:t>
            </w:r>
          </w:p>
        </w:tc>
        <w:tc>
          <w:tcPr>
            <w:tcW w:w="2551" w:type="dxa"/>
            <w:shd w:val="clear" w:color="auto" w:fill="auto"/>
            <w:tcMar>
              <w:top w:w="85" w:type="dxa"/>
              <w:left w:w="85" w:type="dxa"/>
              <w:bottom w:w="85" w:type="dxa"/>
              <w:right w:w="85" w:type="dxa"/>
            </w:tcMar>
            <w:vAlign w:val="center"/>
          </w:tcPr>
          <w:p w14:paraId="7C28C41C" w14:textId="77777777" w:rsidR="00AA3E3F" w:rsidRDefault="00AA3E3F" w:rsidP="00AA3E3F">
            <w:pPr>
              <w:spacing w:before="40" w:after="40" w:line="252" w:lineRule="auto"/>
              <w:jc w:val="left"/>
            </w:pPr>
            <w:r>
              <w:rPr>
                <w:sz w:val="22"/>
              </w:rPr>
              <w:t>Black-hat và inpainting</w:t>
            </w:r>
          </w:p>
        </w:tc>
        <w:tc>
          <w:tcPr>
            <w:tcW w:w="5783" w:type="dxa"/>
            <w:shd w:val="clear" w:color="auto" w:fill="auto"/>
            <w:tcMar>
              <w:top w:w="85" w:type="dxa"/>
              <w:left w:w="85" w:type="dxa"/>
              <w:bottom w:w="85" w:type="dxa"/>
              <w:right w:w="85" w:type="dxa"/>
            </w:tcMar>
            <w:vAlign w:val="center"/>
          </w:tcPr>
          <w:p w14:paraId="42F84F99" w14:textId="77777777" w:rsidR="00AA3E3F" w:rsidRDefault="00AA3E3F" w:rsidP="00AA3E3F">
            <w:pPr>
              <w:spacing w:before="40" w:after="40" w:line="252" w:lineRule="auto"/>
              <w:jc w:val="left"/>
            </w:pPr>
            <w:r>
              <w:rPr>
                <w:sz w:val="22"/>
              </w:rPr>
              <w:t>Phát hiện nét tối và điền vùng; có thể nhầm mạng sắc tố với lông.</w:t>
            </w:r>
          </w:p>
        </w:tc>
      </w:tr>
      <w:tr w:rsidR="00AA3E3F" w14:paraId="4AF29FB1" w14:textId="77777777" w:rsidTr="00E84F66">
        <w:trPr>
          <w:cantSplit/>
        </w:trPr>
        <w:tc>
          <w:tcPr>
            <w:tcW w:w="737" w:type="dxa"/>
            <w:shd w:val="clear" w:color="auto" w:fill="auto"/>
            <w:tcMar>
              <w:top w:w="85" w:type="dxa"/>
              <w:left w:w="85" w:type="dxa"/>
              <w:bottom w:w="85" w:type="dxa"/>
              <w:right w:w="85" w:type="dxa"/>
            </w:tcMar>
            <w:vAlign w:val="center"/>
          </w:tcPr>
          <w:p w14:paraId="1C76EF5C" w14:textId="77777777" w:rsidR="00AA3E3F" w:rsidRDefault="00AA3E3F" w:rsidP="00AA3E3F">
            <w:pPr>
              <w:spacing w:before="40" w:after="40" w:line="252" w:lineRule="auto"/>
              <w:jc w:val="left"/>
            </w:pPr>
            <w:r>
              <w:rPr>
                <w:sz w:val="22"/>
              </w:rPr>
              <w:t>P04</w:t>
            </w:r>
          </w:p>
        </w:tc>
        <w:tc>
          <w:tcPr>
            <w:tcW w:w="2551" w:type="dxa"/>
            <w:shd w:val="clear" w:color="auto" w:fill="auto"/>
            <w:tcMar>
              <w:top w:w="85" w:type="dxa"/>
              <w:left w:w="85" w:type="dxa"/>
              <w:bottom w:w="85" w:type="dxa"/>
              <w:right w:w="85" w:type="dxa"/>
            </w:tcMar>
            <w:vAlign w:val="center"/>
          </w:tcPr>
          <w:p w14:paraId="19C967BA" w14:textId="77777777" w:rsidR="00AA3E3F" w:rsidRDefault="00AA3E3F" w:rsidP="00AA3E3F">
            <w:pPr>
              <w:spacing w:before="40" w:after="40" w:line="252" w:lineRule="auto"/>
              <w:jc w:val="left"/>
            </w:pPr>
            <w:r>
              <w:rPr>
                <w:sz w:val="22"/>
              </w:rPr>
              <w:t>Shades of Gray</w:t>
            </w:r>
          </w:p>
        </w:tc>
        <w:tc>
          <w:tcPr>
            <w:tcW w:w="5783" w:type="dxa"/>
            <w:shd w:val="clear" w:color="auto" w:fill="auto"/>
            <w:tcMar>
              <w:top w:w="85" w:type="dxa"/>
              <w:left w:w="85" w:type="dxa"/>
              <w:bottom w:w="85" w:type="dxa"/>
              <w:right w:w="85" w:type="dxa"/>
            </w:tcMar>
            <w:vAlign w:val="center"/>
          </w:tcPr>
          <w:p w14:paraId="5E9D1319" w14:textId="77777777" w:rsidR="00AA3E3F" w:rsidRDefault="00AA3E3F" w:rsidP="00AA3E3F">
            <w:pPr>
              <w:spacing w:before="40" w:after="40" w:line="252" w:lineRule="auto"/>
              <w:jc w:val="left"/>
            </w:pPr>
            <w:r>
              <w:rPr>
                <w:sz w:val="22"/>
              </w:rPr>
              <w:t>Ước lượng gain màu toàn ảnh; có thể đổi màu có ích hoặc gây clipping.</w:t>
            </w:r>
          </w:p>
        </w:tc>
      </w:tr>
      <w:tr w:rsidR="00AA3E3F" w14:paraId="6FAB66D2" w14:textId="77777777" w:rsidTr="00E84F66">
        <w:trPr>
          <w:cantSplit/>
        </w:trPr>
        <w:tc>
          <w:tcPr>
            <w:tcW w:w="737" w:type="dxa"/>
            <w:shd w:val="clear" w:color="auto" w:fill="auto"/>
            <w:tcMar>
              <w:top w:w="85" w:type="dxa"/>
              <w:left w:w="85" w:type="dxa"/>
              <w:bottom w:w="85" w:type="dxa"/>
              <w:right w:w="85" w:type="dxa"/>
            </w:tcMar>
            <w:vAlign w:val="center"/>
          </w:tcPr>
          <w:p w14:paraId="58E51B92" w14:textId="77777777" w:rsidR="00AA3E3F" w:rsidRDefault="00AA3E3F" w:rsidP="00AA3E3F">
            <w:pPr>
              <w:spacing w:before="40" w:after="40" w:line="252" w:lineRule="auto"/>
              <w:jc w:val="left"/>
            </w:pPr>
            <w:r>
              <w:rPr>
                <w:sz w:val="22"/>
              </w:rPr>
              <w:t>P05</w:t>
            </w:r>
          </w:p>
        </w:tc>
        <w:tc>
          <w:tcPr>
            <w:tcW w:w="2551" w:type="dxa"/>
            <w:shd w:val="clear" w:color="auto" w:fill="auto"/>
            <w:tcMar>
              <w:top w:w="85" w:type="dxa"/>
              <w:left w:w="85" w:type="dxa"/>
              <w:bottom w:w="85" w:type="dxa"/>
              <w:right w:w="85" w:type="dxa"/>
            </w:tcMar>
            <w:vAlign w:val="center"/>
          </w:tcPr>
          <w:p w14:paraId="685F9ACF" w14:textId="77777777" w:rsidR="00AA3E3F" w:rsidRDefault="00AA3E3F" w:rsidP="00AA3E3F">
            <w:pPr>
              <w:spacing w:before="40" w:after="40" w:line="252" w:lineRule="auto"/>
              <w:jc w:val="left"/>
            </w:pPr>
            <w:r>
              <w:rPr>
                <w:sz w:val="22"/>
              </w:rPr>
              <w:t>CLAHE trên kênh L</w:t>
            </w:r>
          </w:p>
        </w:tc>
        <w:tc>
          <w:tcPr>
            <w:tcW w:w="5783" w:type="dxa"/>
            <w:shd w:val="clear" w:color="auto" w:fill="auto"/>
            <w:tcMar>
              <w:top w:w="85" w:type="dxa"/>
              <w:left w:w="85" w:type="dxa"/>
              <w:bottom w:w="85" w:type="dxa"/>
              <w:right w:w="85" w:type="dxa"/>
            </w:tcMar>
            <w:vAlign w:val="center"/>
          </w:tcPr>
          <w:p w14:paraId="36C2F12F" w14:textId="77777777" w:rsidR="00AA3E3F" w:rsidRDefault="00AA3E3F" w:rsidP="00AA3E3F">
            <w:pPr>
              <w:spacing w:before="40" w:after="40" w:line="252" w:lineRule="auto"/>
              <w:jc w:val="left"/>
            </w:pPr>
            <w:r>
              <w:rPr>
                <w:sz w:val="22"/>
              </w:rPr>
              <w:t>Tăng tương phản cục bộ; có thể khuếch đại nhiễu.</w:t>
            </w:r>
          </w:p>
        </w:tc>
      </w:tr>
      <w:tr w:rsidR="00AA3E3F" w14:paraId="6FF1C5E7" w14:textId="77777777" w:rsidTr="00E84F66">
        <w:trPr>
          <w:cantSplit/>
        </w:trPr>
        <w:tc>
          <w:tcPr>
            <w:tcW w:w="737" w:type="dxa"/>
            <w:shd w:val="clear" w:color="auto" w:fill="auto"/>
            <w:tcMar>
              <w:top w:w="85" w:type="dxa"/>
              <w:left w:w="85" w:type="dxa"/>
              <w:bottom w:w="85" w:type="dxa"/>
              <w:right w:w="85" w:type="dxa"/>
            </w:tcMar>
            <w:vAlign w:val="center"/>
          </w:tcPr>
          <w:p w14:paraId="1D9482D3" w14:textId="77777777" w:rsidR="00AA3E3F" w:rsidRDefault="00AA3E3F" w:rsidP="00AA3E3F">
            <w:pPr>
              <w:spacing w:before="40" w:after="40" w:line="252" w:lineRule="auto"/>
              <w:jc w:val="left"/>
            </w:pPr>
            <w:r>
              <w:rPr>
                <w:sz w:val="22"/>
              </w:rPr>
              <w:t>P06</w:t>
            </w:r>
          </w:p>
        </w:tc>
        <w:tc>
          <w:tcPr>
            <w:tcW w:w="2551" w:type="dxa"/>
            <w:shd w:val="clear" w:color="auto" w:fill="auto"/>
            <w:tcMar>
              <w:top w:w="85" w:type="dxa"/>
              <w:left w:w="85" w:type="dxa"/>
              <w:bottom w:w="85" w:type="dxa"/>
              <w:right w:w="85" w:type="dxa"/>
            </w:tcMar>
            <w:vAlign w:val="center"/>
          </w:tcPr>
          <w:p w14:paraId="656B87EE" w14:textId="77777777" w:rsidR="00AA3E3F" w:rsidRDefault="00AA3E3F" w:rsidP="00AA3E3F">
            <w:pPr>
              <w:spacing w:before="40" w:after="40" w:line="252" w:lineRule="auto"/>
              <w:jc w:val="left"/>
            </w:pPr>
            <w:r>
              <w:rPr>
                <w:sz w:val="22"/>
              </w:rPr>
              <w:t>Gamma trên kênh L</w:t>
            </w:r>
          </w:p>
        </w:tc>
        <w:tc>
          <w:tcPr>
            <w:tcW w:w="5783" w:type="dxa"/>
            <w:shd w:val="clear" w:color="auto" w:fill="auto"/>
            <w:tcMar>
              <w:top w:w="85" w:type="dxa"/>
              <w:left w:w="85" w:type="dxa"/>
              <w:bottom w:w="85" w:type="dxa"/>
              <w:right w:w="85" w:type="dxa"/>
            </w:tcMar>
            <w:vAlign w:val="center"/>
          </w:tcPr>
          <w:p w14:paraId="694AA6E6" w14:textId="77777777" w:rsidR="00AA3E3F" w:rsidRDefault="00AA3E3F" w:rsidP="00AA3E3F">
            <w:pPr>
              <w:spacing w:before="40" w:after="40" w:line="252" w:lineRule="auto"/>
              <w:jc w:val="left"/>
            </w:pPr>
            <w:r>
              <w:rPr>
                <w:sz w:val="22"/>
              </w:rPr>
              <w:t>Điều chỉnh thang sáng; có thể làm đổi tương phản của ảnh đủ sáng.</w:t>
            </w:r>
          </w:p>
        </w:tc>
      </w:tr>
      <w:tr w:rsidR="00AA3E3F" w14:paraId="21C97EF8" w14:textId="77777777" w:rsidTr="00E84F66">
        <w:trPr>
          <w:cantSplit/>
        </w:trPr>
        <w:tc>
          <w:tcPr>
            <w:tcW w:w="737" w:type="dxa"/>
            <w:shd w:val="clear" w:color="auto" w:fill="auto"/>
            <w:tcMar>
              <w:top w:w="85" w:type="dxa"/>
              <w:left w:w="85" w:type="dxa"/>
              <w:bottom w:w="85" w:type="dxa"/>
              <w:right w:w="85" w:type="dxa"/>
            </w:tcMar>
            <w:vAlign w:val="center"/>
          </w:tcPr>
          <w:p w14:paraId="294234E4" w14:textId="77777777" w:rsidR="00AA3E3F" w:rsidRDefault="00AA3E3F" w:rsidP="00AA3E3F">
            <w:pPr>
              <w:spacing w:before="40" w:after="40" w:line="252" w:lineRule="auto"/>
              <w:jc w:val="left"/>
            </w:pPr>
            <w:r>
              <w:rPr>
                <w:sz w:val="22"/>
              </w:rPr>
              <w:t>P07</w:t>
            </w:r>
          </w:p>
        </w:tc>
        <w:tc>
          <w:tcPr>
            <w:tcW w:w="2551" w:type="dxa"/>
            <w:shd w:val="clear" w:color="auto" w:fill="auto"/>
            <w:tcMar>
              <w:top w:w="85" w:type="dxa"/>
              <w:left w:w="85" w:type="dxa"/>
              <w:bottom w:w="85" w:type="dxa"/>
              <w:right w:w="85" w:type="dxa"/>
            </w:tcMar>
            <w:vAlign w:val="center"/>
          </w:tcPr>
          <w:p w14:paraId="6BF3DFF9" w14:textId="77777777" w:rsidR="00AA3E3F" w:rsidRDefault="00AA3E3F" w:rsidP="00AA3E3F">
            <w:pPr>
              <w:spacing w:before="40" w:after="40" w:line="252" w:lineRule="auto"/>
              <w:jc w:val="left"/>
            </w:pPr>
            <w:r>
              <w:rPr>
                <w:sz w:val="22"/>
              </w:rPr>
              <w:t>Bilateral</w:t>
            </w:r>
          </w:p>
        </w:tc>
        <w:tc>
          <w:tcPr>
            <w:tcW w:w="5783" w:type="dxa"/>
            <w:shd w:val="clear" w:color="auto" w:fill="auto"/>
            <w:tcMar>
              <w:top w:w="85" w:type="dxa"/>
              <w:left w:w="85" w:type="dxa"/>
              <w:bottom w:w="85" w:type="dxa"/>
              <w:right w:w="85" w:type="dxa"/>
            </w:tcMar>
            <w:vAlign w:val="center"/>
          </w:tcPr>
          <w:p w14:paraId="05E448CC" w14:textId="77777777" w:rsidR="00AA3E3F" w:rsidRDefault="00AA3E3F" w:rsidP="00AA3E3F">
            <w:pPr>
              <w:spacing w:before="40" w:after="40" w:line="252" w:lineRule="auto"/>
              <w:jc w:val="left"/>
            </w:pPr>
            <w:r>
              <w:rPr>
                <w:sz w:val="22"/>
              </w:rPr>
              <w:t>Lọc theo vị trí và cường độ; có thể mất cấu trúc nhỏ.</w:t>
            </w:r>
          </w:p>
        </w:tc>
      </w:tr>
      <w:tr w:rsidR="00AA3E3F" w14:paraId="50614DC4" w14:textId="77777777" w:rsidTr="00E84F66">
        <w:trPr>
          <w:cantSplit/>
        </w:trPr>
        <w:tc>
          <w:tcPr>
            <w:tcW w:w="737" w:type="dxa"/>
            <w:shd w:val="clear" w:color="auto" w:fill="auto"/>
            <w:tcMar>
              <w:top w:w="85" w:type="dxa"/>
              <w:left w:w="85" w:type="dxa"/>
              <w:bottom w:w="85" w:type="dxa"/>
              <w:right w:w="85" w:type="dxa"/>
            </w:tcMar>
            <w:vAlign w:val="center"/>
          </w:tcPr>
          <w:p w14:paraId="4A18C729" w14:textId="77777777" w:rsidR="00AA3E3F" w:rsidRDefault="00AA3E3F" w:rsidP="00AA3E3F">
            <w:pPr>
              <w:spacing w:before="40" w:after="40" w:line="252" w:lineRule="auto"/>
              <w:jc w:val="left"/>
            </w:pPr>
            <w:r>
              <w:rPr>
                <w:sz w:val="22"/>
              </w:rPr>
              <w:t>P08</w:t>
            </w:r>
          </w:p>
        </w:tc>
        <w:tc>
          <w:tcPr>
            <w:tcW w:w="2551" w:type="dxa"/>
            <w:shd w:val="clear" w:color="auto" w:fill="auto"/>
            <w:tcMar>
              <w:top w:w="85" w:type="dxa"/>
              <w:left w:w="85" w:type="dxa"/>
              <w:bottom w:w="85" w:type="dxa"/>
              <w:right w:w="85" w:type="dxa"/>
            </w:tcMar>
            <w:vAlign w:val="center"/>
          </w:tcPr>
          <w:p w14:paraId="339D4C48" w14:textId="77777777" w:rsidR="00AA3E3F" w:rsidRDefault="00AA3E3F" w:rsidP="00AA3E3F">
            <w:pPr>
              <w:spacing w:before="40" w:after="40" w:line="252" w:lineRule="auto"/>
              <w:jc w:val="left"/>
            </w:pPr>
            <w:r>
              <w:rPr>
                <w:sz w:val="22"/>
              </w:rPr>
              <w:t>Phản sáng nhỏ và inpainting</w:t>
            </w:r>
          </w:p>
        </w:tc>
        <w:tc>
          <w:tcPr>
            <w:tcW w:w="5783" w:type="dxa"/>
            <w:shd w:val="clear" w:color="auto" w:fill="auto"/>
            <w:tcMar>
              <w:top w:w="85" w:type="dxa"/>
              <w:left w:w="85" w:type="dxa"/>
              <w:bottom w:w="85" w:type="dxa"/>
              <w:right w:w="85" w:type="dxa"/>
            </w:tcMar>
            <w:vAlign w:val="center"/>
          </w:tcPr>
          <w:p w14:paraId="34843E93" w14:textId="77777777" w:rsidR="00AA3E3F" w:rsidRDefault="00AA3E3F" w:rsidP="00AA3E3F">
            <w:pPr>
              <w:spacing w:before="40" w:after="40" w:line="252" w:lineRule="auto"/>
              <w:jc w:val="left"/>
            </w:pPr>
            <w:r>
              <w:rPr>
                <w:sz w:val="22"/>
              </w:rPr>
              <w:t>Điền đốm sáng ứng viên; có thể nhầm cấu trúc trắng thật.</w:t>
            </w:r>
          </w:p>
        </w:tc>
      </w:tr>
      <w:tr w:rsidR="00AA3E3F" w14:paraId="798580DA" w14:textId="77777777" w:rsidTr="00E84F66">
        <w:trPr>
          <w:cantSplit/>
        </w:trPr>
        <w:tc>
          <w:tcPr>
            <w:tcW w:w="737" w:type="dxa"/>
            <w:shd w:val="clear" w:color="auto" w:fill="auto"/>
            <w:tcMar>
              <w:top w:w="85" w:type="dxa"/>
              <w:left w:w="85" w:type="dxa"/>
              <w:bottom w:w="85" w:type="dxa"/>
              <w:right w:w="85" w:type="dxa"/>
            </w:tcMar>
            <w:vAlign w:val="center"/>
          </w:tcPr>
          <w:p w14:paraId="3FF1332B" w14:textId="77777777" w:rsidR="00AA3E3F" w:rsidRDefault="00AA3E3F" w:rsidP="00AA3E3F">
            <w:pPr>
              <w:spacing w:before="40" w:after="40" w:line="252" w:lineRule="auto"/>
              <w:jc w:val="left"/>
            </w:pPr>
            <w:r>
              <w:rPr>
                <w:sz w:val="22"/>
              </w:rPr>
              <w:t>P09</w:t>
            </w:r>
          </w:p>
        </w:tc>
        <w:tc>
          <w:tcPr>
            <w:tcW w:w="2551" w:type="dxa"/>
            <w:shd w:val="clear" w:color="auto" w:fill="auto"/>
            <w:tcMar>
              <w:top w:w="85" w:type="dxa"/>
              <w:left w:w="85" w:type="dxa"/>
              <w:bottom w:w="85" w:type="dxa"/>
              <w:right w:w="85" w:type="dxa"/>
            </w:tcMar>
            <w:vAlign w:val="center"/>
          </w:tcPr>
          <w:p w14:paraId="2344BFBB" w14:textId="77777777" w:rsidR="00AA3E3F" w:rsidRDefault="00AA3E3F" w:rsidP="00AA3E3F">
            <w:pPr>
              <w:spacing w:before="40" w:after="40" w:line="252" w:lineRule="auto"/>
              <w:jc w:val="left"/>
            </w:pPr>
            <w:r>
              <w:rPr>
                <w:sz w:val="22"/>
              </w:rPr>
              <w:t>Hiệu chỉnh sáng cục bộ</w:t>
            </w:r>
          </w:p>
        </w:tc>
        <w:tc>
          <w:tcPr>
            <w:tcW w:w="5783" w:type="dxa"/>
            <w:shd w:val="clear" w:color="auto" w:fill="auto"/>
            <w:tcMar>
              <w:top w:w="85" w:type="dxa"/>
              <w:left w:w="85" w:type="dxa"/>
              <w:bottom w:w="85" w:type="dxa"/>
              <w:right w:w="85" w:type="dxa"/>
            </w:tcMar>
            <w:vAlign w:val="center"/>
          </w:tcPr>
          <w:p w14:paraId="1F7C2ADF" w14:textId="77777777" w:rsidR="00AA3E3F" w:rsidRDefault="00AA3E3F" w:rsidP="00AA3E3F">
            <w:pPr>
              <w:spacing w:before="40" w:after="40" w:line="252" w:lineRule="auto"/>
              <w:jc w:val="left"/>
            </w:pPr>
            <w:r>
              <w:rPr>
                <w:sz w:val="22"/>
              </w:rPr>
              <w:t>Ước lượng nền sáng; có thể lẫn tín hiệu tổn thương với nền.</w:t>
            </w:r>
          </w:p>
        </w:tc>
      </w:tr>
      <w:tr w:rsidR="00AA3E3F" w14:paraId="1222A2F0" w14:textId="77777777" w:rsidTr="00E84F66">
        <w:trPr>
          <w:cantSplit/>
        </w:trPr>
        <w:tc>
          <w:tcPr>
            <w:tcW w:w="737" w:type="dxa"/>
            <w:shd w:val="clear" w:color="auto" w:fill="auto"/>
            <w:tcMar>
              <w:top w:w="85" w:type="dxa"/>
              <w:left w:w="85" w:type="dxa"/>
              <w:bottom w:w="85" w:type="dxa"/>
              <w:right w:w="85" w:type="dxa"/>
            </w:tcMar>
            <w:vAlign w:val="center"/>
          </w:tcPr>
          <w:p w14:paraId="11AD3537" w14:textId="77777777" w:rsidR="00AA3E3F" w:rsidRDefault="00AA3E3F" w:rsidP="00AA3E3F">
            <w:pPr>
              <w:spacing w:before="40" w:after="40" w:line="252" w:lineRule="auto"/>
              <w:jc w:val="left"/>
            </w:pPr>
            <w:r>
              <w:rPr>
                <w:sz w:val="22"/>
              </w:rPr>
              <w:t>P10</w:t>
            </w:r>
          </w:p>
        </w:tc>
        <w:tc>
          <w:tcPr>
            <w:tcW w:w="2551" w:type="dxa"/>
            <w:shd w:val="clear" w:color="auto" w:fill="auto"/>
            <w:tcMar>
              <w:top w:w="85" w:type="dxa"/>
              <w:left w:w="85" w:type="dxa"/>
              <w:bottom w:w="85" w:type="dxa"/>
              <w:right w:w="85" w:type="dxa"/>
            </w:tcMar>
            <w:vAlign w:val="center"/>
          </w:tcPr>
          <w:p w14:paraId="3CDF48EF" w14:textId="77777777" w:rsidR="00AA3E3F" w:rsidRDefault="00AA3E3F" w:rsidP="00AA3E3F">
            <w:pPr>
              <w:spacing w:before="40" w:after="40" w:line="252" w:lineRule="auto"/>
              <w:jc w:val="left"/>
            </w:pPr>
            <w:r>
              <w:rPr>
                <w:sz w:val="22"/>
              </w:rPr>
              <w:t>Crop vùng Otsu</w:t>
            </w:r>
          </w:p>
        </w:tc>
        <w:tc>
          <w:tcPr>
            <w:tcW w:w="5783" w:type="dxa"/>
            <w:shd w:val="clear" w:color="auto" w:fill="auto"/>
            <w:tcMar>
              <w:top w:w="85" w:type="dxa"/>
              <w:left w:w="85" w:type="dxa"/>
              <w:bottom w:w="85" w:type="dxa"/>
              <w:right w:w="85" w:type="dxa"/>
            </w:tcMar>
            <w:vAlign w:val="center"/>
          </w:tcPr>
          <w:p w14:paraId="5CFDDD60" w14:textId="77777777" w:rsidR="00AA3E3F" w:rsidRDefault="00AA3E3F" w:rsidP="00AA3E3F">
            <w:pPr>
              <w:spacing w:before="40" w:after="40" w:line="252" w:lineRule="auto"/>
              <w:jc w:val="left"/>
            </w:pPr>
            <w:r>
              <w:rPr>
                <w:sz w:val="22"/>
              </w:rPr>
              <w:t>Chọn vùng ứng viên theo ngưỡng; có thể bỏ tổn thương lệch tâm hoặc sáng.</w:t>
            </w:r>
          </w:p>
        </w:tc>
      </w:tr>
    </w:tbl>
    <w:p w14:paraId="33F83B28" w14:textId="77777777" w:rsidR="00BB1CB9" w:rsidRDefault="00106704">
      <w:pPr>
        <w:pStyle w:val="TableCaption"/>
        <w:keepNext/>
      </w:pPr>
      <w:bookmarkStart w:id="36" w:name="_Toc244033481"/>
      <w:r>
        <w:t>Bảng 4.2 Cơ chế và rủi ro của mười phương án</w:t>
      </w:r>
      <w:bookmarkEnd w:id="36"/>
    </w:p>
    <w:p w14:paraId="01F15319" w14:textId="77777777" w:rsidR="00BB1CB9" w:rsidRDefault="00106704">
      <w:pPr>
        <w:pStyle w:val="Heading2"/>
      </w:pPr>
      <w:bookmarkStart w:id="37" w:name="_Toc244033522"/>
      <w:r>
        <w:t>4.5 Ý nghĩa kiểm tra kỹ thuật trước huấn luyện</w:t>
      </w:r>
      <w:bookmarkEnd w:id="37"/>
    </w:p>
    <w:p w14:paraId="220D955D" w14:textId="77777777" w:rsidR="00BB1CB9" w:rsidRDefault="00106704">
      <w:r>
        <w:t>Preflight kiểm khả năng đọc đúng nguồn, khớp ảnh và manifest, đầu ra đúng hình dạng, giá trị hữu hạn và cách triển khai tuân thủ protocol. Nó không phải kết quả huấn luyện và không chứng minh phương pháp có lợi. Tương tự, một preview đẹp không được chuyển thành kết luận cải thiện macro-F1.</w:t>
      </w:r>
    </w:p>
    <w:p w14:paraId="7E27DBDD" w14:textId="77777777" w:rsidR="00BB1CB9" w:rsidRDefault="00106704">
      <w:r>
        <w:t>Với phương pháp có mask hoặc crop, fallback nghĩa là điều kiện an toàn không đạt và ảnh được giữ nguyên theo quy tắc đã định. Tỷ lệ fallback mô tả phạm vi thực sự áp dụng phép xử lý. Không được loại các ảnh fallback khỏi train hoặc validation vì điều đó làm đổi tập so sánh.</w:t>
      </w:r>
    </w:p>
    <w:p w14:paraId="5A2A9E47" w14:textId="77777777" w:rsidR="00BB1CB9" w:rsidRDefault="00106704">
      <w:r>
        <w:t xml:space="preserve">SoG từng cần kiểm tính tái lập số học giữa các nhánh CPU. Hồ sơ lịch sử ghi gain lệch 1–2 ULP trên một số cấu hình nhưng không làm đổi pixel uint8 và mask ở 12 ảnh đã </w:t>
      </w:r>
      <w:r>
        <w:lastRenderedPageBreak/>
        <w:t>kiểm. Kết luận này chỉ thuộc 12 ảnh và nguồn lịch sử, không áp cho toàn bộ train. Cũng không có căn cứ quy mức giảm macro-F1 của SoG cho clipping.</w:t>
      </w:r>
    </w:p>
    <w:p w14:paraId="3006E056" w14:textId="77777777" w:rsidR="00BB1CB9" w:rsidRDefault="00106704">
      <w:pPr>
        <w:pStyle w:val="Heading2"/>
      </w:pPr>
      <w:bookmarkStart w:id="38" w:name="_Toc244033523"/>
      <w:r>
        <w:t>4.6 Loss weighting và sampling</w:t>
      </w:r>
      <w:bookmarkEnd w:id="38"/>
    </w:p>
    <w:p w14:paraId="12D91538" w14:textId="77777777" w:rsidR="00BB1CB9" w:rsidRDefault="00106704">
      <w:r>
        <w:t>L01 giữ nền T02B nhưng thay loss train bằng CE có trọng số. Trọng số chỉ tính từ số ảnh train và chuẩn hóa trung bình bằng một. Validation loss vẫn là CE không trọng số để cùng định nghĩa với đối chứng. Do đó, không so trực tiếp độ lớn train loss L01 và T02B như cùng một đại lượng.</w:t>
      </w:r>
    </w:p>
    <w:p w14:paraId="2D0FADE2" w14:textId="77777777" w:rsidR="00BB1CB9" w:rsidRDefault="00106704">
      <w:r>
        <w:t>S01 giữ CE không trọng số và thay cơ chế lấy mẫu bằng lấy mẫu có hoàn lại với trọng số tỷ lệ nghịch số ảnh lớp. Mỗi epoch vẫn có số lượt rút bằng số ảnh train, nhưng không phải mỗi ảnh gốc đều xuất hiện đúng một lần. Nhật ký số lượt rút và số ảnh duy nhất giúp kiểm xem lớp nhỏ được lặp như thế nào.</w:t>
      </w:r>
    </w:p>
    <w:p w14:paraId="4D8E74D8" w14:textId="77777777" w:rsidR="00BB1CB9" w:rsidRDefault="00106704">
      <w:r>
        <w:t>Hai kỹ thuật này không được ghép ngay trong một run vì có thể cùng tăng mạnh ảnh hưởng của lớp hiếm. Thử riêng tạo khả năng quy chênh lệch cho yếu tố chính. Mất cân bằng lớp là lý do đặt câu hỏi, không phải bằng chứng rằng trọng số càng lớn càng tốt.</w:t>
      </w:r>
    </w:p>
    <w:p w14:paraId="6D254FB8" w14:textId="77777777" w:rsidR="00BB1CB9" w:rsidRDefault="00106704">
      <w:pPr>
        <w:pStyle w:val="Heading2"/>
      </w:pPr>
      <w:bookmarkStart w:id="39" w:name="_Toc244033524"/>
      <w:r>
        <w:t>4.7 Lựa chọn backbone và chiến lược fine-tuning</w:t>
      </w:r>
      <w:bookmarkEnd w:id="39"/>
    </w:p>
    <w:p w14:paraId="4B702A19" w14:textId="77777777" w:rsidR="00BB1CB9" w:rsidRDefault="00106704">
      <w:r>
        <w:t>F01 kiểm learning rate khác nhau theo nhóm tham số: backbone 10⁻⁵ và đầu fc 10⁻⁴. Mục đích là khảo sát mức cập nhật thận trọng hơn ở các đặc trưng pretrained. M01 thay backbone bằng EfficientNet-B0 với một learning rate 10⁻⁴ cho toàn mạng. Cả hai run bắt đầu từ nguồn khởi tạo của chính cấu hình, không tiếp tục huấn luyện checkpoint T02B.</w:t>
      </w:r>
    </w:p>
    <w:p w14:paraId="290BDC6C" w14:textId="77777777" w:rsidR="00BB1CB9" w:rsidRDefault="00106704">
      <w:r>
        <w:t>M01 không dùng weighted CE hoặc sampler S01. Việc thay kiến trúc đã mang theo những khác biệt nội tại như cấu trúc khối và regularization mặc định; báo cáo ghi đây là thay cấu hình backbone. Các điều kiện dữ liệu, tiêu chí chọn checkpoint và ngân sách giữ ổn định để so trong phạm vi tài nguyên môn học.</w:t>
      </w:r>
    </w:p>
    <w:p w14:paraId="4713DED2" w14:textId="77777777" w:rsidR="00BB1CB9" w:rsidRDefault="00106704">
      <w:r>
        <w:t>Không có quy trình tìm siêu tham số quy mô lớn trong đề tài. Các thử nghiệm là sàng lọc một số lựa chọn có lý do và đọc kết quả có đối chứng. Vì vậy, kết quả M01 thấp hơn không chứng minh EfficientNet-B0 không thể đạt cao hơn với cấu hình tối ưu riêng.</w:t>
      </w:r>
    </w:p>
    <w:p w14:paraId="6057F1FB" w14:textId="77777777" w:rsidR="00BB1CB9" w:rsidRDefault="00106704" w:rsidP="00B02604">
      <w:pPr>
        <w:pStyle w:val="Heading1"/>
        <w:pageBreakBefore/>
        <w:jc w:val="center"/>
      </w:pPr>
      <w:bookmarkStart w:id="40" w:name="_Toc244033525"/>
      <w:r>
        <w:lastRenderedPageBreak/>
        <w:t>CHƯƠNG 5 THIẾT KẾ THỰC NGHIỆM VÀ TÁI LẬP</w:t>
      </w:r>
      <w:bookmarkEnd w:id="40"/>
    </w:p>
    <w:p w14:paraId="28EB2644" w14:textId="77777777" w:rsidR="00BB1CB9" w:rsidRDefault="00106704">
      <w:pPr>
        <w:pStyle w:val="Heading2"/>
      </w:pPr>
      <w:bookmarkStart w:id="41" w:name="_Toc244033526"/>
      <w:r>
        <w:t>5.1 Cấu hình huấn luyện đã khóa</w:t>
      </w:r>
      <w:bookmarkEnd w:id="41"/>
    </w:p>
    <w:p w14:paraId="6027D0BF" w14:textId="77777777" w:rsidR="00BB1CB9" w:rsidRDefault="00106704">
      <w:r>
        <w:t>Bảng 5.1 quy định điều kiện của T02B seed 42. Huấn luyện thực hiện trên GPU T4 với phép tính FP32. Không thêm AMP vào mô tả của run lịch sử, vì đây sẽ là thay đổi so với mã đã khóa. Mô hình được cập nhật toàn bộ; BatchNorm ở chế độ train trong vòng lặp huấn luyện và chuyển eval khi đánh giá.</w:t>
      </w:r>
    </w:p>
    <w:tbl>
      <w:tblPr>
        <w:tblpPr w:leftFromText="180" w:rightFromText="180" w:vertAnchor="text" w:horzAnchor="margin" w:tblpY="1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803"/>
      </w:tblGrid>
      <w:tr w:rsidR="00B02604" w14:paraId="53BC894C" w14:textId="77777777" w:rsidTr="00E84F66">
        <w:trPr>
          <w:cantSplit/>
          <w:tblHeader/>
        </w:trPr>
        <w:tc>
          <w:tcPr>
            <w:tcW w:w="2268" w:type="dxa"/>
            <w:shd w:val="clear" w:color="auto" w:fill="auto"/>
            <w:tcMar>
              <w:top w:w="85" w:type="dxa"/>
              <w:left w:w="85" w:type="dxa"/>
              <w:bottom w:w="85" w:type="dxa"/>
              <w:right w:w="85" w:type="dxa"/>
            </w:tcMar>
            <w:vAlign w:val="center"/>
          </w:tcPr>
          <w:p w14:paraId="41D0FD38" w14:textId="77777777" w:rsidR="00B02604" w:rsidRDefault="00B02604" w:rsidP="00B02604">
            <w:pPr>
              <w:spacing w:before="40" w:after="40" w:line="252" w:lineRule="auto"/>
              <w:jc w:val="left"/>
            </w:pPr>
            <w:r>
              <w:rPr>
                <w:b/>
                <w:sz w:val="22"/>
              </w:rPr>
              <w:t>Thành phần</w:t>
            </w:r>
          </w:p>
        </w:tc>
        <w:tc>
          <w:tcPr>
            <w:tcW w:w="6803" w:type="dxa"/>
            <w:shd w:val="clear" w:color="auto" w:fill="auto"/>
            <w:tcMar>
              <w:top w:w="85" w:type="dxa"/>
              <w:left w:w="85" w:type="dxa"/>
              <w:bottom w:w="85" w:type="dxa"/>
              <w:right w:w="85" w:type="dxa"/>
            </w:tcMar>
            <w:vAlign w:val="center"/>
          </w:tcPr>
          <w:p w14:paraId="098F264A" w14:textId="77777777" w:rsidR="00B02604" w:rsidRDefault="00B02604" w:rsidP="00B02604">
            <w:pPr>
              <w:spacing w:before="40" w:after="40" w:line="252" w:lineRule="auto"/>
              <w:jc w:val="left"/>
            </w:pPr>
            <w:r>
              <w:rPr>
                <w:b/>
                <w:sz w:val="22"/>
              </w:rPr>
              <w:t>Thiết lập</w:t>
            </w:r>
          </w:p>
        </w:tc>
      </w:tr>
      <w:tr w:rsidR="00B02604" w14:paraId="1CCD1CA5" w14:textId="77777777" w:rsidTr="00E84F66">
        <w:trPr>
          <w:cantSplit/>
        </w:trPr>
        <w:tc>
          <w:tcPr>
            <w:tcW w:w="2268" w:type="dxa"/>
            <w:shd w:val="clear" w:color="auto" w:fill="auto"/>
            <w:tcMar>
              <w:top w:w="85" w:type="dxa"/>
              <w:left w:w="85" w:type="dxa"/>
              <w:bottom w:w="85" w:type="dxa"/>
              <w:right w:w="85" w:type="dxa"/>
            </w:tcMar>
            <w:vAlign w:val="center"/>
          </w:tcPr>
          <w:p w14:paraId="02EC0D18" w14:textId="77777777" w:rsidR="00B02604" w:rsidRDefault="00B02604" w:rsidP="00B02604">
            <w:pPr>
              <w:spacing w:before="40" w:after="40" w:line="252" w:lineRule="auto"/>
              <w:jc w:val="left"/>
            </w:pPr>
            <w:r>
              <w:rPr>
                <w:sz w:val="22"/>
              </w:rPr>
              <w:t>Backbone</w:t>
            </w:r>
          </w:p>
        </w:tc>
        <w:tc>
          <w:tcPr>
            <w:tcW w:w="6803" w:type="dxa"/>
            <w:shd w:val="clear" w:color="auto" w:fill="auto"/>
            <w:tcMar>
              <w:top w:w="85" w:type="dxa"/>
              <w:left w:w="85" w:type="dxa"/>
              <w:bottom w:w="85" w:type="dxa"/>
              <w:right w:w="85" w:type="dxa"/>
            </w:tcMar>
            <w:vAlign w:val="center"/>
          </w:tcPr>
          <w:p w14:paraId="34BEF516" w14:textId="77777777" w:rsidR="00B02604" w:rsidRDefault="00B02604" w:rsidP="00B02604">
            <w:pPr>
              <w:spacing w:before="40" w:after="40" w:line="252" w:lineRule="auto"/>
              <w:jc w:val="left"/>
            </w:pPr>
            <w:r>
              <w:rPr>
                <w:sz w:val="22"/>
              </w:rPr>
              <w:t>ResNet50; ImageNet V1; fc 2048 → 8.</w:t>
            </w:r>
          </w:p>
        </w:tc>
      </w:tr>
      <w:tr w:rsidR="00B02604" w14:paraId="27FAC69F" w14:textId="77777777" w:rsidTr="00E84F66">
        <w:trPr>
          <w:cantSplit/>
        </w:trPr>
        <w:tc>
          <w:tcPr>
            <w:tcW w:w="2268" w:type="dxa"/>
            <w:shd w:val="clear" w:color="auto" w:fill="auto"/>
            <w:tcMar>
              <w:top w:w="85" w:type="dxa"/>
              <w:left w:w="85" w:type="dxa"/>
              <w:bottom w:w="85" w:type="dxa"/>
              <w:right w:w="85" w:type="dxa"/>
            </w:tcMar>
            <w:vAlign w:val="center"/>
          </w:tcPr>
          <w:p w14:paraId="03D0B3A5" w14:textId="77777777" w:rsidR="00B02604" w:rsidRDefault="00B02604" w:rsidP="00B02604">
            <w:pPr>
              <w:spacing w:before="40" w:after="40" w:line="252" w:lineRule="auto"/>
              <w:jc w:val="left"/>
            </w:pPr>
            <w:r>
              <w:rPr>
                <w:sz w:val="22"/>
              </w:rPr>
              <w:t>Ảnh đầu vào</w:t>
            </w:r>
          </w:p>
        </w:tc>
        <w:tc>
          <w:tcPr>
            <w:tcW w:w="6803" w:type="dxa"/>
            <w:shd w:val="clear" w:color="auto" w:fill="auto"/>
            <w:tcMar>
              <w:top w:w="85" w:type="dxa"/>
              <w:left w:w="85" w:type="dxa"/>
              <w:bottom w:w="85" w:type="dxa"/>
              <w:right w:w="85" w:type="dxa"/>
            </w:tcMar>
            <w:vAlign w:val="center"/>
          </w:tcPr>
          <w:p w14:paraId="78888247" w14:textId="77777777" w:rsidR="00B02604" w:rsidRDefault="00B02604" w:rsidP="00B02604">
            <w:pPr>
              <w:spacing w:before="40" w:after="40" w:line="252" w:lineRule="auto"/>
              <w:jc w:val="left"/>
            </w:pPr>
            <w:r>
              <w:rPr>
                <w:sz w:val="22"/>
              </w:rPr>
              <w:t>RGB; bilinear 224×224; ImageNet normalize.</w:t>
            </w:r>
          </w:p>
        </w:tc>
      </w:tr>
      <w:tr w:rsidR="00B02604" w14:paraId="71F47435" w14:textId="77777777" w:rsidTr="00E84F66">
        <w:trPr>
          <w:cantSplit/>
        </w:trPr>
        <w:tc>
          <w:tcPr>
            <w:tcW w:w="2268" w:type="dxa"/>
            <w:shd w:val="clear" w:color="auto" w:fill="auto"/>
            <w:tcMar>
              <w:top w:w="85" w:type="dxa"/>
              <w:left w:w="85" w:type="dxa"/>
              <w:bottom w:w="85" w:type="dxa"/>
              <w:right w:w="85" w:type="dxa"/>
            </w:tcMar>
            <w:vAlign w:val="center"/>
          </w:tcPr>
          <w:p w14:paraId="5AA279BB" w14:textId="77777777" w:rsidR="00B02604" w:rsidRDefault="00B02604" w:rsidP="00B02604">
            <w:pPr>
              <w:spacing w:before="40" w:after="40" w:line="252" w:lineRule="auto"/>
              <w:jc w:val="left"/>
            </w:pPr>
            <w:r>
              <w:rPr>
                <w:sz w:val="22"/>
              </w:rPr>
              <w:t>Augmentation</w:t>
            </w:r>
          </w:p>
        </w:tc>
        <w:tc>
          <w:tcPr>
            <w:tcW w:w="6803" w:type="dxa"/>
            <w:shd w:val="clear" w:color="auto" w:fill="auto"/>
            <w:tcMar>
              <w:top w:w="85" w:type="dxa"/>
              <w:left w:w="85" w:type="dxa"/>
              <w:bottom w:w="85" w:type="dxa"/>
              <w:right w:w="85" w:type="dxa"/>
            </w:tcMar>
            <w:vAlign w:val="center"/>
          </w:tcPr>
          <w:p w14:paraId="2624EF13" w14:textId="77777777" w:rsidR="00B02604" w:rsidRDefault="00B02604" w:rsidP="00B02604">
            <w:pPr>
              <w:spacing w:before="40" w:after="40" w:line="252" w:lineRule="auto"/>
              <w:jc w:val="left"/>
            </w:pPr>
            <w:r>
              <w:rPr>
                <w:sz w:val="22"/>
              </w:rPr>
              <w:t>D4 ngẫu nhiên chỉ ở train.</w:t>
            </w:r>
          </w:p>
        </w:tc>
      </w:tr>
      <w:tr w:rsidR="00B02604" w14:paraId="3848F8DD" w14:textId="77777777" w:rsidTr="00E84F66">
        <w:trPr>
          <w:cantSplit/>
        </w:trPr>
        <w:tc>
          <w:tcPr>
            <w:tcW w:w="2268" w:type="dxa"/>
            <w:shd w:val="clear" w:color="auto" w:fill="auto"/>
            <w:tcMar>
              <w:top w:w="85" w:type="dxa"/>
              <w:left w:w="85" w:type="dxa"/>
              <w:bottom w:w="85" w:type="dxa"/>
              <w:right w:w="85" w:type="dxa"/>
            </w:tcMar>
            <w:vAlign w:val="center"/>
          </w:tcPr>
          <w:p w14:paraId="4A1AF9F5" w14:textId="77777777" w:rsidR="00B02604" w:rsidRDefault="00B02604" w:rsidP="00B02604">
            <w:pPr>
              <w:spacing w:before="40" w:after="40" w:line="252" w:lineRule="auto"/>
              <w:jc w:val="left"/>
            </w:pPr>
            <w:r>
              <w:rPr>
                <w:sz w:val="22"/>
              </w:rPr>
              <w:t>Loss</w:t>
            </w:r>
          </w:p>
        </w:tc>
        <w:tc>
          <w:tcPr>
            <w:tcW w:w="6803" w:type="dxa"/>
            <w:shd w:val="clear" w:color="auto" w:fill="auto"/>
            <w:tcMar>
              <w:top w:w="85" w:type="dxa"/>
              <w:left w:w="85" w:type="dxa"/>
              <w:bottom w:w="85" w:type="dxa"/>
              <w:right w:w="85" w:type="dxa"/>
            </w:tcMar>
            <w:vAlign w:val="center"/>
          </w:tcPr>
          <w:p w14:paraId="07F40AA4" w14:textId="77777777" w:rsidR="00B02604" w:rsidRDefault="00B02604" w:rsidP="00B02604">
            <w:pPr>
              <w:spacing w:before="40" w:after="40" w:line="252" w:lineRule="auto"/>
              <w:jc w:val="left"/>
            </w:pPr>
            <w:r>
              <w:rPr>
                <w:sz w:val="22"/>
              </w:rPr>
              <w:t>Cross-Entropy không trọng số.</w:t>
            </w:r>
          </w:p>
        </w:tc>
      </w:tr>
      <w:tr w:rsidR="00B02604" w14:paraId="5C1CD3A8" w14:textId="77777777" w:rsidTr="00E84F66">
        <w:trPr>
          <w:cantSplit/>
        </w:trPr>
        <w:tc>
          <w:tcPr>
            <w:tcW w:w="2268" w:type="dxa"/>
            <w:shd w:val="clear" w:color="auto" w:fill="auto"/>
            <w:tcMar>
              <w:top w:w="85" w:type="dxa"/>
              <w:left w:w="85" w:type="dxa"/>
              <w:bottom w:w="85" w:type="dxa"/>
              <w:right w:w="85" w:type="dxa"/>
            </w:tcMar>
            <w:vAlign w:val="center"/>
          </w:tcPr>
          <w:p w14:paraId="62801478" w14:textId="77777777" w:rsidR="00B02604" w:rsidRDefault="00B02604" w:rsidP="00B02604">
            <w:pPr>
              <w:spacing w:before="40" w:after="40" w:line="252" w:lineRule="auto"/>
              <w:jc w:val="left"/>
            </w:pPr>
            <w:r>
              <w:rPr>
                <w:sz w:val="22"/>
              </w:rPr>
              <w:t>Sampler</w:t>
            </w:r>
          </w:p>
        </w:tc>
        <w:tc>
          <w:tcPr>
            <w:tcW w:w="6803" w:type="dxa"/>
            <w:shd w:val="clear" w:color="auto" w:fill="auto"/>
            <w:tcMar>
              <w:top w:w="85" w:type="dxa"/>
              <w:left w:w="85" w:type="dxa"/>
              <w:bottom w:w="85" w:type="dxa"/>
              <w:right w:w="85" w:type="dxa"/>
            </w:tcMar>
            <w:vAlign w:val="center"/>
          </w:tcPr>
          <w:p w14:paraId="669E25CB" w14:textId="77777777" w:rsidR="00B02604" w:rsidRDefault="00B02604" w:rsidP="00B02604">
            <w:pPr>
              <w:spacing w:before="40" w:after="40" w:line="252" w:lineRule="auto"/>
              <w:jc w:val="left"/>
            </w:pPr>
            <w:r>
              <w:rPr>
                <w:sz w:val="22"/>
              </w:rPr>
              <w:t>Shuffle train; không weighted sampler.</w:t>
            </w:r>
          </w:p>
        </w:tc>
      </w:tr>
      <w:tr w:rsidR="00B02604" w14:paraId="16AD8B35" w14:textId="77777777" w:rsidTr="00E84F66">
        <w:trPr>
          <w:cantSplit/>
        </w:trPr>
        <w:tc>
          <w:tcPr>
            <w:tcW w:w="2268" w:type="dxa"/>
            <w:shd w:val="clear" w:color="auto" w:fill="auto"/>
            <w:tcMar>
              <w:top w:w="85" w:type="dxa"/>
              <w:left w:w="85" w:type="dxa"/>
              <w:bottom w:w="85" w:type="dxa"/>
              <w:right w:w="85" w:type="dxa"/>
            </w:tcMar>
            <w:vAlign w:val="center"/>
          </w:tcPr>
          <w:p w14:paraId="58F0B7FC" w14:textId="77777777" w:rsidR="00B02604" w:rsidRDefault="00B02604" w:rsidP="00B02604">
            <w:pPr>
              <w:spacing w:before="40" w:after="40" w:line="252" w:lineRule="auto"/>
              <w:jc w:val="left"/>
            </w:pPr>
            <w:r>
              <w:rPr>
                <w:sz w:val="22"/>
              </w:rPr>
              <w:t>Optimizer</w:t>
            </w:r>
          </w:p>
        </w:tc>
        <w:tc>
          <w:tcPr>
            <w:tcW w:w="6803" w:type="dxa"/>
            <w:shd w:val="clear" w:color="auto" w:fill="auto"/>
            <w:tcMar>
              <w:top w:w="85" w:type="dxa"/>
              <w:left w:w="85" w:type="dxa"/>
              <w:bottom w:w="85" w:type="dxa"/>
              <w:right w:w="85" w:type="dxa"/>
            </w:tcMar>
            <w:vAlign w:val="center"/>
          </w:tcPr>
          <w:p w14:paraId="25CF243A" w14:textId="77777777" w:rsidR="00B02604" w:rsidRDefault="00B02604" w:rsidP="00B02604">
            <w:pPr>
              <w:spacing w:before="40" w:after="40" w:line="252" w:lineRule="auto"/>
              <w:jc w:val="left"/>
            </w:pPr>
            <w:r>
              <w:rPr>
                <w:sz w:val="22"/>
              </w:rPr>
              <w:t>AdamW; một nhóm LR 10⁻⁴; weight decay 10⁻⁴.</w:t>
            </w:r>
          </w:p>
        </w:tc>
      </w:tr>
      <w:tr w:rsidR="00B02604" w14:paraId="6E5BF8D2" w14:textId="77777777" w:rsidTr="00E84F66">
        <w:trPr>
          <w:cantSplit/>
        </w:trPr>
        <w:tc>
          <w:tcPr>
            <w:tcW w:w="2268" w:type="dxa"/>
            <w:shd w:val="clear" w:color="auto" w:fill="auto"/>
            <w:tcMar>
              <w:top w:w="85" w:type="dxa"/>
              <w:left w:w="85" w:type="dxa"/>
              <w:bottom w:w="85" w:type="dxa"/>
              <w:right w:w="85" w:type="dxa"/>
            </w:tcMar>
            <w:vAlign w:val="center"/>
          </w:tcPr>
          <w:p w14:paraId="1AC22455" w14:textId="77777777" w:rsidR="00B02604" w:rsidRDefault="00B02604" w:rsidP="00B02604">
            <w:pPr>
              <w:spacing w:before="40" w:after="40" w:line="252" w:lineRule="auto"/>
              <w:jc w:val="left"/>
            </w:pPr>
            <w:r>
              <w:rPr>
                <w:sz w:val="22"/>
              </w:rPr>
              <w:t>Scheduler</w:t>
            </w:r>
          </w:p>
        </w:tc>
        <w:tc>
          <w:tcPr>
            <w:tcW w:w="6803" w:type="dxa"/>
            <w:shd w:val="clear" w:color="auto" w:fill="auto"/>
            <w:tcMar>
              <w:top w:w="85" w:type="dxa"/>
              <w:left w:w="85" w:type="dxa"/>
              <w:bottom w:w="85" w:type="dxa"/>
              <w:right w:w="85" w:type="dxa"/>
            </w:tcMar>
            <w:vAlign w:val="center"/>
          </w:tcPr>
          <w:p w14:paraId="24F88D93" w14:textId="77777777" w:rsidR="00B02604" w:rsidRDefault="00B02604" w:rsidP="00B02604">
            <w:pPr>
              <w:spacing w:before="40" w:after="40" w:line="252" w:lineRule="auto"/>
              <w:jc w:val="left"/>
            </w:pPr>
            <w:r>
              <w:rPr>
                <w:sz w:val="22"/>
              </w:rPr>
              <w:t>CosineAnnealingLR, T_max = 16; step ở cuối epoch.</w:t>
            </w:r>
          </w:p>
        </w:tc>
      </w:tr>
      <w:tr w:rsidR="00B02604" w14:paraId="3CA07461" w14:textId="77777777" w:rsidTr="00E84F66">
        <w:trPr>
          <w:cantSplit/>
        </w:trPr>
        <w:tc>
          <w:tcPr>
            <w:tcW w:w="2268" w:type="dxa"/>
            <w:shd w:val="clear" w:color="auto" w:fill="auto"/>
            <w:tcMar>
              <w:top w:w="85" w:type="dxa"/>
              <w:left w:w="85" w:type="dxa"/>
              <w:bottom w:w="85" w:type="dxa"/>
              <w:right w:w="85" w:type="dxa"/>
            </w:tcMar>
            <w:vAlign w:val="center"/>
          </w:tcPr>
          <w:p w14:paraId="596587E0" w14:textId="77777777" w:rsidR="00B02604" w:rsidRDefault="00B02604" w:rsidP="00B02604">
            <w:pPr>
              <w:spacing w:before="40" w:after="40" w:line="252" w:lineRule="auto"/>
              <w:jc w:val="left"/>
            </w:pPr>
            <w:r>
              <w:rPr>
                <w:sz w:val="22"/>
              </w:rPr>
              <w:t>Batch và workers</w:t>
            </w:r>
          </w:p>
        </w:tc>
        <w:tc>
          <w:tcPr>
            <w:tcW w:w="6803" w:type="dxa"/>
            <w:shd w:val="clear" w:color="auto" w:fill="auto"/>
            <w:tcMar>
              <w:top w:w="85" w:type="dxa"/>
              <w:left w:w="85" w:type="dxa"/>
              <w:bottom w:w="85" w:type="dxa"/>
              <w:right w:w="85" w:type="dxa"/>
            </w:tcMar>
            <w:vAlign w:val="center"/>
          </w:tcPr>
          <w:p w14:paraId="271A7252" w14:textId="77777777" w:rsidR="00B02604" w:rsidRDefault="00B02604" w:rsidP="00B02604">
            <w:pPr>
              <w:spacing w:before="40" w:after="40" w:line="252" w:lineRule="auto"/>
              <w:jc w:val="left"/>
            </w:pPr>
            <w:r>
              <w:rPr>
                <w:sz w:val="22"/>
              </w:rPr>
              <w:t>Batch 32; workers 2.</w:t>
            </w:r>
          </w:p>
        </w:tc>
      </w:tr>
      <w:tr w:rsidR="00B02604" w14:paraId="64333369" w14:textId="77777777" w:rsidTr="00E84F66">
        <w:trPr>
          <w:cantSplit/>
        </w:trPr>
        <w:tc>
          <w:tcPr>
            <w:tcW w:w="2268" w:type="dxa"/>
            <w:shd w:val="clear" w:color="auto" w:fill="auto"/>
            <w:tcMar>
              <w:top w:w="85" w:type="dxa"/>
              <w:left w:w="85" w:type="dxa"/>
              <w:bottom w:w="85" w:type="dxa"/>
              <w:right w:w="85" w:type="dxa"/>
            </w:tcMar>
            <w:vAlign w:val="center"/>
          </w:tcPr>
          <w:p w14:paraId="729D76BD" w14:textId="77777777" w:rsidR="00B02604" w:rsidRDefault="00B02604" w:rsidP="00B02604">
            <w:pPr>
              <w:spacing w:before="40" w:after="40" w:line="252" w:lineRule="auto"/>
              <w:jc w:val="left"/>
            </w:pPr>
            <w:r>
              <w:rPr>
                <w:sz w:val="22"/>
              </w:rPr>
              <w:t>Ngân sách</w:t>
            </w:r>
          </w:p>
        </w:tc>
        <w:tc>
          <w:tcPr>
            <w:tcW w:w="6803" w:type="dxa"/>
            <w:shd w:val="clear" w:color="auto" w:fill="auto"/>
            <w:tcMar>
              <w:top w:w="85" w:type="dxa"/>
              <w:left w:w="85" w:type="dxa"/>
              <w:bottom w:w="85" w:type="dxa"/>
              <w:right w:w="85" w:type="dxa"/>
            </w:tcMar>
            <w:vAlign w:val="center"/>
          </w:tcPr>
          <w:p w14:paraId="1DE13822" w14:textId="77777777" w:rsidR="00B02604" w:rsidRDefault="00B02604" w:rsidP="00B02604">
            <w:pPr>
              <w:spacing w:before="40" w:after="40" w:line="252" w:lineRule="auto"/>
              <w:jc w:val="left"/>
            </w:pPr>
            <w:r>
              <w:rPr>
                <w:sz w:val="22"/>
              </w:rPr>
              <w:t>Tối đa 16 epoch; patience 4; min_delta = 10⁻⁵.</w:t>
            </w:r>
          </w:p>
        </w:tc>
      </w:tr>
      <w:tr w:rsidR="00B02604" w14:paraId="64E7B8EA" w14:textId="77777777" w:rsidTr="00E84F66">
        <w:trPr>
          <w:cantSplit/>
        </w:trPr>
        <w:tc>
          <w:tcPr>
            <w:tcW w:w="2268" w:type="dxa"/>
            <w:shd w:val="clear" w:color="auto" w:fill="auto"/>
            <w:tcMar>
              <w:top w:w="85" w:type="dxa"/>
              <w:left w:w="85" w:type="dxa"/>
              <w:bottom w:w="85" w:type="dxa"/>
              <w:right w:w="85" w:type="dxa"/>
            </w:tcMar>
            <w:vAlign w:val="center"/>
          </w:tcPr>
          <w:p w14:paraId="1B4832CA" w14:textId="77777777" w:rsidR="00B02604" w:rsidRDefault="00B02604" w:rsidP="00B02604">
            <w:pPr>
              <w:spacing w:before="40" w:after="40" w:line="252" w:lineRule="auto"/>
              <w:jc w:val="left"/>
            </w:pPr>
            <w:r>
              <w:rPr>
                <w:sz w:val="22"/>
              </w:rPr>
              <w:t>Checkpoint</w:t>
            </w:r>
          </w:p>
        </w:tc>
        <w:tc>
          <w:tcPr>
            <w:tcW w:w="6803" w:type="dxa"/>
            <w:shd w:val="clear" w:color="auto" w:fill="auto"/>
            <w:tcMar>
              <w:top w:w="85" w:type="dxa"/>
              <w:left w:w="85" w:type="dxa"/>
              <w:bottom w:w="85" w:type="dxa"/>
              <w:right w:w="85" w:type="dxa"/>
            </w:tcMar>
            <w:vAlign w:val="center"/>
          </w:tcPr>
          <w:p w14:paraId="3BD13B96" w14:textId="77777777" w:rsidR="00B02604" w:rsidRDefault="00B02604" w:rsidP="00B02604">
            <w:pPr>
              <w:spacing w:before="40" w:after="40" w:line="252" w:lineRule="auto"/>
              <w:jc w:val="left"/>
            </w:pPr>
            <w:r>
              <w:rPr>
                <w:sz w:val="22"/>
              </w:rPr>
              <w:t>Validation macro-F1 tăng vượt best + min_delta.</w:t>
            </w:r>
          </w:p>
        </w:tc>
      </w:tr>
      <w:tr w:rsidR="00B02604" w14:paraId="0FEDE814" w14:textId="77777777" w:rsidTr="00E84F66">
        <w:trPr>
          <w:cantSplit/>
        </w:trPr>
        <w:tc>
          <w:tcPr>
            <w:tcW w:w="2268" w:type="dxa"/>
            <w:shd w:val="clear" w:color="auto" w:fill="auto"/>
            <w:tcMar>
              <w:top w:w="85" w:type="dxa"/>
              <w:left w:w="85" w:type="dxa"/>
              <w:bottom w:w="85" w:type="dxa"/>
              <w:right w:w="85" w:type="dxa"/>
            </w:tcMar>
            <w:vAlign w:val="center"/>
          </w:tcPr>
          <w:p w14:paraId="28ADD787" w14:textId="77777777" w:rsidR="00B02604" w:rsidRDefault="00B02604" w:rsidP="00B02604">
            <w:pPr>
              <w:spacing w:before="40" w:after="40" w:line="252" w:lineRule="auto"/>
              <w:jc w:val="left"/>
            </w:pPr>
            <w:r>
              <w:rPr>
                <w:sz w:val="22"/>
              </w:rPr>
              <w:t>Seed và số học</w:t>
            </w:r>
          </w:p>
        </w:tc>
        <w:tc>
          <w:tcPr>
            <w:tcW w:w="6803" w:type="dxa"/>
            <w:shd w:val="clear" w:color="auto" w:fill="auto"/>
            <w:tcMar>
              <w:top w:w="85" w:type="dxa"/>
              <w:left w:w="85" w:type="dxa"/>
              <w:bottom w:w="85" w:type="dxa"/>
              <w:right w:w="85" w:type="dxa"/>
            </w:tcMar>
            <w:vAlign w:val="center"/>
          </w:tcPr>
          <w:p w14:paraId="30322CD0" w14:textId="77777777" w:rsidR="00B02604" w:rsidRDefault="00B02604" w:rsidP="00B02604">
            <w:pPr>
              <w:spacing w:before="40" w:after="40" w:line="252" w:lineRule="auto"/>
              <w:jc w:val="left"/>
            </w:pPr>
            <w:r>
              <w:rPr>
                <w:sz w:val="22"/>
              </w:rPr>
              <w:t>Seed 42; FP32; không AMP.</w:t>
            </w:r>
          </w:p>
        </w:tc>
      </w:tr>
      <w:tr w:rsidR="00B02604" w14:paraId="380ED614" w14:textId="77777777" w:rsidTr="00E84F66">
        <w:trPr>
          <w:cantSplit/>
        </w:trPr>
        <w:tc>
          <w:tcPr>
            <w:tcW w:w="2268" w:type="dxa"/>
            <w:shd w:val="clear" w:color="auto" w:fill="auto"/>
            <w:tcMar>
              <w:top w:w="85" w:type="dxa"/>
              <w:left w:w="85" w:type="dxa"/>
              <w:bottom w:w="85" w:type="dxa"/>
              <w:right w:w="85" w:type="dxa"/>
            </w:tcMar>
            <w:vAlign w:val="center"/>
          </w:tcPr>
          <w:p w14:paraId="34ED09CE" w14:textId="77777777" w:rsidR="00B02604" w:rsidRDefault="00B02604" w:rsidP="00B02604">
            <w:pPr>
              <w:spacing w:before="40" w:after="40" w:line="252" w:lineRule="auto"/>
              <w:jc w:val="left"/>
            </w:pPr>
            <w:r>
              <w:rPr>
                <w:sz w:val="22"/>
              </w:rPr>
              <w:t>Môi trường khóa</w:t>
            </w:r>
          </w:p>
        </w:tc>
        <w:tc>
          <w:tcPr>
            <w:tcW w:w="6803" w:type="dxa"/>
            <w:shd w:val="clear" w:color="auto" w:fill="auto"/>
            <w:tcMar>
              <w:top w:w="85" w:type="dxa"/>
              <w:left w:w="85" w:type="dxa"/>
              <w:bottom w:w="85" w:type="dxa"/>
              <w:right w:w="85" w:type="dxa"/>
            </w:tcMar>
            <w:vAlign w:val="center"/>
          </w:tcPr>
          <w:p w14:paraId="049DE2B4" w14:textId="77777777" w:rsidR="00B02604" w:rsidRDefault="00B02604" w:rsidP="00B02604">
            <w:pPr>
              <w:spacing w:before="40" w:after="40" w:line="252" w:lineRule="auto"/>
              <w:jc w:val="left"/>
            </w:pPr>
            <w:r>
              <w:rPr>
                <w:sz w:val="22"/>
              </w:rPr>
              <w:t>torch 2.11.0+cu128; torchvision 0.26.0+cu128; NumPy 2.1.3; pandas 2.3.3; scikit-learn 1.6.1; Pillow 12.3.0.</w:t>
            </w:r>
          </w:p>
        </w:tc>
      </w:tr>
    </w:tbl>
    <w:p w14:paraId="72802B9D" w14:textId="2C378A12" w:rsidR="00BB1CB9" w:rsidRDefault="00B02604">
      <w:pPr>
        <w:pStyle w:val="TableCaption"/>
        <w:keepNext/>
      </w:pPr>
      <w:r>
        <w:t xml:space="preserve"> </w:t>
      </w:r>
      <w:bookmarkStart w:id="42" w:name="_Toc244033482"/>
      <w:r w:rsidR="00106704">
        <w:t>Bảng 5.1 Protocol của T02B</w:t>
      </w:r>
      <w:bookmarkEnd w:id="42"/>
    </w:p>
    <w:p w14:paraId="1578271C" w14:textId="77777777" w:rsidR="00BB1CB9" w:rsidRDefault="00106704">
      <w:pPr>
        <w:pStyle w:val="Heading2"/>
      </w:pPr>
      <w:bookmarkStart w:id="43" w:name="_Toc244033527"/>
      <w:r>
        <w:t>5.2 Chọn checkpoint và dừng sớm</w:t>
      </w:r>
      <w:bookmarkEnd w:id="43"/>
    </w:p>
    <w:p w14:paraId="3D811F09" w14:textId="77777777" w:rsidR="00BB1CB9" w:rsidRDefault="00106704">
      <w:r>
        <w:t>Sau mỗi epoch, mô hình được đánh giá trên toàn validation. Checkpoint mới chỉ được lưu nếu macro-F1 tăng hơn giá trị tốt nhất ít nhất theo điều kiện lớn hơn best + 10⁻⁵. Nếu không cải thiện, bộ đếm chờ tăng một; sau bốn epoch liên tiếp không cải thiện thì dừng. Scheduler được cập nhật ở cuối epoch theo vị trí mã khóa.</w:t>
      </w:r>
    </w:p>
    <w:p w14:paraId="1D906926" w14:textId="77777777" w:rsidR="00BB1CB9" w:rsidRDefault="00106704">
      <w:r>
        <w:lastRenderedPageBreak/>
        <w:t>History ghi learning rate đã dùng trong epoch, trước lần scheduler.step tiếp theo. Vì vậy, đọc biểu đồ learning rate cần theo đúng thời điểm ghi, tránh so lệch một epoch. T02B seed 42 chọn epoch 14 và hoàn thành đủ 16 epoch. Điều này khác với việc chọn epoch có validation loss thấp nhất.</w:t>
      </w:r>
    </w:p>
    <w:p w14:paraId="481E9838" w14:textId="77777777" w:rsidR="00BB1CB9" w:rsidRDefault="00106704">
      <w:r>
        <w:t>Early stopping là cơ chế lựa chọn trong ngân sách, không chứng minh mô hình đã hội tụ tối ưu. Một run đạt đỉnh ở epoch 16 có thể còn diễn biến khác nếu tăng ngân sách, nhưng không thể tự kéo dài riêng run đó rồi so như cùng điều kiện với đối chứng cũ.</w:t>
      </w:r>
    </w:p>
    <w:p w14:paraId="58C265C6" w14:textId="77777777" w:rsidR="00BB1CB9" w:rsidRDefault="00106704">
      <w:pPr>
        <w:pStyle w:val="Heading2"/>
      </w:pPr>
      <w:bookmarkStart w:id="44" w:name="_Toc244033528"/>
      <w:r>
        <w:t>5.3 Ma trận thí nghiệm và nguyên tắc công bằng</w:t>
      </w:r>
      <w:bookmarkEnd w:id="44"/>
    </w:p>
    <w:tbl>
      <w:tblPr>
        <w:tblpPr w:leftFromText="180" w:rightFromText="180" w:vertAnchor="text" w:horzAnchor="margin" w:tblpY="1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438"/>
        <w:gridCol w:w="4365"/>
      </w:tblGrid>
      <w:tr w:rsidR="00B02604" w14:paraId="53F42326" w14:textId="77777777" w:rsidTr="00E84F66">
        <w:trPr>
          <w:cantSplit/>
          <w:tblHeader/>
        </w:trPr>
        <w:tc>
          <w:tcPr>
            <w:tcW w:w="2268" w:type="dxa"/>
            <w:shd w:val="clear" w:color="auto" w:fill="auto"/>
            <w:tcMar>
              <w:top w:w="85" w:type="dxa"/>
              <w:left w:w="85" w:type="dxa"/>
              <w:bottom w:w="85" w:type="dxa"/>
              <w:right w:w="85" w:type="dxa"/>
            </w:tcMar>
            <w:vAlign w:val="center"/>
          </w:tcPr>
          <w:p w14:paraId="15AA9CB3" w14:textId="77777777" w:rsidR="00B02604" w:rsidRDefault="00B02604" w:rsidP="00B02604">
            <w:pPr>
              <w:keepNext/>
              <w:spacing w:before="40" w:after="40" w:line="252" w:lineRule="auto"/>
              <w:jc w:val="left"/>
            </w:pPr>
            <w:r>
              <w:rPr>
                <w:b/>
                <w:sz w:val="22"/>
              </w:rPr>
              <w:t>So sánh</w:t>
            </w:r>
          </w:p>
        </w:tc>
        <w:tc>
          <w:tcPr>
            <w:tcW w:w="2438" w:type="dxa"/>
            <w:shd w:val="clear" w:color="auto" w:fill="auto"/>
            <w:tcMar>
              <w:top w:w="85" w:type="dxa"/>
              <w:left w:w="85" w:type="dxa"/>
              <w:bottom w:w="85" w:type="dxa"/>
              <w:right w:w="85" w:type="dxa"/>
            </w:tcMar>
            <w:vAlign w:val="center"/>
          </w:tcPr>
          <w:p w14:paraId="4D4A4037" w14:textId="77777777" w:rsidR="00B02604" w:rsidRDefault="00B02604" w:rsidP="00B02604">
            <w:pPr>
              <w:keepNext/>
              <w:spacing w:before="40" w:after="40" w:line="252" w:lineRule="auto"/>
              <w:jc w:val="left"/>
            </w:pPr>
            <w:r>
              <w:rPr>
                <w:b/>
                <w:sz w:val="22"/>
              </w:rPr>
              <w:t>Yếu tố chính</w:t>
            </w:r>
          </w:p>
        </w:tc>
        <w:tc>
          <w:tcPr>
            <w:tcW w:w="4365" w:type="dxa"/>
            <w:shd w:val="clear" w:color="auto" w:fill="auto"/>
            <w:tcMar>
              <w:top w:w="85" w:type="dxa"/>
              <w:left w:w="85" w:type="dxa"/>
              <w:bottom w:w="85" w:type="dxa"/>
              <w:right w:w="85" w:type="dxa"/>
            </w:tcMar>
            <w:vAlign w:val="center"/>
          </w:tcPr>
          <w:p w14:paraId="348E58DF" w14:textId="77777777" w:rsidR="00B02604" w:rsidRDefault="00B02604" w:rsidP="00B02604">
            <w:pPr>
              <w:keepNext/>
              <w:spacing w:before="40" w:after="40" w:line="252" w:lineRule="auto"/>
              <w:jc w:val="left"/>
            </w:pPr>
            <w:r>
              <w:rPr>
                <w:b/>
                <w:sz w:val="22"/>
              </w:rPr>
              <w:t>Điều kiện giữ</w:t>
            </w:r>
          </w:p>
        </w:tc>
      </w:tr>
      <w:tr w:rsidR="00B02604" w14:paraId="05F52330" w14:textId="77777777" w:rsidTr="00E84F66">
        <w:trPr>
          <w:cantSplit/>
        </w:trPr>
        <w:tc>
          <w:tcPr>
            <w:tcW w:w="2268" w:type="dxa"/>
            <w:shd w:val="clear" w:color="auto" w:fill="auto"/>
            <w:tcMar>
              <w:top w:w="85" w:type="dxa"/>
              <w:left w:w="85" w:type="dxa"/>
              <w:bottom w:w="85" w:type="dxa"/>
              <w:right w:w="85" w:type="dxa"/>
            </w:tcMar>
            <w:vAlign w:val="center"/>
          </w:tcPr>
          <w:p w14:paraId="57F5553A" w14:textId="77777777" w:rsidR="00B02604" w:rsidRDefault="00B02604" w:rsidP="00B02604">
            <w:pPr>
              <w:keepNext/>
              <w:spacing w:before="40" w:after="40" w:line="252" w:lineRule="auto"/>
              <w:jc w:val="left"/>
            </w:pPr>
            <w:r>
              <w:rPr>
                <w:sz w:val="22"/>
              </w:rPr>
              <w:t>T02B so B00</w:t>
            </w:r>
          </w:p>
        </w:tc>
        <w:tc>
          <w:tcPr>
            <w:tcW w:w="2438" w:type="dxa"/>
            <w:shd w:val="clear" w:color="auto" w:fill="auto"/>
            <w:tcMar>
              <w:top w:w="85" w:type="dxa"/>
              <w:left w:w="85" w:type="dxa"/>
              <w:bottom w:w="85" w:type="dxa"/>
              <w:right w:w="85" w:type="dxa"/>
            </w:tcMar>
            <w:vAlign w:val="center"/>
          </w:tcPr>
          <w:p w14:paraId="79D3658A" w14:textId="77777777" w:rsidR="00B02604" w:rsidRDefault="00B02604" w:rsidP="00B02604">
            <w:pPr>
              <w:keepNext/>
              <w:spacing w:before="40" w:after="40" w:line="252" w:lineRule="auto"/>
              <w:jc w:val="left"/>
            </w:pPr>
            <w:r>
              <w:rPr>
                <w:sz w:val="22"/>
              </w:rPr>
              <w:t>D4 trên train</w:t>
            </w:r>
          </w:p>
        </w:tc>
        <w:tc>
          <w:tcPr>
            <w:tcW w:w="4365" w:type="dxa"/>
            <w:shd w:val="clear" w:color="auto" w:fill="auto"/>
            <w:tcMar>
              <w:top w:w="85" w:type="dxa"/>
              <w:left w:w="85" w:type="dxa"/>
              <w:bottom w:w="85" w:type="dxa"/>
              <w:right w:w="85" w:type="dxa"/>
            </w:tcMar>
            <w:vAlign w:val="center"/>
          </w:tcPr>
          <w:p w14:paraId="3DEB464F" w14:textId="77777777" w:rsidR="00B02604" w:rsidRDefault="00B02604" w:rsidP="00B02604">
            <w:pPr>
              <w:keepNext/>
              <w:spacing w:before="40" w:after="40" w:line="252" w:lineRule="auto"/>
              <w:jc w:val="left"/>
            </w:pPr>
            <w:r>
              <w:rPr>
                <w:sz w:val="22"/>
              </w:rPr>
              <w:t>R50, CE, split, seed, optimizer, ngân sách.</w:t>
            </w:r>
          </w:p>
        </w:tc>
      </w:tr>
      <w:tr w:rsidR="00B02604" w14:paraId="3DEFEC3D" w14:textId="77777777" w:rsidTr="00E84F66">
        <w:trPr>
          <w:cantSplit/>
        </w:trPr>
        <w:tc>
          <w:tcPr>
            <w:tcW w:w="2268" w:type="dxa"/>
            <w:shd w:val="clear" w:color="auto" w:fill="auto"/>
            <w:tcMar>
              <w:top w:w="85" w:type="dxa"/>
              <w:left w:w="85" w:type="dxa"/>
              <w:bottom w:w="85" w:type="dxa"/>
              <w:right w:w="85" w:type="dxa"/>
            </w:tcMar>
            <w:vAlign w:val="center"/>
          </w:tcPr>
          <w:p w14:paraId="28539DCA" w14:textId="77777777" w:rsidR="00B02604" w:rsidRDefault="00B02604" w:rsidP="00B02604">
            <w:pPr>
              <w:keepNext/>
              <w:spacing w:before="40" w:after="40" w:line="252" w:lineRule="auto"/>
              <w:jc w:val="left"/>
            </w:pPr>
            <w:r>
              <w:rPr>
                <w:sz w:val="22"/>
              </w:rPr>
              <w:t>T02A so B00</w:t>
            </w:r>
          </w:p>
        </w:tc>
        <w:tc>
          <w:tcPr>
            <w:tcW w:w="2438" w:type="dxa"/>
            <w:shd w:val="clear" w:color="auto" w:fill="auto"/>
            <w:tcMar>
              <w:top w:w="85" w:type="dxa"/>
              <w:left w:w="85" w:type="dxa"/>
              <w:bottom w:w="85" w:type="dxa"/>
              <w:right w:w="85" w:type="dxa"/>
            </w:tcMar>
            <w:vAlign w:val="center"/>
          </w:tcPr>
          <w:p w14:paraId="2AD90E73" w14:textId="77777777" w:rsidR="00B02604" w:rsidRDefault="00B02604" w:rsidP="00B02604">
            <w:pPr>
              <w:keepNext/>
              <w:spacing w:before="40" w:after="40" w:line="252" w:lineRule="auto"/>
              <w:jc w:val="left"/>
            </w:pPr>
            <w:r>
              <w:rPr>
                <w:sz w:val="22"/>
              </w:rPr>
              <w:t>Lật ngang và dọc</w:t>
            </w:r>
          </w:p>
        </w:tc>
        <w:tc>
          <w:tcPr>
            <w:tcW w:w="4365" w:type="dxa"/>
            <w:shd w:val="clear" w:color="auto" w:fill="auto"/>
            <w:tcMar>
              <w:top w:w="85" w:type="dxa"/>
              <w:left w:w="85" w:type="dxa"/>
              <w:bottom w:w="85" w:type="dxa"/>
              <w:right w:w="85" w:type="dxa"/>
            </w:tcMar>
            <w:vAlign w:val="center"/>
          </w:tcPr>
          <w:p w14:paraId="640C10DD" w14:textId="77777777" w:rsidR="00B02604" w:rsidRDefault="00B02604" w:rsidP="00B02604">
            <w:pPr>
              <w:keepNext/>
              <w:spacing w:before="40" w:after="40" w:line="252" w:lineRule="auto"/>
              <w:jc w:val="left"/>
            </w:pPr>
            <w:r>
              <w:rPr>
                <w:sz w:val="22"/>
              </w:rPr>
              <w:t>Cùng nền R50.</w:t>
            </w:r>
          </w:p>
        </w:tc>
      </w:tr>
      <w:tr w:rsidR="00B02604" w14:paraId="397110AE" w14:textId="77777777" w:rsidTr="00E84F66">
        <w:trPr>
          <w:cantSplit/>
        </w:trPr>
        <w:tc>
          <w:tcPr>
            <w:tcW w:w="2268" w:type="dxa"/>
            <w:shd w:val="clear" w:color="auto" w:fill="auto"/>
            <w:tcMar>
              <w:top w:w="85" w:type="dxa"/>
              <w:left w:w="85" w:type="dxa"/>
              <w:bottom w:w="85" w:type="dxa"/>
              <w:right w:w="85" w:type="dxa"/>
            </w:tcMar>
            <w:vAlign w:val="center"/>
          </w:tcPr>
          <w:p w14:paraId="3846C6F6" w14:textId="77777777" w:rsidR="00B02604" w:rsidRDefault="00B02604" w:rsidP="00B02604">
            <w:pPr>
              <w:keepNext/>
              <w:spacing w:before="40" w:after="40" w:line="252" w:lineRule="auto"/>
              <w:jc w:val="left"/>
            </w:pPr>
            <w:r>
              <w:rPr>
                <w:sz w:val="22"/>
              </w:rPr>
              <w:t>P01–P10 so T02B</w:t>
            </w:r>
          </w:p>
        </w:tc>
        <w:tc>
          <w:tcPr>
            <w:tcW w:w="2438" w:type="dxa"/>
            <w:shd w:val="clear" w:color="auto" w:fill="auto"/>
            <w:tcMar>
              <w:top w:w="85" w:type="dxa"/>
              <w:left w:w="85" w:type="dxa"/>
              <w:bottom w:w="85" w:type="dxa"/>
              <w:right w:w="85" w:type="dxa"/>
            </w:tcMar>
            <w:vAlign w:val="center"/>
          </w:tcPr>
          <w:p w14:paraId="0E4BAD4D" w14:textId="77777777" w:rsidR="00B02604" w:rsidRDefault="00B02604" w:rsidP="00B02604">
            <w:pPr>
              <w:keepNext/>
              <w:spacing w:before="40" w:after="40" w:line="252" w:lineRule="auto"/>
              <w:jc w:val="left"/>
            </w:pPr>
            <w:r>
              <w:rPr>
                <w:sz w:val="22"/>
              </w:rPr>
              <w:t>Một phương án tiền xử lý</w:t>
            </w:r>
          </w:p>
        </w:tc>
        <w:tc>
          <w:tcPr>
            <w:tcW w:w="4365" w:type="dxa"/>
            <w:shd w:val="clear" w:color="auto" w:fill="auto"/>
            <w:tcMar>
              <w:top w:w="85" w:type="dxa"/>
              <w:left w:w="85" w:type="dxa"/>
              <w:bottom w:w="85" w:type="dxa"/>
              <w:right w:w="85" w:type="dxa"/>
            </w:tcMar>
            <w:vAlign w:val="center"/>
          </w:tcPr>
          <w:p w14:paraId="084425F6" w14:textId="77777777" w:rsidR="00B02604" w:rsidRDefault="00B02604" w:rsidP="00B02604">
            <w:pPr>
              <w:keepNext/>
              <w:spacing w:before="40" w:after="40" w:line="252" w:lineRule="auto"/>
              <w:jc w:val="left"/>
            </w:pPr>
            <w:r>
              <w:rPr>
                <w:sz w:val="22"/>
              </w:rPr>
              <w:t>D4, R50, CE và protocol.</w:t>
            </w:r>
          </w:p>
        </w:tc>
      </w:tr>
      <w:tr w:rsidR="00B02604" w14:paraId="04BB4B1B" w14:textId="77777777" w:rsidTr="00E84F66">
        <w:trPr>
          <w:cantSplit/>
        </w:trPr>
        <w:tc>
          <w:tcPr>
            <w:tcW w:w="2268" w:type="dxa"/>
            <w:shd w:val="clear" w:color="auto" w:fill="auto"/>
            <w:tcMar>
              <w:top w:w="85" w:type="dxa"/>
              <w:left w:w="85" w:type="dxa"/>
              <w:bottom w:w="85" w:type="dxa"/>
              <w:right w:w="85" w:type="dxa"/>
            </w:tcMar>
            <w:vAlign w:val="center"/>
          </w:tcPr>
          <w:p w14:paraId="4199B389" w14:textId="77777777" w:rsidR="00B02604" w:rsidRDefault="00B02604" w:rsidP="00B02604">
            <w:pPr>
              <w:keepNext/>
              <w:spacing w:before="40" w:after="40" w:line="252" w:lineRule="auto"/>
              <w:jc w:val="left"/>
            </w:pPr>
            <w:r>
              <w:rPr>
                <w:sz w:val="22"/>
              </w:rPr>
              <w:t>L01 so T02B</w:t>
            </w:r>
          </w:p>
        </w:tc>
        <w:tc>
          <w:tcPr>
            <w:tcW w:w="2438" w:type="dxa"/>
            <w:shd w:val="clear" w:color="auto" w:fill="auto"/>
            <w:tcMar>
              <w:top w:w="85" w:type="dxa"/>
              <w:left w:w="85" w:type="dxa"/>
              <w:bottom w:w="85" w:type="dxa"/>
              <w:right w:w="85" w:type="dxa"/>
            </w:tcMar>
            <w:vAlign w:val="center"/>
          </w:tcPr>
          <w:p w14:paraId="40895DD2" w14:textId="77777777" w:rsidR="00B02604" w:rsidRDefault="00B02604" w:rsidP="00B02604">
            <w:pPr>
              <w:keepNext/>
              <w:spacing w:before="40" w:after="40" w:line="252" w:lineRule="auto"/>
              <w:jc w:val="left"/>
            </w:pPr>
            <w:r>
              <w:rPr>
                <w:sz w:val="22"/>
              </w:rPr>
              <w:t>Trọng số loss</w:t>
            </w:r>
          </w:p>
        </w:tc>
        <w:tc>
          <w:tcPr>
            <w:tcW w:w="4365" w:type="dxa"/>
            <w:shd w:val="clear" w:color="auto" w:fill="auto"/>
            <w:tcMar>
              <w:top w:w="85" w:type="dxa"/>
              <w:left w:w="85" w:type="dxa"/>
              <w:bottom w:w="85" w:type="dxa"/>
              <w:right w:w="85" w:type="dxa"/>
            </w:tcMar>
            <w:vAlign w:val="center"/>
          </w:tcPr>
          <w:p w14:paraId="70E10CF7" w14:textId="77777777" w:rsidR="00B02604" w:rsidRDefault="00B02604" w:rsidP="00B02604">
            <w:pPr>
              <w:keepNext/>
              <w:spacing w:before="40" w:after="40" w:line="252" w:lineRule="auto"/>
              <w:jc w:val="left"/>
            </w:pPr>
            <w:r>
              <w:rPr>
                <w:sz w:val="22"/>
              </w:rPr>
              <w:t>Sampler và pipeline ảnh giữ nguyên.</w:t>
            </w:r>
          </w:p>
        </w:tc>
      </w:tr>
      <w:tr w:rsidR="00B02604" w14:paraId="0EE93972" w14:textId="77777777" w:rsidTr="00E84F66">
        <w:trPr>
          <w:cantSplit/>
        </w:trPr>
        <w:tc>
          <w:tcPr>
            <w:tcW w:w="2268" w:type="dxa"/>
            <w:shd w:val="clear" w:color="auto" w:fill="auto"/>
            <w:tcMar>
              <w:top w:w="85" w:type="dxa"/>
              <w:left w:w="85" w:type="dxa"/>
              <w:bottom w:w="85" w:type="dxa"/>
              <w:right w:w="85" w:type="dxa"/>
            </w:tcMar>
            <w:vAlign w:val="center"/>
          </w:tcPr>
          <w:p w14:paraId="203D0987" w14:textId="77777777" w:rsidR="00B02604" w:rsidRDefault="00B02604" w:rsidP="00B02604">
            <w:pPr>
              <w:keepNext/>
              <w:spacing w:before="40" w:after="40" w:line="252" w:lineRule="auto"/>
              <w:jc w:val="left"/>
            </w:pPr>
            <w:r>
              <w:rPr>
                <w:sz w:val="22"/>
              </w:rPr>
              <w:t>S01 so T02B</w:t>
            </w:r>
          </w:p>
        </w:tc>
        <w:tc>
          <w:tcPr>
            <w:tcW w:w="2438" w:type="dxa"/>
            <w:shd w:val="clear" w:color="auto" w:fill="auto"/>
            <w:tcMar>
              <w:top w:w="85" w:type="dxa"/>
              <w:left w:w="85" w:type="dxa"/>
              <w:bottom w:w="85" w:type="dxa"/>
              <w:right w:w="85" w:type="dxa"/>
            </w:tcMar>
            <w:vAlign w:val="center"/>
          </w:tcPr>
          <w:p w14:paraId="60A334CA" w14:textId="77777777" w:rsidR="00B02604" w:rsidRDefault="00B02604" w:rsidP="00B02604">
            <w:pPr>
              <w:keepNext/>
              <w:spacing w:before="40" w:after="40" w:line="252" w:lineRule="auto"/>
              <w:jc w:val="left"/>
            </w:pPr>
            <w:r>
              <w:rPr>
                <w:sz w:val="22"/>
              </w:rPr>
              <w:t>Lấy mẫu cân bằng</w:t>
            </w:r>
          </w:p>
        </w:tc>
        <w:tc>
          <w:tcPr>
            <w:tcW w:w="4365" w:type="dxa"/>
            <w:shd w:val="clear" w:color="auto" w:fill="auto"/>
            <w:tcMar>
              <w:top w:w="85" w:type="dxa"/>
              <w:left w:w="85" w:type="dxa"/>
              <w:bottom w:w="85" w:type="dxa"/>
              <w:right w:w="85" w:type="dxa"/>
            </w:tcMar>
            <w:vAlign w:val="center"/>
          </w:tcPr>
          <w:p w14:paraId="702D24C9" w14:textId="77777777" w:rsidR="00B02604" w:rsidRDefault="00B02604" w:rsidP="00B02604">
            <w:pPr>
              <w:keepNext/>
              <w:spacing w:before="40" w:after="40" w:line="252" w:lineRule="auto"/>
              <w:jc w:val="left"/>
            </w:pPr>
            <w:r>
              <w:rPr>
                <w:sz w:val="22"/>
              </w:rPr>
              <w:t>CE không trọng số và pipeline giữ nguyên.</w:t>
            </w:r>
          </w:p>
        </w:tc>
      </w:tr>
      <w:tr w:rsidR="00B02604" w14:paraId="28B18344" w14:textId="77777777" w:rsidTr="00E84F66">
        <w:trPr>
          <w:cantSplit/>
        </w:trPr>
        <w:tc>
          <w:tcPr>
            <w:tcW w:w="2268" w:type="dxa"/>
            <w:shd w:val="clear" w:color="auto" w:fill="auto"/>
            <w:tcMar>
              <w:top w:w="85" w:type="dxa"/>
              <w:left w:w="85" w:type="dxa"/>
              <w:bottom w:w="85" w:type="dxa"/>
              <w:right w:w="85" w:type="dxa"/>
            </w:tcMar>
            <w:vAlign w:val="center"/>
          </w:tcPr>
          <w:p w14:paraId="244D78CC" w14:textId="77777777" w:rsidR="00B02604" w:rsidRDefault="00B02604" w:rsidP="00B02604">
            <w:pPr>
              <w:keepNext/>
              <w:spacing w:before="40" w:after="40" w:line="252" w:lineRule="auto"/>
              <w:jc w:val="left"/>
            </w:pPr>
            <w:r>
              <w:rPr>
                <w:sz w:val="22"/>
              </w:rPr>
              <w:t>F01 so T02B</w:t>
            </w:r>
          </w:p>
        </w:tc>
        <w:tc>
          <w:tcPr>
            <w:tcW w:w="2438" w:type="dxa"/>
            <w:shd w:val="clear" w:color="auto" w:fill="auto"/>
            <w:tcMar>
              <w:top w:w="85" w:type="dxa"/>
              <w:left w:w="85" w:type="dxa"/>
              <w:bottom w:w="85" w:type="dxa"/>
              <w:right w:w="85" w:type="dxa"/>
            </w:tcMar>
            <w:vAlign w:val="center"/>
          </w:tcPr>
          <w:p w14:paraId="4B1FEE4B" w14:textId="77777777" w:rsidR="00B02604" w:rsidRDefault="00B02604" w:rsidP="00B02604">
            <w:pPr>
              <w:keepNext/>
              <w:spacing w:before="40" w:after="40" w:line="252" w:lineRule="auto"/>
              <w:jc w:val="left"/>
            </w:pPr>
            <w:r>
              <w:rPr>
                <w:sz w:val="22"/>
              </w:rPr>
              <w:t>LR phân nhóm</w:t>
            </w:r>
          </w:p>
        </w:tc>
        <w:tc>
          <w:tcPr>
            <w:tcW w:w="4365" w:type="dxa"/>
            <w:shd w:val="clear" w:color="auto" w:fill="auto"/>
            <w:tcMar>
              <w:top w:w="85" w:type="dxa"/>
              <w:left w:w="85" w:type="dxa"/>
              <w:bottom w:w="85" w:type="dxa"/>
              <w:right w:w="85" w:type="dxa"/>
            </w:tcMar>
            <w:vAlign w:val="center"/>
          </w:tcPr>
          <w:p w14:paraId="23059854" w14:textId="77777777" w:rsidR="00B02604" w:rsidRDefault="00B02604" w:rsidP="00B02604">
            <w:pPr>
              <w:keepNext/>
              <w:spacing w:before="40" w:after="40" w:line="252" w:lineRule="auto"/>
              <w:jc w:val="left"/>
            </w:pPr>
            <w:r>
              <w:rPr>
                <w:sz w:val="22"/>
              </w:rPr>
              <w:t>Cùng mô hình, dữ liệu và loss.</w:t>
            </w:r>
          </w:p>
        </w:tc>
      </w:tr>
      <w:tr w:rsidR="00B02604" w14:paraId="43FAEE57" w14:textId="77777777" w:rsidTr="00E84F66">
        <w:trPr>
          <w:cantSplit/>
        </w:trPr>
        <w:tc>
          <w:tcPr>
            <w:tcW w:w="2268" w:type="dxa"/>
            <w:shd w:val="clear" w:color="auto" w:fill="auto"/>
            <w:tcMar>
              <w:top w:w="85" w:type="dxa"/>
              <w:left w:w="85" w:type="dxa"/>
              <w:bottom w:w="85" w:type="dxa"/>
              <w:right w:w="85" w:type="dxa"/>
            </w:tcMar>
            <w:vAlign w:val="center"/>
          </w:tcPr>
          <w:p w14:paraId="3D059CBF" w14:textId="77777777" w:rsidR="00B02604" w:rsidRDefault="00B02604" w:rsidP="00B02604">
            <w:pPr>
              <w:spacing w:before="40" w:after="40" w:line="252" w:lineRule="auto"/>
              <w:jc w:val="left"/>
            </w:pPr>
            <w:r>
              <w:rPr>
                <w:sz w:val="22"/>
              </w:rPr>
              <w:t>M01 so T02B</w:t>
            </w:r>
          </w:p>
        </w:tc>
        <w:tc>
          <w:tcPr>
            <w:tcW w:w="2438" w:type="dxa"/>
            <w:shd w:val="clear" w:color="auto" w:fill="auto"/>
            <w:tcMar>
              <w:top w:w="85" w:type="dxa"/>
              <w:left w:w="85" w:type="dxa"/>
              <w:bottom w:w="85" w:type="dxa"/>
              <w:right w:w="85" w:type="dxa"/>
            </w:tcMar>
            <w:vAlign w:val="center"/>
          </w:tcPr>
          <w:p w14:paraId="1B5B2B73" w14:textId="77777777" w:rsidR="00B02604" w:rsidRDefault="00B02604" w:rsidP="00B02604">
            <w:pPr>
              <w:spacing w:before="40" w:after="40" w:line="252" w:lineRule="auto"/>
              <w:jc w:val="left"/>
            </w:pPr>
            <w:r>
              <w:rPr>
                <w:sz w:val="22"/>
              </w:rPr>
              <w:t>EfficientNet-B0</w:t>
            </w:r>
          </w:p>
        </w:tc>
        <w:tc>
          <w:tcPr>
            <w:tcW w:w="4365" w:type="dxa"/>
            <w:shd w:val="clear" w:color="auto" w:fill="auto"/>
            <w:tcMar>
              <w:top w:w="85" w:type="dxa"/>
              <w:left w:w="85" w:type="dxa"/>
              <w:bottom w:w="85" w:type="dxa"/>
              <w:right w:w="85" w:type="dxa"/>
            </w:tcMar>
            <w:vAlign w:val="center"/>
          </w:tcPr>
          <w:p w14:paraId="139E8903" w14:textId="77777777" w:rsidR="00B02604" w:rsidRDefault="00B02604" w:rsidP="00B02604">
            <w:pPr>
              <w:spacing w:before="40" w:after="40" w:line="252" w:lineRule="auto"/>
              <w:jc w:val="left"/>
            </w:pPr>
            <w:r>
              <w:rPr>
                <w:sz w:val="22"/>
              </w:rPr>
              <w:t>D4, CE, kích thước và ngân sách.</w:t>
            </w:r>
          </w:p>
        </w:tc>
      </w:tr>
    </w:tbl>
    <w:p w14:paraId="34C73712" w14:textId="7D694030" w:rsidR="00BB1CB9" w:rsidRDefault="00B02604">
      <w:pPr>
        <w:pStyle w:val="TableCaption"/>
        <w:keepNext/>
      </w:pPr>
      <w:r>
        <w:br/>
      </w:r>
      <w:bookmarkStart w:id="45" w:name="_Toc244033483"/>
      <w:r w:rsidR="00106704">
        <w:t>Bảng 5.2 Các tương phản chính</w:t>
      </w:r>
      <w:bookmarkEnd w:id="45"/>
    </w:p>
    <w:p w14:paraId="1C27C4EE" w14:textId="77777777" w:rsidR="00BB1CB9" w:rsidRDefault="00106704">
      <w:r>
        <w:t>Các run dùng cùng ảnh validation để có thể ghép dự đoán theo ảnh và group. Nếu số dòng, nhãn hoặc hash không khớp thì phép so sánh không hợp lệ trước khi xét điểm. Khi một thí nghiệm thay nhiều thành phần không thể tránh khỏi, báo cáo phải giới hạn kết luận ở toàn bộ cấu hình thay đổi.</w:t>
      </w:r>
    </w:p>
    <w:p w14:paraId="3CBA8E31" w14:textId="77777777" w:rsidR="00BB1CB9" w:rsidRDefault="00106704">
      <w:r>
        <w:t>Ngân sách cố định tạo cơ sở so sánh chi phí phù hợp môn học. Nó không bảo đảm công bằng theo nghĩa mỗi mô hình đều đã được tìm cấu hình tốt nhất. Hai tiêu chí này khác nhau: so phương án trong một ngân sách đã định và so năng lực cực đại sau tối ưu riêng. Đề tài thực hiện tiêu chí thứ nhất.</w:t>
      </w:r>
    </w:p>
    <w:p w14:paraId="5BEDBC53" w14:textId="77777777" w:rsidR="00BB1CB9" w:rsidRDefault="00106704">
      <w:pPr>
        <w:pStyle w:val="Heading2"/>
      </w:pPr>
      <w:bookmarkStart w:id="46" w:name="_Toc244033529"/>
      <w:r>
        <w:lastRenderedPageBreak/>
        <w:t>5.4 Bootstrap và xác nhận bằng seed mới</w:t>
      </w:r>
      <w:bookmarkEnd w:id="46"/>
    </w:p>
    <w:p w14:paraId="4A5EA3C7" w14:textId="77777777" w:rsidR="00BB1CB9" w:rsidRDefault="00106704">
      <w:r>
        <w:t>Phép bootstrap đã khóa sử dụng 2.000 lượt, seed lấy mẫu 20261007 và 1.392 group validation. Hai mô hình trong một tương phản được đánh giá trên cùng lượt lấy mẫu, giữ tính ghép cặp. Quy trình phân tầng theo lớp và tính trên đủ tám nhãn nhằm nhất quán với macro-F1 chính.</w:t>
      </w:r>
    </w:p>
    <w:p w14:paraId="2BBDEB27" w14:textId="77777777" w:rsidR="00BB1CB9" w:rsidRDefault="00106704">
      <w:r>
        <w:t>Quy tắc thăm dò đặt trước là: chênh lệch ít nhất +1 điểm phần trăm và cận dưới CI95 lớn hơn 0 thì cần xác nhận thêm seed; chênh lệch không dương thì không ghi nhận cải thiện ở lượt đó; các trường hợp còn lại chưa kết luận. Đây là tiêu chí vận hành của đề tài, không phải định luật về mức cải thiện có ý nghĩa trong mọi ứng dụng.</w:t>
      </w:r>
    </w:p>
    <w:p w14:paraId="2FF2F330" w14:textId="77777777" w:rsidR="00BB1CB9" w:rsidRDefault="00106704">
      <w:r>
        <w:t>R02 tạo hai cặp B00–T02B ở seed 43 và 44. Mỗi run tạo mới mô hình, optimizer và loader. Khởi tạo trong cùng cặp được đối chiếu; không ép hash khởi tạo seed mới bằng seed 42. Seed 42 giữ riêng vì đã tham gia thăm dò và lựa chọn D4.</w:t>
      </w:r>
    </w:p>
    <w:p w14:paraId="16683EDF" w14:textId="77777777" w:rsidR="00BB1CB9" w:rsidRDefault="00106704">
      <w:r>
        <w:t>Trung bình chênh lệch và độ lệch chuẩn mẫu được tính trên đúng hai seed mới, với mẫu số n−1. Hai seed là bằng chứng bổ sung nhưng còn ít để ước lượng ổn định biến thiên huấn luyện. Không chọn seed 44 chỉ vì mức tăng lớn hơn seed 43.</w:t>
      </w:r>
    </w:p>
    <w:p w14:paraId="3840C0F6" w14:textId="77777777" w:rsidR="00BB1CB9" w:rsidRDefault="00106704">
      <w:pPr>
        <w:pStyle w:val="Heading2"/>
      </w:pPr>
      <w:bookmarkStart w:id="47" w:name="_Toc244033530"/>
      <w:r>
        <w:t>5.5 Tổ chức nguồn và mức kiểm chứng</w:t>
      </w:r>
      <w:bookmarkEnd w:id="47"/>
    </w:p>
    <w:p w14:paraId="27376FF1" w14:textId="77777777" w:rsidR="00BB1CB9" w:rsidRDefault="00106704">
      <w:r>
        <w:t>Một kết quả có thể được kiểm ở nhiều mức: file đọc được; checksum khớp; cấu hình đúng; metrics tính lại từ predictions; checkpoint đúng hash; hoặc suy luận lại từ checkpoint. Các mức này không thay thế nhau. Ví dụ, tính lại macro-F1 không cần checkpoint, nhưng chứng minh mô hình tái tạo cùng xác suất cần chạy suy luận.</w:t>
      </w:r>
    </w:p>
    <w:p w14:paraId="14CE2A79" w14:textId="77777777" w:rsidR="00BB1CB9" w:rsidRDefault="00106704">
      <w:r>
        <w:t>Báo cáo này đọc trực tiếp notebook mới, các bảng CSV và ảnh trong hai ZIP output đã cung cấp. Các bảng test và validation ở hai gói được đối chiếu; chỉ số tổng được tính lại từ ma trận nhầm lẫn. CI của các run là kết quả đã lưu trong hồ sơ tổng hợp, không phải một lần bootstrap mới trong lúc soạn Word. Các số E02 và chuỗi R18 được đánh dấu là kế thừa từ báo cáo cũ.</w:t>
      </w:r>
    </w:p>
    <w:p w14:paraId="44402718" w14:textId="77777777" w:rsidR="00BB1CB9" w:rsidRDefault="00106704">
      <w:r>
        <w:t>Việc báo cáo nguồn theo mức bằng chứng giúp tránh nói rằng mọi kiểm tra đều vừa được chạy lại. Các file dự đoán gốc và checkpoint lịch sử vẫn là nguồn cần giữ cùng dự án để người khác có thể kiểm sâu hơn khi cần.</w:t>
      </w:r>
    </w:p>
    <w:p w14:paraId="6C2893F7" w14:textId="77777777" w:rsidR="00BB1CB9" w:rsidRDefault="00106704">
      <w:pPr>
        <w:pStyle w:val="Heading2"/>
      </w:pPr>
      <w:bookmarkStart w:id="48" w:name="_Toc244033531"/>
      <w:r>
        <w:lastRenderedPageBreak/>
        <w:t>5.6 Chức năng notebook nộp kèm</w:t>
      </w:r>
      <w:bookmarkEnd w:id="48"/>
    </w:p>
    <w:p w14:paraId="6BC1592C" w14:textId="77777777" w:rsidR="00BB1CB9" w:rsidRDefault="00106704">
      <w:r>
        <w:t>Notebook gọn chỉ thực thi luồng T02B. Những phương án khác xuất hiện ở bảng kết quả để giải thích quyết định, không kèm bộ chạy hàng loạt. Cấu trúc này giảm độ rối khi bảo vệ nhưng không xóa lịch sử nghiên cứu; hồ sơ các run vẫn được liệt kê làm nguồn.</w:t>
      </w:r>
    </w:p>
    <w:p w14:paraId="7386E34B" w14:textId="77777777" w:rsidR="00BB1CB9" w:rsidRDefault="00106704">
      <w:r>
        <w:t>Phiên notebook được cung cấp có 30 cell, trong đó 10 cell code có thứ tự thực thi 1–10 và không lưu output lỗi. Phần kiểm nguồn, EDA, minh họa D4, biểu đồ lịch sử, bảng test và demo đã chạy. Nhánh train của notebook gọn vẫn tắt. Một preflight của notebook đầy đủ trước đó không được coi là đã kiểm toàn bộ nhánh train của bản gọn mới.</w:t>
      </w:r>
    </w:p>
    <w:p w14:paraId="18CAAD42" w14:textId="77777777" w:rsidR="00BB1CB9" w:rsidRDefault="00106704">
      <w:r>
        <w:t>Notebook đọc kết quả test đã lưu và không suy luận test mới. Demo chọn ảnh validation hoặc ảnh ngoài manifest phù hợp, đồng thời chặn ảnh test đã biết theo tên và hash. Phần mã có khả năng tạo mô hình, huấn luyện và lưu checkpoint khi chủ động bật, nhưng báo cáo không cần chạy lại thí nghiệm lịch sử để trình bày.</w:t>
      </w:r>
    </w:p>
    <w:p w14:paraId="32657DF1" w14:textId="77777777" w:rsidR="00BB1CB9" w:rsidRDefault="00106704" w:rsidP="00B02604">
      <w:pPr>
        <w:pStyle w:val="Heading1"/>
        <w:pageBreakBefore/>
        <w:jc w:val="center"/>
      </w:pPr>
      <w:bookmarkStart w:id="49" w:name="_Toc244033532"/>
      <w:r>
        <w:lastRenderedPageBreak/>
        <w:t>CHƯƠNG 6 KẾT QUẢ VÀ THẢO LUẬN</w:t>
      </w:r>
      <w:bookmarkEnd w:id="49"/>
    </w:p>
    <w:p w14:paraId="7A9D4C88" w14:textId="77777777" w:rsidR="00BB1CB9" w:rsidRDefault="00106704">
      <w:pPr>
        <w:pStyle w:val="Heading2"/>
      </w:pPr>
      <w:bookmarkStart w:id="50" w:name="_Toc244033533"/>
      <w:r>
        <w:t>6.1 Các thí nghiệm thăm dò tại seed 42</w:t>
      </w:r>
      <w:bookmarkEnd w:id="50"/>
    </w:p>
    <w:p w14:paraId="7F8DF045" w14:textId="77777777" w:rsidR="00BB1CB9" w:rsidRDefault="00106704">
      <w:r>
        <w:t>Bảng 6.1 tổng hợp tám run lịch sử trên cùng validation 2.539 ảnh. Macro-F1 là tiêu chí chính đã chọn trước; accuracy và balanced accuracy dùng để nhìn các đánh đổi. Δ được tính theo điểm phần trăm so với T02B, không phải phần trăm tăng tương đối. Số liệu lấy từ bảng đã kiểm của gói PRESENTATION, không suy ra từ tên thư mục.</w:t>
      </w:r>
    </w:p>
    <w:tbl>
      <w:tblPr>
        <w:tblpPr w:leftFromText="180" w:rightFromText="180" w:vertAnchor="text" w:horzAnchor="margin"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47"/>
        <w:gridCol w:w="1247"/>
        <w:gridCol w:w="1814"/>
        <w:gridCol w:w="1757"/>
        <w:gridCol w:w="1871"/>
      </w:tblGrid>
      <w:tr w:rsidR="00B02604" w14:paraId="058F66AC" w14:textId="77777777" w:rsidTr="00E84F66">
        <w:trPr>
          <w:cantSplit/>
          <w:tblHeader/>
        </w:trPr>
        <w:tc>
          <w:tcPr>
            <w:tcW w:w="1134" w:type="dxa"/>
            <w:shd w:val="clear" w:color="auto" w:fill="auto"/>
            <w:tcMar>
              <w:top w:w="85" w:type="dxa"/>
              <w:left w:w="85" w:type="dxa"/>
              <w:bottom w:w="85" w:type="dxa"/>
              <w:right w:w="85" w:type="dxa"/>
            </w:tcMar>
            <w:vAlign w:val="center"/>
          </w:tcPr>
          <w:p w14:paraId="5C412111" w14:textId="77777777" w:rsidR="00B02604" w:rsidRDefault="00B02604" w:rsidP="00B02604">
            <w:pPr>
              <w:keepNext/>
              <w:spacing w:before="40" w:after="40" w:line="252" w:lineRule="auto"/>
              <w:jc w:val="left"/>
            </w:pPr>
            <w:r>
              <w:rPr>
                <w:b/>
                <w:sz w:val="22"/>
              </w:rPr>
              <w:t>Run</w:t>
            </w:r>
          </w:p>
        </w:tc>
        <w:tc>
          <w:tcPr>
            <w:tcW w:w="1247" w:type="dxa"/>
            <w:shd w:val="clear" w:color="auto" w:fill="auto"/>
            <w:tcMar>
              <w:top w:w="85" w:type="dxa"/>
              <w:left w:w="85" w:type="dxa"/>
              <w:bottom w:w="85" w:type="dxa"/>
              <w:right w:w="85" w:type="dxa"/>
            </w:tcMar>
            <w:vAlign w:val="center"/>
          </w:tcPr>
          <w:p w14:paraId="499E6BDB" w14:textId="77777777" w:rsidR="00B02604" w:rsidRDefault="00B02604" w:rsidP="00B02604">
            <w:pPr>
              <w:keepNext/>
              <w:spacing w:before="40" w:after="40" w:line="252" w:lineRule="auto"/>
              <w:jc w:val="left"/>
            </w:pPr>
            <w:r>
              <w:rPr>
                <w:b/>
                <w:sz w:val="22"/>
              </w:rPr>
              <w:t>Acc. %</w:t>
            </w:r>
          </w:p>
        </w:tc>
        <w:tc>
          <w:tcPr>
            <w:tcW w:w="1247" w:type="dxa"/>
            <w:shd w:val="clear" w:color="auto" w:fill="auto"/>
            <w:tcMar>
              <w:top w:w="85" w:type="dxa"/>
              <w:left w:w="85" w:type="dxa"/>
              <w:bottom w:w="85" w:type="dxa"/>
              <w:right w:w="85" w:type="dxa"/>
            </w:tcMar>
            <w:vAlign w:val="center"/>
          </w:tcPr>
          <w:p w14:paraId="5D9C92DD" w14:textId="77777777" w:rsidR="00B02604" w:rsidRDefault="00B02604" w:rsidP="00B02604">
            <w:pPr>
              <w:keepNext/>
              <w:spacing w:before="40" w:after="40" w:line="252" w:lineRule="auto"/>
              <w:jc w:val="left"/>
            </w:pPr>
            <w:r>
              <w:rPr>
                <w:b/>
                <w:sz w:val="22"/>
              </w:rPr>
              <w:t>BA %</w:t>
            </w:r>
          </w:p>
        </w:tc>
        <w:tc>
          <w:tcPr>
            <w:tcW w:w="1814" w:type="dxa"/>
            <w:shd w:val="clear" w:color="auto" w:fill="auto"/>
            <w:tcMar>
              <w:top w:w="85" w:type="dxa"/>
              <w:left w:w="85" w:type="dxa"/>
              <w:bottom w:w="85" w:type="dxa"/>
              <w:right w:w="85" w:type="dxa"/>
            </w:tcMar>
            <w:vAlign w:val="center"/>
          </w:tcPr>
          <w:p w14:paraId="5ABB0E1D" w14:textId="77777777" w:rsidR="00B02604" w:rsidRDefault="00B02604" w:rsidP="00B02604">
            <w:pPr>
              <w:keepNext/>
              <w:spacing w:before="40" w:after="40" w:line="252" w:lineRule="auto"/>
              <w:jc w:val="left"/>
            </w:pPr>
            <w:r>
              <w:rPr>
                <w:b/>
                <w:sz w:val="22"/>
              </w:rPr>
              <w:t>Macro-F1 %</w:t>
            </w:r>
          </w:p>
        </w:tc>
        <w:tc>
          <w:tcPr>
            <w:tcW w:w="1757" w:type="dxa"/>
            <w:shd w:val="clear" w:color="auto" w:fill="auto"/>
            <w:tcMar>
              <w:top w:w="85" w:type="dxa"/>
              <w:left w:w="85" w:type="dxa"/>
              <w:bottom w:w="85" w:type="dxa"/>
              <w:right w:w="85" w:type="dxa"/>
            </w:tcMar>
            <w:vAlign w:val="center"/>
          </w:tcPr>
          <w:p w14:paraId="5519429B" w14:textId="77777777" w:rsidR="00B02604" w:rsidRDefault="00B02604" w:rsidP="00B02604">
            <w:pPr>
              <w:keepNext/>
              <w:spacing w:before="40" w:after="40" w:line="252" w:lineRule="auto"/>
              <w:jc w:val="left"/>
            </w:pPr>
            <w:r>
              <w:rPr>
                <w:b/>
                <w:sz w:val="22"/>
              </w:rPr>
              <w:t>Δ pp</w:t>
            </w:r>
          </w:p>
        </w:tc>
        <w:tc>
          <w:tcPr>
            <w:tcW w:w="1871" w:type="dxa"/>
            <w:shd w:val="clear" w:color="auto" w:fill="auto"/>
            <w:tcMar>
              <w:top w:w="85" w:type="dxa"/>
              <w:left w:w="85" w:type="dxa"/>
              <w:bottom w:w="85" w:type="dxa"/>
              <w:right w:w="85" w:type="dxa"/>
            </w:tcMar>
            <w:vAlign w:val="center"/>
          </w:tcPr>
          <w:p w14:paraId="451D0681" w14:textId="77777777" w:rsidR="00B02604" w:rsidRDefault="00B02604" w:rsidP="00B02604">
            <w:pPr>
              <w:keepNext/>
              <w:spacing w:before="40" w:after="40" w:line="252" w:lineRule="auto"/>
              <w:jc w:val="left"/>
            </w:pPr>
            <w:r>
              <w:rPr>
                <w:b/>
                <w:sz w:val="22"/>
              </w:rPr>
              <w:t>Best/đã chạy</w:t>
            </w:r>
          </w:p>
        </w:tc>
      </w:tr>
      <w:tr w:rsidR="00B02604" w14:paraId="3B2C6718" w14:textId="77777777" w:rsidTr="00E84F66">
        <w:trPr>
          <w:cantSplit/>
        </w:trPr>
        <w:tc>
          <w:tcPr>
            <w:tcW w:w="1134" w:type="dxa"/>
            <w:shd w:val="clear" w:color="auto" w:fill="auto"/>
            <w:tcMar>
              <w:top w:w="85" w:type="dxa"/>
              <w:left w:w="85" w:type="dxa"/>
              <w:bottom w:w="85" w:type="dxa"/>
              <w:right w:w="85" w:type="dxa"/>
            </w:tcMar>
            <w:vAlign w:val="center"/>
          </w:tcPr>
          <w:p w14:paraId="696285DC" w14:textId="77777777" w:rsidR="00B02604" w:rsidRDefault="00B02604" w:rsidP="00B02604">
            <w:pPr>
              <w:keepNext/>
              <w:spacing w:before="40" w:after="40" w:line="252" w:lineRule="auto"/>
              <w:jc w:val="left"/>
            </w:pPr>
            <w:r>
              <w:rPr>
                <w:sz w:val="22"/>
              </w:rPr>
              <w:t>B00</w:t>
            </w:r>
          </w:p>
        </w:tc>
        <w:tc>
          <w:tcPr>
            <w:tcW w:w="1247" w:type="dxa"/>
            <w:shd w:val="clear" w:color="auto" w:fill="auto"/>
            <w:tcMar>
              <w:top w:w="85" w:type="dxa"/>
              <w:left w:w="85" w:type="dxa"/>
              <w:bottom w:w="85" w:type="dxa"/>
              <w:right w:w="85" w:type="dxa"/>
            </w:tcMar>
            <w:vAlign w:val="center"/>
          </w:tcPr>
          <w:p w14:paraId="03B63DAA" w14:textId="77777777" w:rsidR="00B02604" w:rsidRDefault="00B02604" w:rsidP="00B02604">
            <w:pPr>
              <w:keepNext/>
              <w:spacing w:before="40" w:after="40" w:line="252" w:lineRule="auto"/>
              <w:jc w:val="left"/>
            </w:pPr>
            <w:r>
              <w:rPr>
                <w:sz w:val="22"/>
              </w:rPr>
              <w:t>73,77</w:t>
            </w:r>
          </w:p>
        </w:tc>
        <w:tc>
          <w:tcPr>
            <w:tcW w:w="1247" w:type="dxa"/>
            <w:shd w:val="clear" w:color="auto" w:fill="auto"/>
            <w:tcMar>
              <w:top w:w="85" w:type="dxa"/>
              <w:left w:w="85" w:type="dxa"/>
              <w:bottom w:w="85" w:type="dxa"/>
              <w:right w:w="85" w:type="dxa"/>
            </w:tcMar>
            <w:vAlign w:val="center"/>
          </w:tcPr>
          <w:p w14:paraId="01685616" w14:textId="77777777" w:rsidR="00B02604" w:rsidRDefault="00B02604" w:rsidP="00B02604">
            <w:pPr>
              <w:keepNext/>
              <w:spacing w:before="40" w:after="40" w:line="252" w:lineRule="auto"/>
              <w:jc w:val="left"/>
            </w:pPr>
            <w:r>
              <w:rPr>
                <w:sz w:val="22"/>
              </w:rPr>
              <w:t>54,04</w:t>
            </w:r>
          </w:p>
        </w:tc>
        <w:tc>
          <w:tcPr>
            <w:tcW w:w="1814" w:type="dxa"/>
            <w:shd w:val="clear" w:color="auto" w:fill="auto"/>
            <w:tcMar>
              <w:top w:w="85" w:type="dxa"/>
              <w:left w:w="85" w:type="dxa"/>
              <w:bottom w:w="85" w:type="dxa"/>
              <w:right w:w="85" w:type="dxa"/>
            </w:tcMar>
            <w:vAlign w:val="center"/>
          </w:tcPr>
          <w:p w14:paraId="1ABB4DBB" w14:textId="77777777" w:rsidR="00B02604" w:rsidRDefault="00B02604" w:rsidP="00B02604">
            <w:pPr>
              <w:keepNext/>
              <w:spacing w:before="40" w:after="40" w:line="252" w:lineRule="auto"/>
              <w:jc w:val="left"/>
            </w:pPr>
            <w:r>
              <w:rPr>
                <w:sz w:val="22"/>
              </w:rPr>
              <w:t>55,2115</w:t>
            </w:r>
          </w:p>
        </w:tc>
        <w:tc>
          <w:tcPr>
            <w:tcW w:w="1757" w:type="dxa"/>
            <w:shd w:val="clear" w:color="auto" w:fill="auto"/>
            <w:tcMar>
              <w:top w:w="85" w:type="dxa"/>
              <w:left w:w="85" w:type="dxa"/>
              <w:bottom w:w="85" w:type="dxa"/>
              <w:right w:w="85" w:type="dxa"/>
            </w:tcMar>
            <w:vAlign w:val="center"/>
          </w:tcPr>
          <w:p w14:paraId="1EA1BA35" w14:textId="77777777" w:rsidR="00B02604" w:rsidRDefault="00B02604" w:rsidP="00B02604">
            <w:pPr>
              <w:keepNext/>
              <w:spacing w:before="40" w:after="40" w:line="252" w:lineRule="auto"/>
              <w:jc w:val="left"/>
            </w:pPr>
            <w:r>
              <w:rPr>
                <w:sz w:val="22"/>
              </w:rPr>
              <w:t>-5,0887</w:t>
            </w:r>
          </w:p>
        </w:tc>
        <w:tc>
          <w:tcPr>
            <w:tcW w:w="1871" w:type="dxa"/>
            <w:shd w:val="clear" w:color="auto" w:fill="auto"/>
            <w:tcMar>
              <w:top w:w="85" w:type="dxa"/>
              <w:left w:w="85" w:type="dxa"/>
              <w:bottom w:w="85" w:type="dxa"/>
              <w:right w:w="85" w:type="dxa"/>
            </w:tcMar>
            <w:vAlign w:val="center"/>
          </w:tcPr>
          <w:p w14:paraId="3D7135DE" w14:textId="77777777" w:rsidR="00B02604" w:rsidRDefault="00B02604" w:rsidP="00B02604">
            <w:pPr>
              <w:keepNext/>
              <w:spacing w:before="40" w:after="40" w:line="252" w:lineRule="auto"/>
              <w:jc w:val="left"/>
            </w:pPr>
            <w:r>
              <w:rPr>
                <w:sz w:val="22"/>
              </w:rPr>
              <w:t>14/16</w:t>
            </w:r>
          </w:p>
        </w:tc>
      </w:tr>
      <w:tr w:rsidR="00B02604" w14:paraId="58136F52" w14:textId="77777777" w:rsidTr="00E84F66">
        <w:trPr>
          <w:cantSplit/>
        </w:trPr>
        <w:tc>
          <w:tcPr>
            <w:tcW w:w="1134" w:type="dxa"/>
            <w:shd w:val="clear" w:color="auto" w:fill="auto"/>
            <w:tcMar>
              <w:top w:w="85" w:type="dxa"/>
              <w:left w:w="85" w:type="dxa"/>
              <w:bottom w:w="85" w:type="dxa"/>
              <w:right w:w="85" w:type="dxa"/>
            </w:tcMar>
            <w:vAlign w:val="center"/>
          </w:tcPr>
          <w:p w14:paraId="317BD2FE" w14:textId="77777777" w:rsidR="00B02604" w:rsidRDefault="00B02604" w:rsidP="00B02604">
            <w:pPr>
              <w:keepNext/>
              <w:spacing w:before="40" w:after="40" w:line="252" w:lineRule="auto"/>
              <w:jc w:val="left"/>
            </w:pPr>
            <w:r>
              <w:rPr>
                <w:sz w:val="22"/>
              </w:rPr>
              <w:t>T02A</w:t>
            </w:r>
          </w:p>
        </w:tc>
        <w:tc>
          <w:tcPr>
            <w:tcW w:w="1247" w:type="dxa"/>
            <w:shd w:val="clear" w:color="auto" w:fill="auto"/>
            <w:tcMar>
              <w:top w:w="85" w:type="dxa"/>
              <w:left w:w="85" w:type="dxa"/>
              <w:bottom w:w="85" w:type="dxa"/>
              <w:right w:w="85" w:type="dxa"/>
            </w:tcMar>
            <w:vAlign w:val="center"/>
          </w:tcPr>
          <w:p w14:paraId="765A3ADA" w14:textId="77777777" w:rsidR="00B02604" w:rsidRDefault="00B02604" w:rsidP="00B02604">
            <w:pPr>
              <w:keepNext/>
              <w:spacing w:before="40" w:after="40" w:line="252" w:lineRule="auto"/>
              <w:jc w:val="left"/>
            </w:pPr>
            <w:r>
              <w:rPr>
                <w:sz w:val="22"/>
              </w:rPr>
              <w:t>74,48</w:t>
            </w:r>
          </w:p>
        </w:tc>
        <w:tc>
          <w:tcPr>
            <w:tcW w:w="1247" w:type="dxa"/>
            <w:shd w:val="clear" w:color="auto" w:fill="auto"/>
            <w:tcMar>
              <w:top w:w="85" w:type="dxa"/>
              <w:left w:w="85" w:type="dxa"/>
              <w:bottom w:w="85" w:type="dxa"/>
              <w:right w:w="85" w:type="dxa"/>
            </w:tcMar>
            <w:vAlign w:val="center"/>
          </w:tcPr>
          <w:p w14:paraId="7E90C290" w14:textId="77777777" w:rsidR="00B02604" w:rsidRDefault="00B02604" w:rsidP="00B02604">
            <w:pPr>
              <w:keepNext/>
              <w:spacing w:before="40" w:after="40" w:line="252" w:lineRule="auto"/>
              <w:jc w:val="left"/>
            </w:pPr>
            <w:r>
              <w:rPr>
                <w:sz w:val="22"/>
              </w:rPr>
              <w:t>57,17</w:t>
            </w:r>
          </w:p>
        </w:tc>
        <w:tc>
          <w:tcPr>
            <w:tcW w:w="1814" w:type="dxa"/>
            <w:shd w:val="clear" w:color="auto" w:fill="auto"/>
            <w:tcMar>
              <w:top w:w="85" w:type="dxa"/>
              <w:left w:w="85" w:type="dxa"/>
              <w:bottom w:w="85" w:type="dxa"/>
              <w:right w:w="85" w:type="dxa"/>
            </w:tcMar>
            <w:vAlign w:val="center"/>
          </w:tcPr>
          <w:p w14:paraId="12851ACE" w14:textId="77777777" w:rsidR="00B02604" w:rsidRDefault="00B02604" w:rsidP="00B02604">
            <w:pPr>
              <w:keepNext/>
              <w:spacing w:before="40" w:after="40" w:line="252" w:lineRule="auto"/>
              <w:jc w:val="left"/>
            </w:pPr>
            <w:r>
              <w:rPr>
                <w:sz w:val="22"/>
              </w:rPr>
              <w:t>58,5276</w:t>
            </w:r>
          </w:p>
        </w:tc>
        <w:tc>
          <w:tcPr>
            <w:tcW w:w="1757" w:type="dxa"/>
            <w:shd w:val="clear" w:color="auto" w:fill="auto"/>
            <w:tcMar>
              <w:top w:w="85" w:type="dxa"/>
              <w:left w:w="85" w:type="dxa"/>
              <w:bottom w:w="85" w:type="dxa"/>
              <w:right w:w="85" w:type="dxa"/>
            </w:tcMar>
            <w:vAlign w:val="center"/>
          </w:tcPr>
          <w:p w14:paraId="17621A7E" w14:textId="77777777" w:rsidR="00B02604" w:rsidRDefault="00B02604" w:rsidP="00B02604">
            <w:pPr>
              <w:keepNext/>
              <w:spacing w:before="40" w:after="40" w:line="252" w:lineRule="auto"/>
              <w:jc w:val="left"/>
            </w:pPr>
            <w:r>
              <w:rPr>
                <w:sz w:val="22"/>
              </w:rPr>
              <w:t>-1,7725</w:t>
            </w:r>
          </w:p>
        </w:tc>
        <w:tc>
          <w:tcPr>
            <w:tcW w:w="1871" w:type="dxa"/>
            <w:shd w:val="clear" w:color="auto" w:fill="auto"/>
            <w:tcMar>
              <w:top w:w="85" w:type="dxa"/>
              <w:left w:w="85" w:type="dxa"/>
              <w:bottom w:w="85" w:type="dxa"/>
              <w:right w:w="85" w:type="dxa"/>
            </w:tcMar>
            <w:vAlign w:val="center"/>
          </w:tcPr>
          <w:p w14:paraId="299F1C75" w14:textId="77777777" w:rsidR="00B02604" w:rsidRDefault="00B02604" w:rsidP="00B02604">
            <w:pPr>
              <w:keepNext/>
              <w:spacing w:before="40" w:after="40" w:line="252" w:lineRule="auto"/>
              <w:jc w:val="left"/>
            </w:pPr>
            <w:r>
              <w:rPr>
                <w:sz w:val="22"/>
              </w:rPr>
              <w:t>7/11</w:t>
            </w:r>
          </w:p>
        </w:tc>
      </w:tr>
      <w:tr w:rsidR="00B02604" w14:paraId="30769A28" w14:textId="77777777" w:rsidTr="00E84F66">
        <w:trPr>
          <w:cantSplit/>
        </w:trPr>
        <w:tc>
          <w:tcPr>
            <w:tcW w:w="1134" w:type="dxa"/>
            <w:shd w:val="clear" w:color="auto" w:fill="auto"/>
            <w:tcMar>
              <w:top w:w="85" w:type="dxa"/>
              <w:left w:w="85" w:type="dxa"/>
              <w:bottom w:w="85" w:type="dxa"/>
              <w:right w:w="85" w:type="dxa"/>
            </w:tcMar>
            <w:vAlign w:val="center"/>
          </w:tcPr>
          <w:p w14:paraId="7CA28D2E" w14:textId="77777777" w:rsidR="00B02604" w:rsidRDefault="00B02604" w:rsidP="00B02604">
            <w:pPr>
              <w:keepNext/>
              <w:spacing w:before="40" w:after="40" w:line="252" w:lineRule="auto"/>
              <w:jc w:val="left"/>
            </w:pPr>
            <w:r>
              <w:rPr>
                <w:sz w:val="22"/>
              </w:rPr>
              <w:t>T02B</w:t>
            </w:r>
          </w:p>
        </w:tc>
        <w:tc>
          <w:tcPr>
            <w:tcW w:w="1247" w:type="dxa"/>
            <w:shd w:val="clear" w:color="auto" w:fill="auto"/>
            <w:tcMar>
              <w:top w:w="85" w:type="dxa"/>
              <w:left w:w="85" w:type="dxa"/>
              <w:bottom w:w="85" w:type="dxa"/>
              <w:right w:w="85" w:type="dxa"/>
            </w:tcMar>
            <w:vAlign w:val="center"/>
          </w:tcPr>
          <w:p w14:paraId="030F093D" w14:textId="77777777" w:rsidR="00B02604" w:rsidRDefault="00B02604" w:rsidP="00B02604">
            <w:pPr>
              <w:keepNext/>
              <w:spacing w:before="40" w:after="40" w:line="252" w:lineRule="auto"/>
              <w:jc w:val="left"/>
            </w:pPr>
            <w:r>
              <w:rPr>
                <w:sz w:val="22"/>
              </w:rPr>
              <w:t>77,00</w:t>
            </w:r>
          </w:p>
        </w:tc>
        <w:tc>
          <w:tcPr>
            <w:tcW w:w="1247" w:type="dxa"/>
            <w:shd w:val="clear" w:color="auto" w:fill="auto"/>
            <w:tcMar>
              <w:top w:w="85" w:type="dxa"/>
              <w:left w:w="85" w:type="dxa"/>
              <w:bottom w:w="85" w:type="dxa"/>
              <w:right w:w="85" w:type="dxa"/>
            </w:tcMar>
            <w:vAlign w:val="center"/>
          </w:tcPr>
          <w:p w14:paraId="72E20F72" w14:textId="77777777" w:rsidR="00B02604" w:rsidRDefault="00B02604" w:rsidP="00B02604">
            <w:pPr>
              <w:keepNext/>
              <w:spacing w:before="40" w:after="40" w:line="252" w:lineRule="auto"/>
              <w:jc w:val="left"/>
            </w:pPr>
            <w:r>
              <w:rPr>
                <w:sz w:val="22"/>
              </w:rPr>
              <w:t>58,61</w:t>
            </w:r>
          </w:p>
        </w:tc>
        <w:tc>
          <w:tcPr>
            <w:tcW w:w="1814" w:type="dxa"/>
            <w:shd w:val="clear" w:color="auto" w:fill="auto"/>
            <w:tcMar>
              <w:top w:w="85" w:type="dxa"/>
              <w:left w:w="85" w:type="dxa"/>
              <w:bottom w:w="85" w:type="dxa"/>
              <w:right w:w="85" w:type="dxa"/>
            </w:tcMar>
            <w:vAlign w:val="center"/>
          </w:tcPr>
          <w:p w14:paraId="657781A6" w14:textId="77777777" w:rsidR="00B02604" w:rsidRDefault="00B02604" w:rsidP="00B02604">
            <w:pPr>
              <w:keepNext/>
              <w:spacing w:before="40" w:after="40" w:line="252" w:lineRule="auto"/>
              <w:jc w:val="left"/>
            </w:pPr>
            <w:r>
              <w:rPr>
                <w:sz w:val="22"/>
              </w:rPr>
              <w:t>60,3002</w:t>
            </w:r>
          </w:p>
        </w:tc>
        <w:tc>
          <w:tcPr>
            <w:tcW w:w="1757" w:type="dxa"/>
            <w:shd w:val="clear" w:color="auto" w:fill="auto"/>
            <w:tcMar>
              <w:top w:w="85" w:type="dxa"/>
              <w:left w:w="85" w:type="dxa"/>
              <w:bottom w:w="85" w:type="dxa"/>
              <w:right w:w="85" w:type="dxa"/>
            </w:tcMar>
            <w:vAlign w:val="center"/>
          </w:tcPr>
          <w:p w14:paraId="34B5AA2D" w14:textId="77777777" w:rsidR="00B02604" w:rsidRDefault="00B02604" w:rsidP="00B02604">
            <w:pPr>
              <w:keepNext/>
              <w:spacing w:before="40" w:after="40" w:line="252" w:lineRule="auto"/>
              <w:jc w:val="left"/>
            </w:pPr>
            <w:r>
              <w:rPr>
                <w:sz w:val="22"/>
              </w:rPr>
              <w:t>0,0000</w:t>
            </w:r>
          </w:p>
        </w:tc>
        <w:tc>
          <w:tcPr>
            <w:tcW w:w="1871" w:type="dxa"/>
            <w:shd w:val="clear" w:color="auto" w:fill="auto"/>
            <w:tcMar>
              <w:top w:w="85" w:type="dxa"/>
              <w:left w:w="85" w:type="dxa"/>
              <w:bottom w:w="85" w:type="dxa"/>
              <w:right w:w="85" w:type="dxa"/>
            </w:tcMar>
            <w:vAlign w:val="center"/>
          </w:tcPr>
          <w:p w14:paraId="384E5744" w14:textId="77777777" w:rsidR="00B02604" w:rsidRDefault="00B02604" w:rsidP="00B02604">
            <w:pPr>
              <w:keepNext/>
              <w:spacing w:before="40" w:after="40" w:line="252" w:lineRule="auto"/>
              <w:jc w:val="left"/>
            </w:pPr>
            <w:r>
              <w:rPr>
                <w:sz w:val="22"/>
              </w:rPr>
              <w:t>14/16</w:t>
            </w:r>
          </w:p>
        </w:tc>
      </w:tr>
      <w:tr w:rsidR="00B02604" w14:paraId="563C4442" w14:textId="77777777" w:rsidTr="00E84F66">
        <w:trPr>
          <w:cantSplit/>
        </w:trPr>
        <w:tc>
          <w:tcPr>
            <w:tcW w:w="1134" w:type="dxa"/>
            <w:shd w:val="clear" w:color="auto" w:fill="auto"/>
            <w:tcMar>
              <w:top w:w="85" w:type="dxa"/>
              <w:left w:w="85" w:type="dxa"/>
              <w:bottom w:w="85" w:type="dxa"/>
              <w:right w:w="85" w:type="dxa"/>
            </w:tcMar>
            <w:vAlign w:val="center"/>
          </w:tcPr>
          <w:p w14:paraId="5104AAD3" w14:textId="77777777" w:rsidR="00B02604" w:rsidRDefault="00B02604" w:rsidP="00B02604">
            <w:pPr>
              <w:keepNext/>
              <w:spacing w:before="40" w:after="40" w:line="252" w:lineRule="auto"/>
              <w:jc w:val="left"/>
            </w:pPr>
            <w:r>
              <w:rPr>
                <w:sz w:val="22"/>
              </w:rPr>
              <w:t>SoG</w:t>
            </w:r>
          </w:p>
        </w:tc>
        <w:tc>
          <w:tcPr>
            <w:tcW w:w="1247" w:type="dxa"/>
            <w:shd w:val="clear" w:color="auto" w:fill="auto"/>
            <w:tcMar>
              <w:top w:w="85" w:type="dxa"/>
              <w:left w:w="85" w:type="dxa"/>
              <w:bottom w:w="85" w:type="dxa"/>
              <w:right w:w="85" w:type="dxa"/>
            </w:tcMar>
            <w:vAlign w:val="center"/>
          </w:tcPr>
          <w:p w14:paraId="3B1A46A1" w14:textId="77777777" w:rsidR="00B02604" w:rsidRDefault="00B02604" w:rsidP="00B02604">
            <w:pPr>
              <w:keepNext/>
              <w:spacing w:before="40" w:after="40" w:line="252" w:lineRule="auto"/>
              <w:jc w:val="left"/>
            </w:pPr>
            <w:r>
              <w:rPr>
                <w:sz w:val="22"/>
              </w:rPr>
              <w:t>75,42</w:t>
            </w:r>
          </w:p>
        </w:tc>
        <w:tc>
          <w:tcPr>
            <w:tcW w:w="1247" w:type="dxa"/>
            <w:shd w:val="clear" w:color="auto" w:fill="auto"/>
            <w:tcMar>
              <w:top w:w="85" w:type="dxa"/>
              <w:left w:w="85" w:type="dxa"/>
              <w:bottom w:w="85" w:type="dxa"/>
              <w:right w:w="85" w:type="dxa"/>
            </w:tcMar>
            <w:vAlign w:val="center"/>
          </w:tcPr>
          <w:p w14:paraId="7A14707E" w14:textId="77777777" w:rsidR="00B02604" w:rsidRDefault="00B02604" w:rsidP="00B02604">
            <w:pPr>
              <w:keepNext/>
              <w:spacing w:before="40" w:after="40" w:line="252" w:lineRule="auto"/>
              <w:jc w:val="left"/>
            </w:pPr>
            <w:r>
              <w:rPr>
                <w:sz w:val="22"/>
              </w:rPr>
              <w:t>57,49</w:t>
            </w:r>
          </w:p>
        </w:tc>
        <w:tc>
          <w:tcPr>
            <w:tcW w:w="1814" w:type="dxa"/>
            <w:shd w:val="clear" w:color="auto" w:fill="auto"/>
            <w:tcMar>
              <w:top w:w="85" w:type="dxa"/>
              <w:left w:w="85" w:type="dxa"/>
              <w:bottom w:w="85" w:type="dxa"/>
              <w:right w:w="85" w:type="dxa"/>
            </w:tcMar>
            <w:vAlign w:val="center"/>
          </w:tcPr>
          <w:p w14:paraId="7D2C8216" w14:textId="77777777" w:rsidR="00B02604" w:rsidRDefault="00B02604" w:rsidP="00B02604">
            <w:pPr>
              <w:keepNext/>
              <w:spacing w:before="40" w:after="40" w:line="252" w:lineRule="auto"/>
              <w:jc w:val="left"/>
            </w:pPr>
            <w:r>
              <w:rPr>
                <w:sz w:val="22"/>
              </w:rPr>
              <w:t>58,5396</w:t>
            </w:r>
          </w:p>
        </w:tc>
        <w:tc>
          <w:tcPr>
            <w:tcW w:w="1757" w:type="dxa"/>
            <w:shd w:val="clear" w:color="auto" w:fill="auto"/>
            <w:tcMar>
              <w:top w:w="85" w:type="dxa"/>
              <w:left w:w="85" w:type="dxa"/>
              <w:bottom w:w="85" w:type="dxa"/>
              <w:right w:w="85" w:type="dxa"/>
            </w:tcMar>
            <w:vAlign w:val="center"/>
          </w:tcPr>
          <w:p w14:paraId="2F8790FC" w14:textId="77777777" w:rsidR="00B02604" w:rsidRDefault="00B02604" w:rsidP="00B02604">
            <w:pPr>
              <w:keepNext/>
              <w:spacing w:before="40" w:after="40" w:line="252" w:lineRule="auto"/>
              <w:jc w:val="left"/>
            </w:pPr>
            <w:r>
              <w:rPr>
                <w:sz w:val="22"/>
              </w:rPr>
              <w:t>-1,7606</w:t>
            </w:r>
          </w:p>
        </w:tc>
        <w:tc>
          <w:tcPr>
            <w:tcW w:w="1871" w:type="dxa"/>
            <w:shd w:val="clear" w:color="auto" w:fill="auto"/>
            <w:tcMar>
              <w:top w:w="85" w:type="dxa"/>
              <w:left w:w="85" w:type="dxa"/>
              <w:bottom w:w="85" w:type="dxa"/>
              <w:right w:w="85" w:type="dxa"/>
            </w:tcMar>
            <w:vAlign w:val="center"/>
          </w:tcPr>
          <w:p w14:paraId="7ED1EB49" w14:textId="77777777" w:rsidR="00B02604" w:rsidRDefault="00B02604" w:rsidP="00B02604">
            <w:pPr>
              <w:keepNext/>
              <w:spacing w:before="40" w:after="40" w:line="252" w:lineRule="auto"/>
              <w:jc w:val="left"/>
            </w:pPr>
            <w:r>
              <w:rPr>
                <w:sz w:val="22"/>
              </w:rPr>
              <w:t>9/13</w:t>
            </w:r>
          </w:p>
        </w:tc>
      </w:tr>
      <w:tr w:rsidR="00B02604" w14:paraId="20C7F5CF" w14:textId="77777777" w:rsidTr="00E84F66">
        <w:trPr>
          <w:cantSplit/>
        </w:trPr>
        <w:tc>
          <w:tcPr>
            <w:tcW w:w="1134" w:type="dxa"/>
            <w:shd w:val="clear" w:color="auto" w:fill="auto"/>
            <w:tcMar>
              <w:top w:w="85" w:type="dxa"/>
              <w:left w:w="85" w:type="dxa"/>
              <w:bottom w:w="85" w:type="dxa"/>
              <w:right w:w="85" w:type="dxa"/>
            </w:tcMar>
            <w:vAlign w:val="center"/>
          </w:tcPr>
          <w:p w14:paraId="611371D0" w14:textId="77777777" w:rsidR="00B02604" w:rsidRDefault="00B02604" w:rsidP="00B02604">
            <w:pPr>
              <w:keepNext/>
              <w:spacing w:before="40" w:after="40" w:line="252" w:lineRule="auto"/>
              <w:jc w:val="left"/>
            </w:pPr>
            <w:r>
              <w:rPr>
                <w:sz w:val="22"/>
              </w:rPr>
              <w:t>L01</w:t>
            </w:r>
          </w:p>
        </w:tc>
        <w:tc>
          <w:tcPr>
            <w:tcW w:w="1247" w:type="dxa"/>
            <w:shd w:val="clear" w:color="auto" w:fill="auto"/>
            <w:tcMar>
              <w:top w:w="85" w:type="dxa"/>
              <w:left w:w="85" w:type="dxa"/>
              <w:bottom w:w="85" w:type="dxa"/>
              <w:right w:w="85" w:type="dxa"/>
            </w:tcMar>
            <w:vAlign w:val="center"/>
          </w:tcPr>
          <w:p w14:paraId="42023099" w14:textId="77777777" w:rsidR="00B02604" w:rsidRDefault="00B02604" w:rsidP="00B02604">
            <w:pPr>
              <w:keepNext/>
              <w:spacing w:before="40" w:after="40" w:line="252" w:lineRule="auto"/>
              <w:jc w:val="left"/>
            </w:pPr>
            <w:r>
              <w:rPr>
                <w:sz w:val="22"/>
              </w:rPr>
              <w:t>74,95</w:t>
            </w:r>
          </w:p>
        </w:tc>
        <w:tc>
          <w:tcPr>
            <w:tcW w:w="1247" w:type="dxa"/>
            <w:shd w:val="clear" w:color="auto" w:fill="auto"/>
            <w:tcMar>
              <w:top w:w="85" w:type="dxa"/>
              <w:left w:w="85" w:type="dxa"/>
              <w:bottom w:w="85" w:type="dxa"/>
              <w:right w:w="85" w:type="dxa"/>
            </w:tcMar>
            <w:vAlign w:val="center"/>
          </w:tcPr>
          <w:p w14:paraId="690F36F8" w14:textId="77777777" w:rsidR="00B02604" w:rsidRDefault="00B02604" w:rsidP="00B02604">
            <w:pPr>
              <w:keepNext/>
              <w:spacing w:before="40" w:after="40" w:line="252" w:lineRule="auto"/>
              <w:jc w:val="left"/>
            </w:pPr>
            <w:r>
              <w:rPr>
                <w:sz w:val="22"/>
              </w:rPr>
              <w:t>59,95</w:t>
            </w:r>
          </w:p>
        </w:tc>
        <w:tc>
          <w:tcPr>
            <w:tcW w:w="1814" w:type="dxa"/>
            <w:shd w:val="clear" w:color="auto" w:fill="auto"/>
            <w:tcMar>
              <w:top w:w="85" w:type="dxa"/>
              <w:left w:w="85" w:type="dxa"/>
              <w:bottom w:w="85" w:type="dxa"/>
              <w:right w:w="85" w:type="dxa"/>
            </w:tcMar>
            <w:vAlign w:val="center"/>
          </w:tcPr>
          <w:p w14:paraId="07BCBCB0" w14:textId="77777777" w:rsidR="00B02604" w:rsidRDefault="00B02604" w:rsidP="00B02604">
            <w:pPr>
              <w:keepNext/>
              <w:spacing w:before="40" w:after="40" w:line="252" w:lineRule="auto"/>
              <w:jc w:val="left"/>
            </w:pPr>
            <w:r>
              <w:rPr>
                <w:sz w:val="22"/>
              </w:rPr>
              <w:t>60,3251</w:t>
            </w:r>
          </w:p>
        </w:tc>
        <w:tc>
          <w:tcPr>
            <w:tcW w:w="1757" w:type="dxa"/>
            <w:shd w:val="clear" w:color="auto" w:fill="auto"/>
            <w:tcMar>
              <w:top w:w="85" w:type="dxa"/>
              <w:left w:w="85" w:type="dxa"/>
              <w:bottom w:w="85" w:type="dxa"/>
              <w:right w:w="85" w:type="dxa"/>
            </w:tcMar>
            <w:vAlign w:val="center"/>
          </w:tcPr>
          <w:p w14:paraId="6E9F5153" w14:textId="77777777" w:rsidR="00B02604" w:rsidRDefault="00B02604" w:rsidP="00B02604">
            <w:pPr>
              <w:keepNext/>
              <w:spacing w:before="40" w:after="40" w:line="252" w:lineRule="auto"/>
              <w:jc w:val="left"/>
            </w:pPr>
            <w:r>
              <w:rPr>
                <w:sz w:val="22"/>
              </w:rPr>
              <w:t>0,0249</w:t>
            </w:r>
          </w:p>
        </w:tc>
        <w:tc>
          <w:tcPr>
            <w:tcW w:w="1871" w:type="dxa"/>
            <w:shd w:val="clear" w:color="auto" w:fill="auto"/>
            <w:tcMar>
              <w:top w:w="85" w:type="dxa"/>
              <w:left w:w="85" w:type="dxa"/>
              <w:bottom w:w="85" w:type="dxa"/>
              <w:right w:w="85" w:type="dxa"/>
            </w:tcMar>
            <w:vAlign w:val="center"/>
          </w:tcPr>
          <w:p w14:paraId="70FFCF7E" w14:textId="77777777" w:rsidR="00B02604" w:rsidRDefault="00B02604" w:rsidP="00B02604">
            <w:pPr>
              <w:keepNext/>
              <w:spacing w:before="40" w:after="40" w:line="252" w:lineRule="auto"/>
              <w:jc w:val="left"/>
            </w:pPr>
            <w:r>
              <w:rPr>
                <w:sz w:val="22"/>
              </w:rPr>
              <w:t>10/14</w:t>
            </w:r>
          </w:p>
        </w:tc>
      </w:tr>
      <w:tr w:rsidR="00B02604" w14:paraId="516ECC0E" w14:textId="77777777" w:rsidTr="00E84F66">
        <w:trPr>
          <w:cantSplit/>
        </w:trPr>
        <w:tc>
          <w:tcPr>
            <w:tcW w:w="1134" w:type="dxa"/>
            <w:shd w:val="clear" w:color="auto" w:fill="auto"/>
            <w:tcMar>
              <w:top w:w="85" w:type="dxa"/>
              <w:left w:w="85" w:type="dxa"/>
              <w:bottom w:w="85" w:type="dxa"/>
              <w:right w:w="85" w:type="dxa"/>
            </w:tcMar>
            <w:vAlign w:val="center"/>
          </w:tcPr>
          <w:p w14:paraId="322DC25E" w14:textId="77777777" w:rsidR="00B02604" w:rsidRDefault="00B02604" w:rsidP="00B02604">
            <w:pPr>
              <w:keepNext/>
              <w:spacing w:before="40" w:after="40" w:line="252" w:lineRule="auto"/>
              <w:jc w:val="left"/>
            </w:pPr>
            <w:r>
              <w:rPr>
                <w:sz w:val="22"/>
              </w:rPr>
              <w:t>S01</w:t>
            </w:r>
          </w:p>
        </w:tc>
        <w:tc>
          <w:tcPr>
            <w:tcW w:w="1247" w:type="dxa"/>
            <w:shd w:val="clear" w:color="auto" w:fill="auto"/>
            <w:tcMar>
              <w:top w:w="85" w:type="dxa"/>
              <w:left w:w="85" w:type="dxa"/>
              <w:bottom w:w="85" w:type="dxa"/>
              <w:right w:w="85" w:type="dxa"/>
            </w:tcMar>
            <w:vAlign w:val="center"/>
          </w:tcPr>
          <w:p w14:paraId="20866485" w14:textId="77777777" w:rsidR="00B02604" w:rsidRDefault="00B02604" w:rsidP="00B02604">
            <w:pPr>
              <w:keepNext/>
              <w:spacing w:before="40" w:after="40" w:line="252" w:lineRule="auto"/>
              <w:jc w:val="left"/>
            </w:pPr>
            <w:r>
              <w:rPr>
                <w:sz w:val="22"/>
              </w:rPr>
              <w:t>73,22</w:t>
            </w:r>
          </w:p>
        </w:tc>
        <w:tc>
          <w:tcPr>
            <w:tcW w:w="1247" w:type="dxa"/>
            <w:shd w:val="clear" w:color="auto" w:fill="auto"/>
            <w:tcMar>
              <w:top w:w="85" w:type="dxa"/>
              <w:left w:w="85" w:type="dxa"/>
              <w:bottom w:w="85" w:type="dxa"/>
              <w:right w:w="85" w:type="dxa"/>
            </w:tcMar>
            <w:vAlign w:val="center"/>
          </w:tcPr>
          <w:p w14:paraId="5ECB0A05" w14:textId="77777777" w:rsidR="00B02604" w:rsidRDefault="00B02604" w:rsidP="00B02604">
            <w:pPr>
              <w:keepNext/>
              <w:spacing w:before="40" w:after="40" w:line="252" w:lineRule="auto"/>
              <w:jc w:val="left"/>
            </w:pPr>
            <w:r>
              <w:rPr>
                <w:sz w:val="22"/>
              </w:rPr>
              <w:t>56,03</w:t>
            </w:r>
          </w:p>
        </w:tc>
        <w:tc>
          <w:tcPr>
            <w:tcW w:w="1814" w:type="dxa"/>
            <w:shd w:val="clear" w:color="auto" w:fill="auto"/>
            <w:tcMar>
              <w:top w:w="85" w:type="dxa"/>
              <w:left w:w="85" w:type="dxa"/>
              <w:bottom w:w="85" w:type="dxa"/>
              <w:right w:w="85" w:type="dxa"/>
            </w:tcMar>
            <w:vAlign w:val="center"/>
          </w:tcPr>
          <w:p w14:paraId="2E4C5B80" w14:textId="77777777" w:rsidR="00B02604" w:rsidRDefault="00B02604" w:rsidP="00B02604">
            <w:pPr>
              <w:keepNext/>
              <w:spacing w:before="40" w:after="40" w:line="252" w:lineRule="auto"/>
              <w:jc w:val="left"/>
            </w:pPr>
            <w:r>
              <w:rPr>
                <w:sz w:val="22"/>
              </w:rPr>
              <w:t>58,4844</w:t>
            </w:r>
          </w:p>
        </w:tc>
        <w:tc>
          <w:tcPr>
            <w:tcW w:w="1757" w:type="dxa"/>
            <w:shd w:val="clear" w:color="auto" w:fill="auto"/>
            <w:tcMar>
              <w:top w:w="85" w:type="dxa"/>
              <w:left w:w="85" w:type="dxa"/>
              <w:bottom w:w="85" w:type="dxa"/>
              <w:right w:w="85" w:type="dxa"/>
            </w:tcMar>
            <w:vAlign w:val="center"/>
          </w:tcPr>
          <w:p w14:paraId="425F16BD" w14:textId="77777777" w:rsidR="00B02604" w:rsidRDefault="00B02604" w:rsidP="00B02604">
            <w:pPr>
              <w:keepNext/>
              <w:spacing w:before="40" w:after="40" w:line="252" w:lineRule="auto"/>
              <w:jc w:val="left"/>
            </w:pPr>
            <w:r>
              <w:rPr>
                <w:sz w:val="22"/>
              </w:rPr>
              <w:t>-1,8157</w:t>
            </w:r>
          </w:p>
        </w:tc>
        <w:tc>
          <w:tcPr>
            <w:tcW w:w="1871" w:type="dxa"/>
            <w:shd w:val="clear" w:color="auto" w:fill="auto"/>
            <w:tcMar>
              <w:top w:w="85" w:type="dxa"/>
              <w:left w:w="85" w:type="dxa"/>
              <w:bottom w:w="85" w:type="dxa"/>
              <w:right w:w="85" w:type="dxa"/>
            </w:tcMar>
            <w:vAlign w:val="center"/>
          </w:tcPr>
          <w:p w14:paraId="54F83750" w14:textId="77777777" w:rsidR="00B02604" w:rsidRDefault="00B02604" w:rsidP="00B02604">
            <w:pPr>
              <w:keepNext/>
              <w:spacing w:before="40" w:after="40" w:line="252" w:lineRule="auto"/>
              <w:jc w:val="left"/>
            </w:pPr>
            <w:r>
              <w:rPr>
                <w:sz w:val="22"/>
              </w:rPr>
              <w:t>13/16</w:t>
            </w:r>
          </w:p>
        </w:tc>
      </w:tr>
      <w:tr w:rsidR="00B02604" w14:paraId="4E86FE5A" w14:textId="77777777" w:rsidTr="00E84F66">
        <w:trPr>
          <w:cantSplit/>
        </w:trPr>
        <w:tc>
          <w:tcPr>
            <w:tcW w:w="1134" w:type="dxa"/>
            <w:shd w:val="clear" w:color="auto" w:fill="auto"/>
            <w:tcMar>
              <w:top w:w="85" w:type="dxa"/>
              <w:left w:w="85" w:type="dxa"/>
              <w:bottom w:w="85" w:type="dxa"/>
              <w:right w:w="85" w:type="dxa"/>
            </w:tcMar>
            <w:vAlign w:val="center"/>
          </w:tcPr>
          <w:p w14:paraId="229726AE" w14:textId="77777777" w:rsidR="00B02604" w:rsidRDefault="00B02604" w:rsidP="00B02604">
            <w:pPr>
              <w:keepNext/>
              <w:spacing w:before="40" w:after="40" w:line="252" w:lineRule="auto"/>
              <w:jc w:val="left"/>
            </w:pPr>
            <w:r>
              <w:rPr>
                <w:sz w:val="22"/>
              </w:rPr>
              <w:t>F01</w:t>
            </w:r>
          </w:p>
        </w:tc>
        <w:tc>
          <w:tcPr>
            <w:tcW w:w="1247" w:type="dxa"/>
            <w:shd w:val="clear" w:color="auto" w:fill="auto"/>
            <w:tcMar>
              <w:top w:w="85" w:type="dxa"/>
              <w:left w:w="85" w:type="dxa"/>
              <w:bottom w:w="85" w:type="dxa"/>
              <w:right w:w="85" w:type="dxa"/>
            </w:tcMar>
            <w:vAlign w:val="center"/>
          </w:tcPr>
          <w:p w14:paraId="1BB3A2C7" w14:textId="77777777" w:rsidR="00B02604" w:rsidRDefault="00B02604" w:rsidP="00B02604">
            <w:pPr>
              <w:keepNext/>
              <w:spacing w:before="40" w:after="40" w:line="252" w:lineRule="auto"/>
              <w:jc w:val="left"/>
            </w:pPr>
            <w:r>
              <w:rPr>
                <w:sz w:val="22"/>
              </w:rPr>
              <w:t>73,93</w:t>
            </w:r>
          </w:p>
        </w:tc>
        <w:tc>
          <w:tcPr>
            <w:tcW w:w="1247" w:type="dxa"/>
            <w:shd w:val="clear" w:color="auto" w:fill="auto"/>
            <w:tcMar>
              <w:top w:w="85" w:type="dxa"/>
              <w:left w:w="85" w:type="dxa"/>
              <w:bottom w:w="85" w:type="dxa"/>
              <w:right w:w="85" w:type="dxa"/>
            </w:tcMar>
            <w:vAlign w:val="center"/>
          </w:tcPr>
          <w:p w14:paraId="55785D4C" w14:textId="77777777" w:rsidR="00B02604" w:rsidRDefault="00B02604" w:rsidP="00B02604">
            <w:pPr>
              <w:keepNext/>
              <w:spacing w:before="40" w:after="40" w:line="252" w:lineRule="auto"/>
              <w:jc w:val="left"/>
            </w:pPr>
            <w:r>
              <w:rPr>
                <w:sz w:val="22"/>
              </w:rPr>
              <w:t>57,92</w:t>
            </w:r>
          </w:p>
        </w:tc>
        <w:tc>
          <w:tcPr>
            <w:tcW w:w="1814" w:type="dxa"/>
            <w:shd w:val="clear" w:color="auto" w:fill="auto"/>
            <w:tcMar>
              <w:top w:w="85" w:type="dxa"/>
              <w:left w:w="85" w:type="dxa"/>
              <w:bottom w:w="85" w:type="dxa"/>
              <w:right w:w="85" w:type="dxa"/>
            </w:tcMar>
            <w:vAlign w:val="center"/>
          </w:tcPr>
          <w:p w14:paraId="059FFE83" w14:textId="77777777" w:rsidR="00B02604" w:rsidRDefault="00B02604" w:rsidP="00B02604">
            <w:pPr>
              <w:keepNext/>
              <w:spacing w:before="40" w:after="40" w:line="252" w:lineRule="auto"/>
              <w:jc w:val="left"/>
            </w:pPr>
            <w:r>
              <w:rPr>
                <w:sz w:val="22"/>
              </w:rPr>
              <w:t>58,9639</w:t>
            </w:r>
          </w:p>
        </w:tc>
        <w:tc>
          <w:tcPr>
            <w:tcW w:w="1757" w:type="dxa"/>
            <w:shd w:val="clear" w:color="auto" w:fill="auto"/>
            <w:tcMar>
              <w:top w:w="85" w:type="dxa"/>
              <w:left w:w="85" w:type="dxa"/>
              <w:bottom w:w="85" w:type="dxa"/>
              <w:right w:w="85" w:type="dxa"/>
            </w:tcMar>
            <w:vAlign w:val="center"/>
          </w:tcPr>
          <w:p w14:paraId="65F38928" w14:textId="77777777" w:rsidR="00B02604" w:rsidRDefault="00B02604" w:rsidP="00B02604">
            <w:pPr>
              <w:keepNext/>
              <w:spacing w:before="40" w:after="40" w:line="252" w:lineRule="auto"/>
              <w:jc w:val="left"/>
            </w:pPr>
            <w:r>
              <w:rPr>
                <w:sz w:val="22"/>
              </w:rPr>
              <w:t>-1,3362</w:t>
            </w:r>
          </w:p>
        </w:tc>
        <w:tc>
          <w:tcPr>
            <w:tcW w:w="1871" w:type="dxa"/>
            <w:shd w:val="clear" w:color="auto" w:fill="auto"/>
            <w:tcMar>
              <w:top w:w="85" w:type="dxa"/>
              <w:left w:w="85" w:type="dxa"/>
              <w:bottom w:w="85" w:type="dxa"/>
              <w:right w:w="85" w:type="dxa"/>
            </w:tcMar>
            <w:vAlign w:val="center"/>
          </w:tcPr>
          <w:p w14:paraId="4AE1ABC2" w14:textId="77777777" w:rsidR="00B02604" w:rsidRDefault="00B02604" w:rsidP="00B02604">
            <w:pPr>
              <w:keepNext/>
              <w:spacing w:before="40" w:after="40" w:line="252" w:lineRule="auto"/>
              <w:jc w:val="left"/>
            </w:pPr>
            <w:r>
              <w:rPr>
                <w:sz w:val="22"/>
              </w:rPr>
              <w:t>10/14</w:t>
            </w:r>
          </w:p>
        </w:tc>
      </w:tr>
      <w:tr w:rsidR="00B02604" w14:paraId="5F6A3E5A" w14:textId="77777777" w:rsidTr="00E84F66">
        <w:trPr>
          <w:cantSplit/>
        </w:trPr>
        <w:tc>
          <w:tcPr>
            <w:tcW w:w="1134" w:type="dxa"/>
            <w:shd w:val="clear" w:color="auto" w:fill="auto"/>
            <w:tcMar>
              <w:top w:w="85" w:type="dxa"/>
              <w:left w:w="85" w:type="dxa"/>
              <w:bottom w:w="85" w:type="dxa"/>
              <w:right w:w="85" w:type="dxa"/>
            </w:tcMar>
            <w:vAlign w:val="center"/>
          </w:tcPr>
          <w:p w14:paraId="2BD8AA79" w14:textId="77777777" w:rsidR="00B02604" w:rsidRDefault="00B02604" w:rsidP="00B02604">
            <w:pPr>
              <w:spacing w:before="40" w:after="40" w:line="252" w:lineRule="auto"/>
              <w:jc w:val="left"/>
            </w:pPr>
            <w:r>
              <w:rPr>
                <w:sz w:val="22"/>
              </w:rPr>
              <w:t>M01</w:t>
            </w:r>
          </w:p>
        </w:tc>
        <w:tc>
          <w:tcPr>
            <w:tcW w:w="1247" w:type="dxa"/>
            <w:shd w:val="clear" w:color="auto" w:fill="auto"/>
            <w:tcMar>
              <w:top w:w="85" w:type="dxa"/>
              <w:left w:w="85" w:type="dxa"/>
              <w:bottom w:w="85" w:type="dxa"/>
              <w:right w:w="85" w:type="dxa"/>
            </w:tcMar>
            <w:vAlign w:val="center"/>
          </w:tcPr>
          <w:p w14:paraId="3210AD63" w14:textId="77777777" w:rsidR="00B02604" w:rsidRDefault="00B02604" w:rsidP="00B02604">
            <w:pPr>
              <w:spacing w:before="40" w:after="40" w:line="252" w:lineRule="auto"/>
              <w:jc w:val="left"/>
            </w:pPr>
            <w:r>
              <w:rPr>
                <w:sz w:val="22"/>
              </w:rPr>
              <w:t>76,21</w:t>
            </w:r>
          </w:p>
        </w:tc>
        <w:tc>
          <w:tcPr>
            <w:tcW w:w="1247" w:type="dxa"/>
            <w:shd w:val="clear" w:color="auto" w:fill="auto"/>
            <w:tcMar>
              <w:top w:w="85" w:type="dxa"/>
              <w:left w:w="85" w:type="dxa"/>
              <w:bottom w:w="85" w:type="dxa"/>
              <w:right w:w="85" w:type="dxa"/>
            </w:tcMar>
            <w:vAlign w:val="center"/>
          </w:tcPr>
          <w:p w14:paraId="44D8891B" w14:textId="77777777" w:rsidR="00B02604" w:rsidRDefault="00B02604" w:rsidP="00B02604">
            <w:pPr>
              <w:spacing w:before="40" w:after="40" w:line="252" w:lineRule="auto"/>
              <w:jc w:val="left"/>
            </w:pPr>
            <w:r>
              <w:rPr>
                <w:sz w:val="22"/>
              </w:rPr>
              <w:t>59,45</w:t>
            </w:r>
          </w:p>
        </w:tc>
        <w:tc>
          <w:tcPr>
            <w:tcW w:w="1814" w:type="dxa"/>
            <w:shd w:val="clear" w:color="auto" w:fill="auto"/>
            <w:tcMar>
              <w:top w:w="85" w:type="dxa"/>
              <w:left w:w="85" w:type="dxa"/>
              <w:bottom w:w="85" w:type="dxa"/>
              <w:right w:w="85" w:type="dxa"/>
            </w:tcMar>
            <w:vAlign w:val="center"/>
          </w:tcPr>
          <w:p w14:paraId="421097FE" w14:textId="77777777" w:rsidR="00B02604" w:rsidRDefault="00B02604" w:rsidP="00B02604">
            <w:pPr>
              <w:spacing w:before="40" w:after="40" w:line="252" w:lineRule="auto"/>
              <w:jc w:val="left"/>
            </w:pPr>
            <w:r>
              <w:rPr>
                <w:sz w:val="22"/>
              </w:rPr>
              <w:t>58,4366</w:t>
            </w:r>
          </w:p>
        </w:tc>
        <w:tc>
          <w:tcPr>
            <w:tcW w:w="1757" w:type="dxa"/>
            <w:shd w:val="clear" w:color="auto" w:fill="auto"/>
            <w:tcMar>
              <w:top w:w="85" w:type="dxa"/>
              <w:left w:w="85" w:type="dxa"/>
              <w:bottom w:w="85" w:type="dxa"/>
              <w:right w:w="85" w:type="dxa"/>
            </w:tcMar>
            <w:vAlign w:val="center"/>
          </w:tcPr>
          <w:p w14:paraId="11A3B42F" w14:textId="77777777" w:rsidR="00B02604" w:rsidRDefault="00B02604" w:rsidP="00B02604">
            <w:pPr>
              <w:spacing w:before="40" w:after="40" w:line="252" w:lineRule="auto"/>
              <w:jc w:val="left"/>
            </w:pPr>
            <w:r>
              <w:rPr>
                <w:sz w:val="22"/>
              </w:rPr>
              <w:t>-1,8636</w:t>
            </w:r>
          </w:p>
        </w:tc>
        <w:tc>
          <w:tcPr>
            <w:tcW w:w="1871" w:type="dxa"/>
            <w:shd w:val="clear" w:color="auto" w:fill="auto"/>
            <w:tcMar>
              <w:top w:w="85" w:type="dxa"/>
              <w:left w:w="85" w:type="dxa"/>
              <w:bottom w:w="85" w:type="dxa"/>
              <w:right w:w="85" w:type="dxa"/>
            </w:tcMar>
            <w:vAlign w:val="center"/>
          </w:tcPr>
          <w:p w14:paraId="5044186F" w14:textId="77777777" w:rsidR="00B02604" w:rsidRDefault="00B02604" w:rsidP="00B02604">
            <w:pPr>
              <w:spacing w:before="40" w:after="40" w:line="252" w:lineRule="auto"/>
              <w:jc w:val="left"/>
            </w:pPr>
            <w:r>
              <w:rPr>
                <w:sz w:val="22"/>
              </w:rPr>
              <w:t>8/12</w:t>
            </w:r>
          </w:p>
        </w:tc>
      </w:tr>
    </w:tbl>
    <w:p w14:paraId="03477271" w14:textId="09E6EF58" w:rsidR="00BB1CB9" w:rsidRDefault="00B02604">
      <w:pPr>
        <w:pStyle w:val="TableCaption"/>
        <w:keepNext/>
      </w:pPr>
      <w:r>
        <w:t xml:space="preserve"> </w:t>
      </w:r>
      <w:bookmarkStart w:id="51" w:name="_Toc244033484"/>
      <w:r w:rsidR="00106704">
        <w:t>Bảng 6.1 So sánh các run trên validation tại seed 42</w:t>
      </w:r>
      <w:bookmarkEnd w:id="51"/>
    </w:p>
    <w:p w14:paraId="006A1C11" w14:textId="77777777" w:rsidR="00BB1CB9" w:rsidRDefault="00106704">
      <w:pPr>
        <w:keepNext/>
        <w:spacing w:before="160"/>
        <w:jc w:val="center"/>
      </w:pPr>
      <w:r>
        <w:rPr>
          <w:noProof/>
        </w:rPr>
        <w:drawing>
          <wp:inline distT="0" distB="0" distL="0" distR="0" wp14:anchorId="4F5024B4" wp14:editId="509CEBBA">
            <wp:extent cx="5580000" cy="230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s.png"/>
                    <pic:cNvPicPr/>
                  </pic:nvPicPr>
                  <pic:blipFill>
                    <a:blip r:embed="rId14"/>
                    <a:stretch>
                      <a:fillRect/>
                    </a:stretch>
                  </pic:blipFill>
                  <pic:spPr>
                    <a:xfrm>
                      <a:off x="0" y="0"/>
                      <a:ext cx="5580000" cy="2301750"/>
                    </a:xfrm>
                    <a:prstGeom prst="rect">
                      <a:avLst/>
                    </a:prstGeom>
                  </pic:spPr>
                </pic:pic>
              </a:graphicData>
            </a:graphic>
          </wp:inline>
        </w:drawing>
      </w:r>
    </w:p>
    <w:p w14:paraId="01C375B2" w14:textId="77777777" w:rsidR="00BB1CB9" w:rsidRDefault="00106704">
      <w:pPr>
        <w:pStyle w:val="FigureCaption"/>
      </w:pPr>
      <w:bookmarkStart w:id="52" w:name="_Toc244027074"/>
      <w:r>
        <w:t>Hình 6.1 Macro-F1 của các phương án tại seed 42</w:t>
      </w:r>
      <w:bookmarkEnd w:id="52"/>
    </w:p>
    <w:p w14:paraId="4286E603" w14:textId="77777777" w:rsidR="00BB1CB9" w:rsidRDefault="00106704">
      <w:r>
        <w:lastRenderedPageBreak/>
        <w:t>T02B đạt 60,3002%, cao hơn B00 5,0887 điểm phần trăm. T02A dùng lật ngang/dọc đạt 58,5276%, tăng so với B00 nhưng thấp hơn T02B ở seed này. Vì cả hai vẫn là ResNet50, đây là so sánh augmentation, không phải đối chiếu ResNet18 với ResNet50.</w:t>
      </w:r>
    </w:p>
    <w:p w14:paraId="4C32D6D8" w14:textId="77777777" w:rsidR="00BB1CB9" w:rsidRDefault="00106704">
      <w:r>
        <w:t>L01 đạt 60,3251%, nhỉnh T02B 0,0249 điểm phần trăm. Khoảng tin cậy của chênh lệch bao gồm cả giảm và tăng đáng kể, nên không gọi L01 là phương án cải thiện đã xác nhận. Giữ T02B là quyết định dựa trên bằng chứng và sự ổn định của quy trình, không phải che giấu việc L01 cao hơn về điểm thô.</w:t>
      </w:r>
    </w:p>
    <w:p w14:paraId="5568EE37" w14:textId="77777777" w:rsidR="00BB1CB9" w:rsidRDefault="00106704">
      <w:r>
        <w:t>S01, F01, M01 và SoG không cải thiện macro-F1 so với T02B trong các lượt đã chạy. Điều này bác bỏ kỳ vọng cải thiện ở chính cấu hình được thử, không bác bỏ toàn bộ họ phương pháp. Chẳng hạn, tăng chú ý đến lớp hiếm có thể làm recall một số lớp tăng nhưng giảm precision hoặc hiệu quả ở lớp khác.</w:t>
      </w:r>
    </w:p>
    <w:p w14:paraId="35879457" w14:textId="77777777" w:rsidR="00BB1CB9" w:rsidRDefault="00106704">
      <w:pPr>
        <w:pStyle w:val="Heading2"/>
      </w:pPr>
      <w:bookmarkStart w:id="53" w:name="_Toc244033534"/>
      <w:r>
        <w:t>6.2 Khoảng tin cậy và đánh đổi giữa các chỉ số</w:t>
      </w:r>
      <w:bookmarkEnd w:id="53"/>
    </w:p>
    <w:tbl>
      <w:tblPr>
        <w:tblpPr w:leftFromText="180" w:rightFromText="180" w:vertAnchor="text" w:horzAnchor="margin"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4535"/>
      </w:tblGrid>
      <w:tr w:rsidR="00B02604" w14:paraId="6EDFA052" w14:textId="77777777" w:rsidTr="00E84F66">
        <w:trPr>
          <w:cantSplit/>
          <w:tblHeader/>
        </w:trPr>
        <w:tc>
          <w:tcPr>
            <w:tcW w:w="1701" w:type="dxa"/>
            <w:shd w:val="clear" w:color="auto" w:fill="auto"/>
            <w:tcMar>
              <w:top w:w="85" w:type="dxa"/>
              <w:left w:w="85" w:type="dxa"/>
              <w:bottom w:w="85" w:type="dxa"/>
              <w:right w:w="85" w:type="dxa"/>
            </w:tcMar>
            <w:vAlign w:val="center"/>
          </w:tcPr>
          <w:p w14:paraId="69337632" w14:textId="77777777" w:rsidR="00B02604" w:rsidRDefault="00B02604" w:rsidP="00B02604">
            <w:pPr>
              <w:keepNext/>
              <w:spacing w:before="40" w:after="40" w:line="252" w:lineRule="auto"/>
              <w:jc w:val="left"/>
            </w:pPr>
            <w:r>
              <w:rPr>
                <w:b/>
                <w:sz w:val="22"/>
              </w:rPr>
              <w:t>Run</w:t>
            </w:r>
          </w:p>
        </w:tc>
        <w:tc>
          <w:tcPr>
            <w:tcW w:w="2835" w:type="dxa"/>
            <w:shd w:val="clear" w:color="auto" w:fill="auto"/>
            <w:tcMar>
              <w:top w:w="85" w:type="dxa"/>
              <w:left w:w="85" w:type="dxa"/>
              <w:bottom w:w="85" w:type="dxa"/>
              <w:right w:w="85" w:type="dxa"/>
            </w:tcMar>
            <w:vAlign w:val="center"/>
          </w:tcPr>
          <w:p w14:paraId="764A43F0" w14:textId="77777777" w:rsidR="00B02604" w:rsidRDefault="00B02604" w:rsidP="00B02604">
            <w:pPr>
              <w:keepNext/>
              <w:spacing w:before="40" w:after="40" w:line="252" w:lineRule="auto"/>
              <w:jc w:val="left"/>
            </w:pPr>
            <w:r>
              <w:rPr>
                <w:b/>
                <w:sz w:val="22"/>
              </w:rPr>
              <w:t>Δ macro-F1 pp</w:t>
            </w:r>
          </w:p>
        </w:tc>
        <w:tc>
          <w:tcPr>
            <w:tcW w:w="4535" w:type="dxa"/>
            <w:shd w:val="clear" w:color="auto" w:fill="auto"/>
            <w:tcMar>
              <w:top w:w="85" w:type="dxa"/>
              <w:left w:w="85" w:type="dxa"/>
              <w:bottom w:w="85" w:type="dxa"/>
              <w:right w:w="85" w:type="dxa"/>
            </w:tcMar>
            <w:vAlign w:val="center"/>
          </w:tcPr>
          <w:p w14:paraId="1A1D3DFC" w14:textId="77777777" w:rsidR="00B02604" w:rsidRDefault="00B02604" w:rsidP="00B02604">
            <w:pPr>
              <w:keepNext/>
              <w:spacing w:before="40" w:after="40" w:line="252" w:lineRule="auto"/>
              <w:jc w:val="left"/>
            </w:pPr>
            <w:r>
              <w:rPr>
                <w:b/>
                <w:sz w:val="22"/>
              </w:rPr>
              <w:t>CI95 theo group pp</w:t>
            </w:r>
          </w:p>
        </w:tc>
      </w:tr>
      <w:tr w:rsidR="00B02604" w14:paraId="29188EDB" w14:textId="77777777" w:rsidTr="00E84F66">
        <w:trPr>
          <w:cantSplit/>
        </w:trPr>
        <w:tc>
          <w:tcPr>
            <w:tcW w:w="1701" w:type="dxa"/>
            <w:shd w:val="clear" w:color="auto" w:fill="auto"/>
            <w:tcMar>
              <w:top w:w="85" w:type="dxa"/>
              <w:left w:w="85" w:type="dxa"/>
              <w:bottom w:w="85" w:type="dxa"/>
              <w:right w:w="85" w:type="dxa"/>
            </w:tcMar>
            <w:vAlign w:val="center"/>
          </w:tcPr>
          <w:p w14:paraId="14165756" w14:textId="77777777" w:rsidR="00B02604" w:rsidRDefault="00B02604" w:rsidP="00B02604">
            <w:pPr>
              <w:keepNext/>
              <w:spacing w:before="40" w:after="40" w:line="252" w:lineRule="auto"/>
              <w:jc w:val="left"/>
            </w:pPr>
            <w:r>
              <w:rPr>
                <w:sz w:val="22"/>
              </w:rPr>
              <w:t>B00</w:t>
            </w:r>
          </w:p>
        </w:tc>
        <w:tc>
          <w:tcPr>
            <w:tcW w:w="2835" w:type="dxa"/>
            <w:shd w:val="clear" w:color="auto" w:fill="auto"/>
            <w:tcMar>
              <w:top w:w="85" w:type="dxa"/>
              <w:left w:w="85" w:type="dxa"/>
              <w:bottom w:w="85" w:type="dxa"/>
              <w:right w:w="85" w:type="dxa"/>
            </w:tcMar>
            <w:vAlign w:val="center"/>
          </w:tcPr>
          <w:p w14:paraId="3821474C" w14:textId="77777777" w:rsidR="00B02604" w:rsidRDefault="00B02604" w:rsidP="00B02604">
            <w:pPr>
              <w:keepNext/>
              <w:spacing w:before="40" w:after="40" w:line="252" w:lineRule="auto"/>
              <w:jc w:val="left"/>
            </w:pPr>
            <w:r>
              <w:rPr>
                <w:sz w:val="22"/>
              </w:rPr>
              <w:t>-5,0887</w:t>
            </w:r>
          </w:p>
        </w:tc>
        <w:tc>
          <w:tcPr>
            <w:tcW w:w="4535" w:type="dxa"/>
            <w:shd w:val="clear" w:color="auto" w:fill="auto"/>
            <w:tcMar>
              <w:top w:w="85" w:type="dxa"/>
              <w:left w:w="85" w:type="dxa"/>
              <w:bottom w:w="85" w:type="dxa"/>
              <w:right w:w="85" w:type="dxa"/>
            </w:tcMar>
            <w:vAlign w:val="center"/>
          </w:tcPr>
          <w:p w14:paraId="6FB90C44" w14:textId="77777777" w:rsidR="00B02604" w:rsidRDefault="00B02604" w:rsidP="00B02604">
            <w:pPr>
              <w:keepNext/>
              <w:spacing w:before="40" w:after="40" w:line="252" w:lineRule="auto"/>
              <w:jc w:val="left"/>
            </w:pPr>
            <w:r>
              <w:rPr>
                <w:sz w:val="22"/>
              </w:rPr>
              <w:t>[-9,3884; -0,1739]</w:t>
            </w:r>
          </w:p>
        </w:tc>
      </w:tr>
      <w:tr w:rsidR="00B02604" w14:paraId="0EB2DFE7" w14:textId="77777777" w:rsidTr="00E84F66">
        <w:trPr>
          <w:cantSplit/>
        </w:trPr>
        <w:tc>
          <w:tcPr>
            <w:tcW w:w="1701" w:type="dxa"/>
            <w:shd w:val="clear" w:color="auto" w:fill="auto"/>
            <w:tcMar>
              <w:top w:w="85" w:type="dxa"/>
              <w:left w:w="85" w:type="dxa"/>
              <w:bottom w:w="85" w:type="dxa"/>
              <w:right w:w="85" w:type="dxa"/>
            </w:tcMar>
            <w:vAlign w:val="center"/>
          </w:tcPr>
          <w:p w14:paraId="2E2D2EAB" w14:textId="77777777" w:rsidR="00B02604" w:rsidRDefault="00B02604" w:rsidP="00B02604">
            <w:pPr>
              <w:keepNext/>
              <w:spacing w:before="40" w:after="40" w:line="252" w:lineRule="auto"/>
              <w:jc w:val="left"/>
            </w:pPr>
            <w:r>
              <w:rPr>
                <w:sz w:val="22"/>
              </w:rPr>
              <w:t>T02A</w:t>
            </w:r>
          </w:p>
        </w:tc>
        <w:tc>
          <w:tcPr>
            <w:tcW w:w="2835" w:type="dxa"/>
            <w:shd w:val="clear" w:color="auto" w:fill="auto"/>
            <w:tcMar>
              <w:top w:w="85" w:type="dxa"/>
              <w:left w:w="85" w:type="dxa"/>
              <w:bottom w:w="85" w:type="dxa"/>
              <w:right w:w="85" w:type="dxa"/>
            </w:tcMar>
            <w:vAlign w:val="center"/>
          </w:tcPr>
          <w:p w14:paraId="16641810" w14:textId="77777777" w:rsidR="00B02604" w:rsidRDefault="00B02604" w:rsidP="00B02604">
            <w:pPr>
              <w:keepNext/>
              <w:spacing w:before="40" w:after="40" w:line="252" w:lineRule="auto"/>
              <w:jc w:val="left"/>
            </w:pPr>
            <w:r>
              <w:rPr>
                <w:sz w:val="22"/>
              </w:rPr>
              <w:t>-1,7725</w:t>
            </w:r>
          </w:p>
        </w:tc>
        <w:tc>
          <w:tcPr>
            <w:tcW w:w="4535" w:type="dxa"/>
            <w:shd w:val="clear" w:color="auto" w:fill="auto"/>
            <w:tcMar>
              <w:top w:w="85" w:type="dxa"/>
              <w:left w:w="85" w:type="dxa"/>
              <w:bottom w:w="85" w:type="dxa"/>
              <w:right w:w="85" w:type="dxa"/>
            </w:tcMar>
            <w:vAlign w:val="center"/>
          </w:tcPr>
          <w:p w14:paraId="18FBCB4C" w14:textId="77777777" w:rsidR="00B02604" w:rsidRDefault="00B02604" w:rsidP="00B02604">
            <w:pPr>
              <w:keepNext/>
              <w:spacing w:before="40" w:after="40" w:line="252" w:lineRule="auto"/>
              <w:jc w:val="left"/>
            </w:pPr>
            <w:r>
              <w:rPr>
                <w:sz w:val="22"/>
              </w:rPr>
              <w:t>[-5,8698; 2,8658]</w:t>
            </w:r>
          </w:p>
        </w:tc>
      </w:tr>
      <w:tr w:rsidR="00B02604" w14:paraId="56862612" w14:textId="77777777" w:rsidTr="00E84F66">
        <w:trPr>
          <w:cantSplit/>
        </w:trPr>
        <w:tc>
          <w:tcPr>
            <w:tcW w:w="1701" w:type="dxa"/>
            <w:shd w:val="clear" w:color="auto" w:fill="auto"/>
            <w:tcMar>
              <w:top w:w="85" w:type="dxa"/>
              <w:left w:w="85" w:type="dxa"/>
              <w:bottom w:w="85" w:type="dxa"/>
              <w:right w:w="85" w:type="dxa"/>
            </w:tcMar>
            <w:vAlign w:val="center"/>
          </w:tcPr>
          <w:p w14:paraId="7F446AB8" w14:textId="77777777" w:rsidR="00B02604" w:rsidRDefault="00B02604" w:rsidP="00B02604">
            <w:pPr>
              <w:keepNext/>
              <w:spacing w:before="40" w:after="40" w:line="252" w:lineRule="auto"/>
              <w:jc w:val="left"/>
            </w:pPr>
            <w:r>
              <w:rPr>
                <w:sz w:val="22"/>
              </w:rPr>
              <w:t>SoG</w:t>
            </w:r>
          </w:p>
        </w:tc>
        <w:tc>
          <w:tcPr>
            <w:tcW w:w="2835" w:type="dxa"/>
            <w:shd w:val="clear" w:color="auto" w:fill="auto"/>
            <w:tcMar>
              <w:top w:w="85" w:type="dxa"/>
              <w:left w:w="85" w:type="dxa"/>
              <w:bottom w:w="85" w:type="dxa"/>
              <w:right w:w="85" w:type="dxa"/>
            </w:tcMar>
            <w:vAlign w:val="center"/>
          </w:tcPr>
          <w:p w14:paraId="7EBF11D2" w14:textId="77777777" w:rsidR="00B02604" w:rsidRDefault="00B02604" w:rsidP="00B02604">
            <w:pPr>
              <w:keepNext/>
              <w:spacing w:before="40" w:after="40" w:line="252" w:lineRule="auto"/>
              <w:jc w:val="left"/>
            </w:pPr>
            <w:r>
              <w:rPr>
                <w:sz w:val="22"/>
              </w:rPr>
              <w:t>-1,7606</w:t>
            </w:r>
          </w:p>
        </w:tc>
        <w:tc>
          <w:tcPr>
            <w:tcW w:w="4535" w:type="dxa"/>
            <w:shd w:val="clear" w:color="auto" w:fill="auto"/>
            <w:tcMar>
              <w:top w:w="85" w:type="dxa"/>
              <w:left w:w="85" w:type="dxa"/>
              <w:bottom w:w="85" w:type="dxa"/>
              <w:right w:w="85" w:type="dxa"/>
            </w:tcMar>
            <w:vAlign w:val="center"/>
          </w:tcPr>
          <w:p w14:paraId="031BA499" w14:textId="77777777" w:rsidR="00B02604" w:rsidRDefault="00B02604" w:rsidP="00B02604">
            <w:pPr>
              <w:keepNext/>
              <w:spacing w:before="40" w:after="40" w:line="252" w:lineRule="auto"/>
              <w:jc w:val="left"/>
            </w:pPr>
            <w:r>
              <w:rPr>
                <w:sz w:val="22"/>
              </w:rPr>
              <w:t>[-5,9980; 2,1906]</w:t>
            </w:r>
          </w:p>
        </w:tc>
      </w:tr>
      <w:tr w:rsidR="00B02604" w14:paraId="65676394" w14:textId="77777777" w:rsidTr="00E84F66">
        <w:trPr>
          <w:cantSplit/>
        </w:trPr>
        <w:tc>
          <w:tcPr>
            <w:tcW w:w="1701" w:type="dxa"/>
            <w:shd w:val="clear" w:color="auto" w:fill="auto"/>
            <w:tcMar>
              <w:top w:w="85" w:type="dxa"/>
              <w:left w:w="85" w:type="dxa"/>
              <w:bottom w:w="85" w:type="dxa"/>
              <w:right w:w="85" w:type="dxa"/>
            </w:tcMar>
            <w:vAlign w:val="center"/>
          </w:tcPr>
          <w:p w14:paraId="736F6BFC" w14:textId="77777777" w:rsidR="00B02604" w:rsidRDefault="00B02604" w:rsidP="00B02604">
            <w:pPr>
              <w:keepNext/>
              <w:spacing w:before="40" w:after="40" w:line="252" w:lineRule="auto"/>
              <w:jc w:val="left"/>
            </w:pPr>
            <w:r>
              <w:rPr>
                <w:sz w:val="22"/>
              </w:rPr>
              <w:t>L01</w:t>
            </w:r>
          </w:p>
        </w:tc>
        <w:tc>
          <w:tcPr>
            <w:tcW w:w="2835" w:type="dxa"/>
            <w:shd w:val="clear" w:color="auto" w:fill="auto"/>
            <w:tcMar>
              <w:top w:w="85" w:type="dxa"/>
              <w:left w:w="85" w:type="dxa"/>
              <w:bottom w:w="85" w:type="dxa"/>
              <w:right w:w="85" w:type="dxa"/>
            </w:tcMar>
            <w:vAlign w:val="center"/>
          </w:tcPr>
          <w:p w14:paraId="148EA586" w14:textId="77777777" w:rsidR="00B02604" w:rsidRDefault="00B02604" w:rsidP="00B02604">
            <w:pPr>
              <w:keepNext/>
              <w:spacing w:before="40" w:after="40" w:line="252" w:lineRule="auto"/>
              <w:jc w:val="left"/>
            </w:pPr>
            <w:r>
              <w:rPr>
                <w:sz w:val="22"/>
              </w:rPr>
              <w:t>0,0249</w:t>
            </w:r>
          </w:p>
        </w:tc>
        <w:tc>
          <w:tcPr>
            <w:tcW w:w="4535" w:type="dxa"/>
            <w:shd w:val="clear" w:color="auto" w:fill="auto"/>
            <w:tcMar>
              <w:top w:w="85" w:type="dxa"/>
              <w:left w:w="85" w:type="dxa"/>
              <w:bottom w:w="85" w:type="dxa"/>
              <w:right w:w="85" w:type="dxa"/>
            </w:tcMar>
            <w:vAlign w:val="center"/>
          </w:tcPr>
          <w:p w14:paraId="3F70CCA3" w14:textId="77777777" w:rsidR="00B02604" w:rsidRDefault="00B02604" w:rsidP="00B02604">
            <w:pPr>
              <w:keepNext/>
              <w:spacing w:before="40" w:after="40" w:line="252" w:lineRule="auto"/>
              <w:jc w:val="left"/>
            </w:pPr>
            <w:r>
              <w:rPr>
                <w:sz w:val="22"/>
              </w:rPr>
              <w:t>[-4,2142; 4,5948]</w:t>
            </w:r>
          </w:p>
        </w:tc>
      </w:tr>
      <w:tr w:rsidR="00B02604" w14:paraId="69BCB2C8" w14:textId="77777777" w:rsidTr="00E84F66">
        <w:trPr>
          <w:cantSplit/>
        </w:trPr>
        <w:tc>
          <w:tcPr>
            <w:tcW w:w="1701" w:type="dxa"/>
            <w:shd w:val="clear" w:color="auto" w:fill="auto"/>
            <w:tcMar>
              <w:top w:w="85" w:type="dxa"/>
              <w:left w:w="85" w:type="dxa"/>
              <w:bottom w:w="85" w:type="dxa"/>
              <w:right w:w="85" w:type="dxa"/>
            </w:tcMar>
            <w:vAlign w:val="center"/>
          </w:tcPr>
          <w:p w14:paraId="4A6400DA" w14:textId="77777777" w:rsidR="00B02604" w:rsidRDefault="00B02604" w:rsidP="00B02604">
            <w:pPr>
              <w:keepNext/>
              <w:spacing w:before="40" w:after="40" w:line="252" w:lineRule="auto"/>
              <w:jc w:val="left"/>
            </w:pPr>
            <w:r>
              <w:rPr>
                <w:sz w:val="22"/>
              </w:rPr>
              <w:t>S01</w:t>
            </w:r>
          </w:p>
        </w:tc>
        <w:tc>
          <w:tcPr>
            <w:tcW w:w="2835" w:type="dxa"/>
            <w:shd w:val="clear" w:color="auto" w:fill="auto"/>
            <w:tcMar>
              <w:top w:w="85" w:type="dxa"/>
              <w:left w:w="85" w:type="dxa"/>
              <w:bottom w:w="85" w:type="dxa"/>
              <w:right w:w="85" w:type="dxa"/>
            </w:tcMar>
            <w:vAlign w:val="center"/>
          </w:tcPr>
          <w:p w14:paraId="79818E19" w14:textId="77777777" w:rsidR="00B02604" w:rsidRDefault="00B02604" w:rsidP="00B02604">
            <w:pPr>
              <w:keepNext/>
              <w:spacing w:before="40" w:after="40" w:line="252" w:lineRule="auto"/>
              <w:jc w:val="left"/>
            </w:pPr>
            <w:r>
              <w:rPr>
                <w:sz w:val="22"/>
              </w:rPr>
              <w:t>-1,8157</w:t>
            </w:r>
          </w:p>
        </w:tc>
        <w:tc>
          <w:tcPr>
            <w:tcW w:w="4535" w:type="dxa"/>
            <w:shd w:val="clear" w:color="auto" w:fill="auto"/>
            <w:tcMar>
              <w:top w:w="85" w:type="dxa"/>
              <w:left w:w="85" w:type="dxa"/>
              <w:bottom w:w="85" w:type="dxa"/>
              <w:right w:w="85" w:type="dxa"/>
            </w:tcMar>
            <w:vAlign w:val="center"/>
          </w:tcPr>
          <w:p w14:paraId="7A354C4A" w14:textId="77777777" w:rsidR="00B02604" w:rsidRDefault="00B02604" w:rsidP="00B02604">
            <w:pPr>
              <w:keepNext/>
              <w:spacing w:before="40" w:after="40" w:line="252" w:lineRule="auto"/>
              <w:jc w:val="left"/>
            </w:pPr>
            <w:r>
              <w:rPr>
                <w:sz w:val="22"/>
              </w:rPr>
              <w:t>[-6,0706; 3,0024]</w:t>
            </w:r>
          </w:p>
        </w:tc>
      </w:tr>
      <w:tr w:rsidR="00B02604" w14:paraId="45F95076" w14:textId="77777777" w:rsidTr="00E84F66">
        <w:trPr>
          <w:cantSplit/>
        </w:trPr>
        <w:tc>
          <w:tcPr>
            <w:tcW w:w="1701" w:type="dxa"/>
            <w:shd w:val="clear" w:color="auto" w:fill="auto"/>
            <w:tcMar>
              <w:top w:w="85" w:type="dxa"/>
              <w:left w:w="85" w:type="dxa"/>
              <w:bottom w:w="85" w:type="dxa"/>
              <w:right w:w="85" w:type="dxa"/>
            </w:tcMar>
            <w:vAlign w:val="center"/>
          </w:tcPr>
          <w:p w14:paraId="0723A543" w14:textId="77777777" w:rsidR="00B02604" w:rsidRDefault="00B02604" w:rsidP="00B02604">
            <w:pPr>
              <w:keepNext/>
              <w:spacing w:before="40" w:after="40" w:line="252" w:lineRule="auto"/>
              <w:jc w:val="left"/>
            </w:pPr>
            <w:r>
              <w:rPr>
                <w:sz w:val="22"/>
              </w:rPr>
              <w:t>F01</w:t>
            </w:r>
          </w:p>
        </w:tc>
        <w:tc>
          <w:tcPr>
            <w:tcW w:w="2835" w:type="dxa"/>
            <w:shd w:val="clear" w:color="auto" w:fill="auto"/>
            <w:tcMar>
              <w:top w:w="85" w:type="dxa"/>
              <w:left w:w="85" w:type="dxa"/>
              <w:bottom w:w="85" w:type="dxa"/>
              <w:right w:w="85" w:type="dxa"/>
            </w:tcMar>
            <w:vAlign w:val="center"/>
          </w:tcPr>
          <w:p w14:paraId="7D879F74" w14:textId="77777777" w:rsidR="00B02604" w:rsidRDefault="00B02604" w:rsidP="00B02604">
            <w:pPr>
              <w:keepNext/>
              <w:spacing w:before="40" w:after="40" w:line="252" w:lineRule="auto"/>
              <w:jc w:val="left"/>
            </w:pPr>
            <w:r>
              <w:rPr>
                <w:sz w:val="22"/>
              </w:rPr>
              <w:t>-1,3362</w:t>
            </w:r>
          </w:p>
        </w:tc>
        <w:tc>
          <w:tcPr>
            <w:tcW w:w="4535" w:type="dxa"/>
            <w:shd w:val="clear" w:color="auto" w:fill="auto"/>
            <w:tcMar>
              <w:top w:w="85" w:type="dxa"/>
              <w:left w:w="85" w:type="dxa"/>
              <w:bottom w:w="85" w:type="dxa"/>
              <w:right w:w="85" w:type="dxa"/>
            </w:tcMar>
            <w:vAlign w:val="center"/>
          </w:tcPr>
          <w:p w14:paraId="56FD141C" w14:textId="77777777" w:rsidR="00B02604" w:rsidRDefault="00B02604" w:rsidP="00B02604">
            <w:pPr>
              <w:keepNext/>
              <w:spacing w:before="40" w:after="40" w:line="252" w:lineRule="auto"/>
              <w:jc w:val="left"/>
            </w:pPr>
            <w:r>
              <w:rPr>
                <w:sz w:val="22"/>
              </w:rPr>
              <w:t>[-6,8139; 4,6807]</w:t>
            </w:r>
          </w:p>
        </w:tc>
      </w:tr>
      <w:tr w:rsidR="00B02604" w14:paraId="01B4E25D" w14:textId="77777777" w:rsidTr="00E84F66">
        <w:trPr>
          <w:cantSplit/>
        </w:trPr>
        <w:tc>
          <w:tcPr>
            <w:tcW w:w="1701" w:type="dxa"/>
            <w:shd w:val="clear" w:color="auto" w:fill="auto"/>
            <w:tcMar>
              <w:top w:w="85" w:type="dxa"/>
              <w:left w:w="85" w:type="dxa"/>
              <w:bottom w:w="85" w:type="dxa"/>
              <w:right w:w="85" w:type="dxa"/>
            </w:tcMar>
            <w:vAlign w:val="center"/>
          </w:tcPr>
          <w:p w14:paraId="089093FD" w14:textId="77777777" w:rsidR="00B02604" w:rsidRDefault="00B02604" w:rsidP="00B02604">
            <w:pPr>
              <w:spacing w:before="40" w:after="40" w:line="252" w:lineRule="auto"/>
              <w:jc w:val="left"/>
            </w:pPr>
            <w:r>
              <w:rPr>
                <w:sz w:val="22"/>
              </w:rPr>
              <w:t>M01</w:t>
            </w:r>
          </w:p>
        </w:tc>
        <w:tc>
          <w:tcPr>
            <w:tcW w:w="2835" w:type="dxa"/>
            <w:shd w:val="clear" w:color="auto" w:fill="auto"/>
            <w:tcMar>
              <w:top w:w="85" w:type="dxa"/>
              <w:left w:w="85" w:type="dxa"/>
              <w:bottom w:w="85" w:type="dxa"/>
              <w:right w:w="85" w:type="dxa"/>
            </w:tcMar>
            <w:vAlign w:val="center"/>
          </w:tcPr>
          <w:p w14:paraId="2D8A1193" w14:textId="77777777" w:rsidR="00B02604" w:rsidRDefault="00B02604" w:rsidP="00B02604">
            <w:pPr>
              <w:spacing w:before="40" w:after="40" w:line="252" w:lineRule="auto"/>
              <w:jc w:val="left"/>
            </w:pPr>
            <w:r>
              <w:rPr>
                <w:sz w:val="22"/>
              </w:rPr>
              <w:t>-1,8636</w:t>
            </w:r>
          </w:p>
        </w:tc>
        <w:tc>
          <w:tcPr>
            <w:tcW w:w="4535" w:type="dxa"/>
            <w:shd w:val="clear" w:color="auto" w:fill="auto"/>
            <w:tcMar>
              <w:top w:w="85" w:type="dxa"/>
              <w:left w:w="85" w:type="dxa"/>
              <w:bottom w:w="85" w:type="dxa"/>
              <w:right w:w="85" w:type="dxa"/>
            </w:tcMar>
            <w:vAlign w:val="center"/>
          </w:tcPr>
          <w:p w14:paraId="24D104E1" w14:textId="77777777" w:rsidR="00B02604" w:rsidRDefault="00B02604" w:rsidP="00B02604">
            <w:pPr>
              <w:spacing w:before="40" w:after="40" w:line="252" w:lineRule="auto"/>
              <w:jc w:val="left"/>
            </w:pPr>
            <w:r>
              <w:rPr>
                <w:sz w:val="22"/>
              </w:rPr>
              <w:t>[-6,1531; 2,7636]</w:t>
            </w:r>
          </w:p>
        </w:tc>
      </w:tr>
    </w:tbl>
    <w:p w14:paraId="2D5297B6" w14:textId="135CCD39" w:rsidR="00BB1CB9" w:rsidRDefault="00B02604">
      <w:pPr>
        <w:pStyle w:val="TableCaption"/>
        <w:keepNext/>
      </w:pPr>
      <w:r>
        <w:t xml:space="preserve"> </w:t>
      </w:r>
      <w:bookmarkStart w:id="54" w:name="_Toc244033485"/>
      <w:r w:rsidR="00106704">
        <w:t>Bảng 6.2 Khoảng tin cậy chênh lệch so với T02B</w:t>
      </w:r>
      <w:bookmarkEnd w:id="54"/>
    </w:p>
    <w:p w14:paraId="5BA8EEC2" w14:textId="77777777" w:rsidR="00BB1CB9" w:rsidRDefault="00106704">
      <w:r>
        <w:t>B00 có chênh lệch âm vì bảng lấy T02B làm mốc. Khi đổi chiều sang T02B trừ B00, chênh lệch là +5,0887 điểm phần trăm và khoảng là [+0,1739; +9,3884]. Đổi chiều phép trừ phải đồng thời đổi dấu và thứ tự hai cận, không chỉ đổi dấu điểm trung bình.</w:t>
      </w:r>
    </w:p>
    <w:p w14:paraId="7ADC5FB1" w14:textId="77777777" w:rsidR="00BB1CB9" w:rsidRDefault="00106704">
      <w:r>
        <w:t xml:space="preserve">M01 có balanced accuracy 59,4541%, nhỉnh T02B 58,6105%, nhưng macro-F1 chỉ 58,4366%. Một mô hình có thể nhận ra nhiều ảnh thật hơn tính trung bình theo lớp </w:t>
      </w:r>
      <w:r>
        <w:lastRenderedPageBreak/>
        <w:t>nhưng tạo thêm dự đoán dương sai, làm F1 giảm. Không thay tiêu chí chính sang balanced accuracy sau khi xem kết quả chỉ vì nó thuận lợi hơn cho M01.</w:t>
      </w:r>
    </w:p>
    <w:p w14:paraId="734FF39F" w14:textId="77777777" w:rsidR="00BB1CB9" w:rsidRDefault="00106704">
      <w:r>
        <w:t>Tương tự, L01 có balanced accuracy cao hơn và accuracy thấp hơn T02B. Các thay đổi này cho thấy sự đánh đổi khi ưu tiên lớp nhỏ. Báo cáo trình bày đồng thời các chỉ số để người đọc thấy bản chất quyết định thay vì chỉ lấy một con số cao nhất.</w:t>
      </w:r>
    </w:p>
    <w:p w14:paraId="5D42115F" w14:textId="77777777" w:rsidR="00BB1CB9" w:rsidRDefault="00106704">
      <w:pPr>
        <w:pStyle w:val="Heading2"/>
      </w:pPr>
      <w:bookmarkStart w:id="55" w:name="_Toc244033535"/>
      <w:r>
        <w:t>6.3 Mười phương án tiền xử lý trên ResNet50</w:t>
      </w:r>
      <w:bookmarkEnd w:id="55"/>
    </w:p>
    <w:p w14:paraId="4AA15808" w14:textId="77777777" w:rsidR="00BB1CB9" w:rsidRDefault="00106704">
      <w:r>
        <w:t>Bảng 6.3 cập nhật đủ P01–P10 trên nền T02B. P04 là run SoG lịch sử; chín phương án còn lại lấy từ bảng kiểm chứng mở rộng. Chúng không phải mười run của chuỗi ResNet18. Các cột trạng thái “chưa có kết quả R50” trong danh mục cũ đã được thay thế về mặt nội dung bằng bằng chứng mới này.</w:t>
      </w:r>
    </w:p>
    <w:p w14:paraId="2ABB01AD" w14:textId="77777777" w:rsidR="00BB1CB9" w:rsidRDefault="00106704">
      <w:r>
        <w:t>Chín lượt mở rộng được thực hiện sau giai đoạn chốt và xem test của T02B. Chúng chỉ được so sánh trên validation và không tạo một kết quả test mới. Việc tiếp tục sàng lọc trên cùng validation cần được tính là giới hạn do tái sử dụng tập chọn phương án.</w:t>
      </w:r>
    </w:p>
    <w:tbl>
      <w:tblPr>
        <w:tblpPr w:leftFromText="180" w:rightFromText="180" w:vertAnchor="text" w:horzAnchor="margin" w:tblpY="1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361"/>
        <w:gridCol w:w="1361"/>
        <w:gridCol w:w="1928"/>
        <w:gridCol w:w="1701"/>
        <w:gridCol w:w="1871"/>
      </w:tblGrid>
      <w:tr w:rsidR="00B02604" w14:paraId="50383467" w14:textId="77777777" w:rsidTr="00E84F66">
        <w:trPr>
          <w:cantSplit/>
          <w:tblHeader/>
        </w:trPr>
        <w:tc>
          <w:tcPr>
            <w:tcW w:w="850" w:type="dxa"/>
            <w:shd w:val="clear" w:color="auto" w:fill="auto"/>
            <w:tcMar>
              <w:top w:w="85" w:type="dxa"/>
              <w:left w:w="85" w:type="dxa"/>
              <w:bottom w:w="85" w:type="dxa"/>
              <w:right w:w="85" w:type="dxa"/>
            </w:tcMar>
            <w:vAlign w:val="center"/>
          </w:tcPr>
          <w:p w14:paraId="03096DB4" w14:textId="77777777" w:rsidR="00B02604" w:rsidRDefault="00B02604" w:rsidP="00B02604">
            <w:pPr>
              <w:spacing w:before="40" w:after="40" w:line="252" w:lineRule="auto"/>
              <w:jc w:val="left"/>
            </w:pPr>
            <w:r>
              <w:rPr>
                <w:b/>
                <w:sz w:val="22"/>
              </w:rPr>
              <w:t>Mã</w:t>
            </w:r>
          </w:p>
        </w:tc>
        <w:tc>
          <w:tcPr>
            <w:tcW w:w="1361" w:type="dxa"/>
            <w:shd w:val="clear" w:color="auto" w:fill="auto"/>
            <w:tcMar>
              <w:top w:w="85" w:type="dxa"/>
              <w:left w:w="85" w:type="dxa"/>
              <w:bottom w:w="85" w:type="dxa"/>
              <w:right w:w="85" w:type="dxa"/>
            </w:tcMar>
            <w:vAlign w:val="center"/>
          </w:tcPr>
          <w:p w14:paraId="1BC2395B" w14:textId="77777777" w:rsidR="00B02604" w:rsidRDefault="00B02604" w:rsidP="00B02604">
            <w:pPr>
              <w:spacing w:before="40" w:after="40" w:line="252" w:lineRule="auto"/>
              <w:jc w:val="left"/>
            </w:pPr>
            <w:r>
              <w:rPr>
                <w:b/>
                <w:sz w:val="22"/>
              </w:rPr>
              <w:t>Acc. %</w:t>
            </w:r>
          </w:p>
        </w:tc>
        <w:tc>
          <w:tcPr>
            <w:tcW w:w="1361" w:type="dxa"/>
            <w:shd w:val="clear" w:color="auto" w:fill="auto"/>
            <w:tcMar>
              <w:top w:w="85" w:type="dxa"/>
              <w:left w:w="85" w:type="dxa"/>
              <w:bottom w:w="85" w:type="dxa"/>
              <w:right w:w="85" w:type="dxa"/>
            </w:tcMar>
            <w:vAlign w:val="center"/>
          </w:tcPr>
          <w:p w14:paraId="051F1CED" w14:textId="77777777" w:rsidR="00B02604" w:rsidRDefault="00B02604" w:rsidP="00B02604">
            <w:pPr>
              <w:spacing w:before="40" w:after="40" w:line="252" w:lineRule="auto"/>
              <w:jc w:val="left"/>
            </w:pPr>
            <w:r>
              <w:rPr>
                <w:b/>
                <w:sz w:val="22"/>
              </w:rPr>
              <w:t>BA %</w:t>
            </w:r>
          </w:p>
        </w:tc>
        <w:tc>
          <w:tcPr>
            <w:tcW w:w="1928" w:type="dxa"/>
            <w:shd w:val="clear" w:color="auto" w:fill="auto"/>
            <w:tcMar>
              <w:top w:w="85" w:type="dxa"/>
              <w:left w:w="85" w:type="dxa"/>
              <w:bottom w:w="85" w:type="dxa"/>
              <w:right w:w="85" w:type="dxa"/>
            </w:tcMar>
            <w:vAlign w:val="center"/>
          </w:tcPr>
          <w:p w14:paraId="15A55172" w14:textId="77777777" w:rsidR="00B02604" w:rsidRDefault="00B02604" w:rsidP="00B02604">
            <w:pPr>
              <w:spacing w:before="40" w:after="40" w:line="252" w:lineRule="auto"/>
              <w:jc w:val="left"/>
            </w:pPr>
            <w:r>
              <w:rPr>
                <w:b/>
                <w:sz w:val="22"/>
              </w:rPr>
              <w:t>Macro-F1 %</w:t>
            </w:r>
          </w:p>
        </w:tc>
        <w:tc>
          <w:tcPr>
            <w:tcW w:w="1701" w:type="dxa"/>
            <w:shd w:val="clear" w:color="auto" w:fill="auto"/>
            <w:tcMar>
              <w:top w:w="85" w:type="dxa"/>
              <w:left w:w="85" w:type="dxa"/>
              <w:bottom w:w="85" w:type="dxa"/>
              <w:right w:w="85" w:type="dxa"/>
            </w:tcMar>
            <w:vAlign w:val="center"/>
          </w:tcPr>
          <w:p w14:paraId="02322F60" w14:textId="77777777" w:rsidR="00B02604" w:rsidRDefault="00B02604" w:rsidP="00B02604">
            <w:pPr>
              <w:spacing w:before="40" w:after="40" w:line="252" w:lineRule="auto"/>
              <w:jc w:val="left"/>
            </w:pPr>
            <w:r>
              <w:rPr>
                <w:b/>
                <w:sz w:val="22"/>
              </w:rPr>
              <w:t>Δ pp</w:t>
            </w:r>
          </w:p>
        </w:tc>
        <w:tc>
          <w:tcPr>
            <w:tcW w:w="1871" w:type="dxa"/>
            <w:shd w:val="clear" w:color="auto" w:fill="auto"/>
            <w:tcMar>
              <w:top w:w="85" w:type="dxa"/>
              <w:left w:w="85" w:type="dxa"/>
              <w:bottom w:w="85" w:type="dxa"/>
              <w:right w:w="85" w:type="dxa"/>
            </w:tcMar>
            <w:vAlign w:val="center"/>
          </w:tcPr>
          <w:p w14:paraId="5A5028C0" w14:textId="77777777" w:rsidR="00B02604" w:rsidRDefault="00B02604" w:rsidP="00B02604">
            <w:pPr>
              <w:spacing w:before="40" w:after="40" w:line="252" w:lineRule="auto"/>
              <w:jc w:val="left"/>
            </w:pPr>
            <w:r>
              <w:rPr>
                <w:b/>
                <w:sz w:val="22"/>
              </w:rPr>
              <w:t>Best/đã chạy</w:t>
            </w:r>
          </w:p>
        </w:tc>
      </w:tr>
      <w:tr w:rsidR="00B02604" w14:paraId="6F7FE14D" w14:textId="77777777" w:rsidTr="00E84F66">
        <w:trPr>
          <w:cantSplit/>
        </w:trPr>
        <w:tc>
          <w:tcPr>
            <w:tcW w:w="850" w:type="dxa"/>
            <w:shd w:val="clear" w:color="auto" w:fill="auto"/>
            <w:tcMar>
              <w:top w:w="85" w:type="dxa"/>
              <w:left w:w="85" w:type="dxa"/>
              <w:bottom w:w="85" w:type="dxa"/>
              <w:right w:w="85" w:type="dxa"/>
            </w:tcMar>
            <w:vAlign w:val="center"/>
          </w:tcPr>
          <w:p w14:paraId="173F3E6B" w14:textId="77777777" w:rsidR="00B02604" w:rsidRDefault="00B02604" w:rsidP="00B02604">
            <w:pPr>
              <w:spacing w:before="40" w:after="40" w:line="252" w:lineRule="auto"/>
              <w:jc w:val="left"/>
            </w:pPr>
            <w:r>
              <w:rPr>
                <w:sz w:val="22"/>
              </w:rPr>
              <w:t>P01</w:t>
            </w:r>
          </w:p>
        </w:tc>
        <w:tc>
          <w:tcPr>
            <w:tcW w:w="1361" w:type="dxa"/>
            <w:shd w:val="clear" w:color="auto" w:fill="auto"/>
            <w:tcMar>
              <w:top w:w="85" w:type="dxa"/>
              <w:left w:w="85" w:type="dxa"/>
              <w:bottom w:w="85" w:type="dxa"/>
              <w:right w:w="85" w:type="dxa"/>
            </w:tcMar>
            <w:vAlign w:val="center"/>
          </w:tcPr>
          <w:p w14:paraId="704A5108" w14:textId="77777777" w:rsidR="00B02604" w:rsidRDefault="00B02604" w:rsidP="00B02604">
            <w:pPr>
              <w:spacing w:before="40" w:after="40" w:line="252" w:lineRule="auto"/>
              <w:jc w:val="left"/>
            </w:pPr>
            <w:r>
              <w:rPr>
                <w:sz w:val="22"/>
              </w:rPr>
              <w:t>72,63</w:t>
            </w:r>
          </w:p>
        </w:tc>
        <w:tc>
          <w:tcPr>
            <w:tcW w:w="1361" w:type="dxa"/>
            <w:shd w:val="clear" w:color="auto" w:fill="auto"/>
            <w:tcMar>
              <w:top w:w="85" w:type="dxa"/>
              <w:left w:w="85" w:type="dxa"/>
              <w:bottom w:w="85" w:type="dxa"/>
              <w:right w:w="85" w:type="dxa"/>
            </w:tcMar>
            <w:vAlign w:val="center"/>
          </w:tcPr>
          <w:p w14:paraId="6E1388A7" w14:textId="77777777" w:rsidR="00B02604" w:rsidRDefault="00B02604" w:rsidP="00B02604">
            <w:pPr>
              <w:spacing w:before="40" w:after="40" w:line="252" w:lineRule="auto"/>
              <w:jc w:val="left"/>
            </w:pPr>
            <w:r>
              <w:rPr>
                <w:sz w:val="22"/>
              </w:rPr>
              <w:t>55,28</w:t>
            </w:r>
          </w:p>
        </w:tc>
        <w:tc>
          <w:tcPr>
            <w:tcW w:w="1928" w:type="dxa"/>
            <w:shd w:val="clear" w:color="auto" w:fill="auto"/>
            <w:tcMar>
              <w:top w:w="85" w:type="dxa"/>
              <w:left w:w="85" w:type="dxa"/>
              <w:bottom w:w="85" w:type="dxa"/>
              <w:right w:w="85" w:type="dxa"/>
            </w:tcMar>
            <w:vAlign w:val="center"/>
          </w:tcPr>
          <w:p w14:paraId="7E6E6C78" w14:textId="77777777" w:rsidR="00B02604" w:rsidRDefault="00B02604" w:rsidP="00B02604">
            <w:pPr>
              <w:spacing w:before="40" w:after="40" w:line="252" w:lineRule="auto"/>
              <w:jc w:val="left"/>
            </w:pPr>
            <w:r>
              <w:rPr>
                <w:sz w:val="22"/>
              </w:rPr>
              <w:t>55,3029</w:t>
            </w:r>
          </w:p>
        </w:tc>
        <w:tc>
          <w:tcPr>
            <w:tcW w:w="1701" w:type="dxa"/>
            <w:shd w:val="clear" w:color="auto" w:fill="auto"/>
            <w:tcMar>
              <w:top w:w="85" w:type="dxa"/>
              <w:left w:w="85" w:type="dxa"/>
              <w:bottom w:w="85" w:type="dxa"/>
              <w:right w:w="85" w:type="dxa"/>
            </w:tcMar>
            <w:vAlign w:val="center"/>
          </w:tcPr>
          <w:p w14:paraId="6D4436E5" w14:textId="77777777" w:rsidR="00B02604" w:rsidRDefault="00B02604" w:rsidP="00B02604">
            <w:pPr>
              <w:spacing w:before="40" w:after="40" w:line="252" w:lineRule="auto"/>
              <w:jc w:val="left"/>
            </w:pPr>
            <w:r>
              <w:rPr>
                <w:sz w:val="22"/>
              </w:rPr>
              <w:t>-4,9973</w:t>
            </w:r>
          </w:p>
        </w:tc>
        <w:tc>
          <w:tcPr>
            <w:tcW w:w="1871" w:type="dxa"/>
            <w:shd w:val="clear" w:color="auto" w:fill="auto"/>
            <w:tcMar>
              <w:top w:w="85" w:type="dxa"/>
              <w:left w:w="85" w:type="dxa"/>
              <w:bottom w:w="85" w:type="dxa"/>
              <w:right w:w="85" w:type="dxa"/>
            </w:tcMar>
            <w:vAlign w:val="center"/>
          </w:tcPr>
          <w:p w14:paraId="6CFAE068" w14:textId="77777777" w:rsidR="00B02604" w:rsidRDefault="00B02604" w:rsidP="00B02604">
            <w:pPr>
              <w:spacing w:before="40" w:after="40" w:line="252" w:lineRule="auto"/>
              <w:jc w:val="left"/>
            </w:pPr>
            <w:r>
              <w:rPr>
                <w:sz w:val="22"/>
              </w:rPr>
              <w:t>3/7</w:t>
            </w:r>
          </w:p>
        </w:tc>
      </w:tr>
      <w:tr w:rsidR="00B02604" w14:paraId="2CECB35D" w14:textId="77777777" w:rsidTr="00E84F66">
        <w:trPr>
          <w:cantSplit/>
        </w:trPr>
        <w:tc>
          <w:tcPr>
            <w:tcW w:w="850" w:type="dxa"/>
            <w:shd w:val="clear" w:color="auto" w:fill="auto"/>
            <w:tcMar>
              <w:top w:w="85" w:type="dxa"/>
              <w:left w:w="85" w:type="dxa"/>
              <w:bottom w:w="85" w:type="dxa"/>
              <w:right w:w="85" w:type="dxa"/>
            </w:tcMar>
            <w:vAlign w:val="center"/>
          </w:tcPr>
          <w:p w14:paraId="17F339FE" w14:textId="77777777" w:rsidR="00B02604" w:rsidRDefault="00B02604" w:rsidP="00B02604">
            <w:pPr>
              <w:spacing w:before="40" w:after="40" w:line="252" w:lineRule="auto"/>
              <w:jc w:val="left"/>
            </w:pPr>
            <w:r>
              <w:rPr>
                <w:sz w:val="22"/>
              </w:rPr>
              <w:t>P02</w:t>
            </w:r>
          </w:p>
        </w:tc>
        <w:tc>
          <w:tcPr>
            <w:tcW w:w="1361" w:type="dxa"/>
            <w:shd w:val="clear" w:color="auto" w:fill="auto"/>
            <w:tcMar>
              <w:top w:w="85" w:type="dxa"/>
              <w:left w:w="85" w:type="dxa"/>
              <w:bottom w:w="85" w:type="dxa"/>
              <w:right w:w="85" w:type="dxa"/>
            </w:tcMar>
            <w:vAlign w:val="center"/>
          </w:tcPr>
          <w:p w14:paraId="690471DB" w14:textId="77777777" w:rsidR="00B02604" w:rsidRDefault="00B02604" w:rsidP="00B02604">
            <w:pPr>
              <w:spacing w:before="40" w:after="40" w:line="252" w:lineRule="auto"/>
              <w:jc w:val="left"/>
            </w:pPr>
            <w:r>
              <w:rPr>
                <w:sz w:val="22"/>
              </w:rPr>
              <w:t>76,68</w:t>
            </w:r>
          </w:p>
        </w:tc>
        <w:tc>
          <w:tcPr>
            <w:tcW w:w="1361" w:type="dxa"/>
            <w:shd w:val="clear" w:color="auto" w:fill="auto"/>
            <w:tcMar>
              <w:top w:w="85" w:type="dxa"/>
              <w:left w:w="85" w:type="dxa"/>
              <w:bottom w:w="85" w:type="dxa"/>
              <w:right w:w="85" w:type="dxa"/>
            </w:tcMar>
            <w:vAlign w:val="center"/>
          </w:tcPr>
          <w:p w14:paraId="6A90BB51" w14:textId="77777777" w:rsidR="00B02604" w:rsidRDefault="00B02604" w:rsidP="00B02604">
            <w:pPr>
              <w:spacing w:before="40" w:after="40" w:line="252" w:lineRule="auto"/>
              <w:jc w:val="left"/>
            </w:pPr>
            <w:r>
              <w:rPr>
                <w:sz w:val="22"/>
              </w:rPr>
              <w:t>56,42</w:t>
            </w:r>
          </w:p>
        </w:tc>
        <w:tc>
          <w:tcPr>
            <w:tcW w:w="1928" w:type="dxa"/>
            <w:shd w:val="clear" w:color="auto" w:fill="auto"/>
            <w:tcMar>
              <w:top w:w="85" w:type="dxa"/>
              <w:left w:w="85" w:type="dxa"/>
              <w:bottom w:w="85" w:type="dxa"/>
              <w:right w:w="85" w:type="dxa"/>
            </w:tcMar>
            <w:vAlign w:val="center"/>
          </w:tcPr>
          <w:p w14:paraId="4D6F0DAF" w14:textId="77777777" w:rsidR="00B02604" w:rsidRDefault="00B02604" w:rsidP="00B02604">
            <w:pPr>
              <w:spacing w:before="40" w:after="40" w:line="252" w:lineRule="auto"/>
              <w:jc w:val="left"/>
            </w:pPr>
            <w:r>
              <w:rPr>
                <w:sz w:val="22"/>
              </w:rPr>
              <w:t>58,8970</w:t>
            </w:r>
          </w:p>
        </w:tc>
        <w:tc>
          <w:tcPr>
            <w:tcW w:w="1701" w:type="dxa"/>
            <w:shd w:val="clear" w:color="auto" w:fill="auto"/>
            <w:tcMar>
              <w:top w:w="85" w:type="dxa"/>
              <w:left w:w="85" w:type="dxa"/>
              <w:bottom w:w="85" w:type="dxa"/>
              <w:right w:w="85" w:type="dxa"/>
            </w:tcMar>
            <w:vAlign w:val="center"/>
          </w:tcPr>
          <w:p w14:paraId="386CC4B2" w14:textId="77777777" w:rsidR="00B02604" w:rsidRDefault="00B02604" w:rsidP="00B02604">
            <w:pPr>
              <w:spacing w:before="40" w:after="40" w:line="252" w:lineRule="auto"/>
              <w:jc w:val="left"/>
            </w:pPr>
            <w:r>
              <w:rPr>
                <w:sz w:val="22"/>
              </w:rPr>
              <w:t>-1,4031</w:t>
            </w:r>
          </w:p>
        </w:tc>
        <w:tc>
          <w:tcPr>
            <w:tcW w:w="1871" w:type="dxa"/>
            <w:shd w:val="clear" w:color="auto" w:fill="auto"/>
            <w:tcMar>
              <w:top w:w="85" w:type="dxa"/>
              <w:left w:w="85" w:type="dxa"/>
              <w:bottom w:w="85" w:type="dxa"/>
              <w:right w:w="85" w:type="dxa"/>
            </w:tcMar>
            <w:vAlign w:val="center"/>
          </w:tcPr>
          <w:p w14:paraId="3FC2BD80" w14:textId="77777777" w:rsidR="00B02604" w:rsidRDefault="00B02604" w:rsidP="00B02604">
            <w:pPr>
              <w:spacing w:before="40" w:after="40" w:line="252" w:lineRule="auto"/>
              <w:jc w:val="left"/>
            </w:pPr>
            <w:r>
              <w:rPr>
                <w:sz w:val="22"/>
              </w:rPr>
              <w:t>14/16</w:t>
            </w:r>
          </w:p>
        </w:tc>
      </w:tr>
      <w:tr w:rsidR="00B02604" w14:paraId="1C881FAC" w14:textId="77777777" w:rsidTr="00E84F66">
        <w:trPr>
          <w:cantSplit/>
        </w:trPr>
        <w:tc>
          <w:tcPr>
            <w:tcW w:w="850" w:type="dxa"/>
            <w:shd w:val="clear" w:color="auto" w:fill="auto"/>
            <w:tcMar>
              <w:top w:w="85" w:type="dxa"/>
              <w:left w:w="85" w:type="dxa"/>
              <w:bottom w:w="85" w:type="dxa"/>
              <w:right w:w="85" w:type="dxa"/>
            </w:tcMar>
            <w:vAlign w:val="center"/>
          </w:tcPr>
          <w:p w14:paraId="0FA9C4CA" w14:textId="77777777" w:rsidR="00B02604" w:rsidRDefault="00B02604" w:rsidP="00B02604">
            <w:pPr>
              <w:spacing w:before="40" w:after="40" w:line="252" w:lineRule="auto"/>
              <w:jc w:val="left"/>
            </w:pPr>
            <w:r>
              <w:rPr>
                <w:sz w:val="22"/>
              </w:rPr>
              <w:t>P03</w:t>
            </w:r>
          </w:p>
        </w:tc>
        <w:tc>
          <w:tcPr>
            <w:tcW w:w="1361" w:type="dxa"/>
            <w:shd w:val="clear" w:color="auto" w:fill="auto"/>
            <w:tcMar>
              <w:top w:w="85" w:type="dxa"/>
              <w:left w:w="85" w:type="dxa"/>
              <w:bottom w:w="85" w:type="dxa"/>
              <w:right w:w="85" w:type="dxa"/>
            </w:tcMar>
            <w:vAlign w:val="center"/>
          </w:tcPr>
          <w:p w14:paraId="7EEF303A" w14:textId="77777777" w:rsidR="00B02604" w:rsidRDefault="00B02604" w:rsidP="00B02604">
            <w:pPr>
              <w:spacing w:before="40" w:after="40" w:line="252" w:lineRule="auto"/>
              <w:jc w:val="left"/>
            </w:pPr>
            <w:r>
              <w:rPr>
                <w:sz w:val="22"/>
              </w:rPr>
              <w:t>75,23</w:t>
            </w:r>
          </w:p>
        </w:tc>
        <w:tc>
          <w:tcPr>
            <w:tcW w:w="1361" w:type="dxa"/>
            <w:shd w:val="clear" w:color="auto" w:fill="auto"/>
            <w:tcMar>
              <w:top w:w="85" w:type="dxa"/>
              <w:left w:w="85" w:type="dxa"/>
              <w:bottom w:w="85" w:type="dxa"/>
              <w:right w:w="85" w:type="dxa"/>
            </w:tcMar>
            <w:vAlign w:val="center"/>
          </w:tcPr>
          <w:p w14:paraId="391A1FC6" w14:textId="77777777" w:rsidR="00B02604" w:rsidRDefault="00B02604" w:rsidP="00B02604">
            <w:pPr>
              <w:spacing w:before="40" w:after="40" w:line="252" w:lineRule="auto"/>
              <w:jc w:val="left"/>
            </w:pPr>
            <w:r>
              <w:rPr>
                <w:sz w:val="22"/>
              </w:rPr>
              <w:t>54,09</w:t>
            </w:r>
          </w:p>
        </w:tc>
        <w:tc>
          <w:tcPr>
            <w:tcW w:w="1928" w:type="dxa"/>
            <w:shd w:val="clear" w:color="auto" w:fill="auto"/>
            <w:tcMar>
              <w:top w:w="85" w:type="dxa"/>
              <w:left w:w="85" w:type="dxa"/>
              <w:bottom w:w="85" w:type="dxa"/>
              <w:right w:w="85" w:type="dxa"/>
            </w:tcMar>
            <w:vAlign w:val="center"/>
          </w:tcPr>
          <w:p w14:paraId="3A41CEC3" w14:textId="77777777" w:rsidR="00B02604" w:rsidRDefault="00B02604" w:rsidP="00B02604">
            <w:pPr>
              <w:spacing w:before="40" w:after="40" w:line="252" w:lineRule="auto"/>
              <w:jc w:val="left"/>
            </w:pPr>
            <w:r>
              <w:rPr>
                <w:sz w:val="22"/>
              </w:rPr>
              <w:t>57,3913</w:t>
            </w:r>
          </w:p>
        </w:tc>
        <w:tc>
          <w:tcPr>
            <w:tcW w:w="1701" w:type="dxa"/>
            <w:shd w:val="clear" w:color="auto" w:fill="auto"/>
            <w:tcMar>
              <w:top w:w="85" w:type="dxa"/>
              <w:left w:w="85" w:type="dxa"/>
              <w:bottom w:w="85" w:type="dxa"/>
              <w:right w:w="85" w:type="dxa"/>
            </w:tcMar>
            <w:vAlign w:val="center"/>
          </w:tcPr>
          <w:p w14:paraId="09A5F4E5" w14:textId="77777777" w:rsidR="00B02604" w:rsidRDefault="00B02604" w:rsidP="00B02604">
            <w:pPr>
              <w:spacing w:before="40" w:after="40" w:line="252" w:lineRule="auto"/>
              <w:jc w:val="left"/>
            </w:pPr>
            <w:r>
              <w:rPr>
                <w:sz w:val="22"/>
              </w:rPr>
              <w:t>-2,9089</w:t>
            </w:r>
          </w:p>
        </w:tc>
        <w:tc>
          <w:tcPr>
            <w:tcW w:w="1871" w:type="dxa"/>
            <w:shd w:val="clear" w:color="auto" w:fill="auto"/>
            <w:tcMar>
              <w:top w:w="85" w:type="dxa"/>
              <w:left w:w="85" w:type="dxa"/>
              <w:bottom w:w="85" w:type="dxa"/>
              <w:right w:w="85" w:type="dxa"/>
            </w:tcMar>
            <w:vAlign w:val="center"/>
          </w:tcPr>
          <w:p w14:paraId="3EB0B7CE" w14:textId="77777777" w:rsidR="00B02604" w:rsidRDefault="00B02604" w:rsidP="00B02604">
            <w:pPr>
              <w:spacing w:before="40" w:after="40" w:line="252" w:lineRule="auto"/>
              <w:jc w:val="left"/>
            </w:pPr>
            <w:r>
              <w:rPr>
                <w:sz w:val="22"/>
              </w:rPr>
              <w:t>9/13</w:t>
            </w:r>
          </w:p>
        </w:tc>
      </w:tr>
      <w:tr w:rsidR="00B02604" w14:paraId="7B357320" w14:textId="77777777" w:rsidTr="00E84F66">
        <w:trPr>
          <w:cantSplit/>
        </w:trPr>
        <w:tc>
          <w:tcPr>
            <w:tcW w:w="850" w:type="dxa"/>
            <w:shd w:val="clear" w:color="auto" w:fill="auto"/>
            <w:tcMar>
              <w:top w:w="85" w:type="dxa"/>
              <w:left w:w="85" w:type="dxa"/>
              <w:bottom w:w="85" w:type="dxa"/>
              <w:right w:w="85" w:type="dxa"/>
            </w:tcMar>
            <w:vAlign w:val="center"/>
          </w:tcPr>
          <w:p w14:paraId="2D33C80D" w14:textId="77777777" w:rsidR="00B02604" w:rsidRDefault="00B02604" w:rsidP="00B02604">
            <w:pPr>
              <w:spacing w:before="40" w:after="40" w:line="252" w:lineRule="auto"/>
              <w:jc w:val="left"/>
            </w:pPr>
            <w:r>
              <w:rPr>
                <w:sz w:val="22"/>
              </w:rPr>
              <w:t>P04</w:t>
            </w:r>
          </w:p>
        </w:tc>
        <w:tc>
          <w:tcPr>
            <w:tcW w:w="1361" w:type="dxa"/>
            <w:shd w:val="clear" w:color="auto" w:fill="auto"/>
            <w:tcMar>
              <w:top w:w="85" w:type="dxa"/>
              <w:left w:w="85" w:type="dxa"/>
              <w:bottom w:w="85" w:type="dxa"/>
              <w:right w:w="85" w:type="dxa"/>
            </w:tcMar>
            <w:vAlign w:val="center"/>
          </w:tcPr>
          <w:p w14:paraId="368E67E6" w14:textId="77777777" w:rsidR="00B02604" w:rsidRDefault="00B02604" w:rsidP="00B02604">
            <w:pPr>
              <w:spacing w:before="40" w:after="40" w:line="252" w:lineRule="auto"/>
              <w:jc w:val="left"/>
            </w:pPr>
            <w:r>
              <w:rPr>
                <w:sz w:val="22"/>
              </w:rPr>
              <w:t>75,42</w:t>
            </w:r>
          </w:p>
        </w:tc>
        <w:tc>
          <w:tcPr>
            <w:tcW w:w="1361" w:type="dxa"/>
            <w:shd w:val="clear" w:color="auto" w:fill="auto"/>
            <w:tcMar>
              <w:top w:w="85" w:type="dxa"/>
              <w:left w:w="85" w:type="dxa"/>
              <w:bottom w:w="85" w:type="dxa"/>
              <w:right w:w="85" w:type="dxa"/>
            </w:tcMar>
            <w:vAlign w:val="center"/>
          </w:tcPr>
          <w:p w14:paraId="1034BFD8" w14:textId="77777777" w:rsidR="00B02604" w:rsidRDefault="00B02604" w:rsidP="00B02604">
            <w:pPr>
              <w:spacing w:before="40" w:after="40" w:line="252" w:lineRule="auto"/>
              <w:jc w:val="left"/>
            </w:pPr>
            <w:r>
              <w:rPr>
                <w:sz w:val="22"/>
              </w:rPr>
              <w:t>57,49</w:t>
            </w:r>
          </w:p>
        </w:tc>
        <w:tc>
          <w:tcPr>
            <w:tcW w:w="1928" w:type="dxa"/>
            <w:shd w:val="clear" w:color="auto" w:fill="auto"/>
            <w:tcMar>
              <w:top w:w="85" w:type="dxa"/>
              <w:left w:w="85" w:type="dxa"/>
              <w:bottom w:w="85" w:type="dxa"/>
              <w:right w:w="85" w:type="dxa"/>
            </w:tcMar>
            <w:vAlign w:val="center"/>
          </w:tcPr>
          <w:p w14:paraId="52B07A6A" w14:textId="77777777" w:rsidR="00B02604" w:rsidRDefault="00B02604" w:rsidP="00B02604">
            <w:pPr>
              <w:spacing w:before="40" w:after="40" w:line="252" w:lineRule="auto"/>
              <w:jc w:val="left"/>
            </w:pPr>
            <w:r>
              <w:rPr>
                <w:sz w:val="22"/>
              </w:rPr>
              <w:t>58,5396</w:t>
            </w:r>
          </w:p>
        </w:tc>
        <w:tc>
          <w:tcPr>
            <w:tcW w:w="1701" w:type="dxa"/>
            <w:shd w:val="clear" w:color="auto" w:fill="auto"/>
            <w:tcMar>
              <w:top w:w="85" w:type="dxa"/>
              <w:left w:w="85" w:type="dxa"/>
              <w:bottom w:w="85" w:type="dxa"/>
              <w:right w:w="85" w:type="dxa"/>
            </w:tcMar>
            <w:vAlign w:val="center"/>
          </w:tcPr>
          <w:p w14:paraId="57551025" w14:textId="77777777" w:rsidR="00B02604" w:rsidRDefault="00B02604" w:rsidP="00B02604">
            <w:pPr>
              <w:spacing w:before="40" w:after="40" w:line="252" w:lineRule="auto"/>
              <w:jc w:val="left"/>
            </w:pPr>
            <w:r>
              <w:rPr>
                <w:sz w:val="22"/>
              </w:rPr>
              <w:t>-1,7606</w:t>
            </w:r>
          </w:p>
        </w:tc>
        <w:tc>
          <w:tcPr>
            <w:tcW w:w="1871" w:type="dxa"/>
            <w:shd w:val="clear" w:color="auto" w:fill="auto"/>
            <w:tcMar>
              <w:top w:w="85" w:type="dxa"/>
              <w:left w:w="85" w:type="dxa"/>
              <w:bottom w:w="85" w:type="dxa"/>
              <w:right w:w="85" w:type="dxa"/>
            </w:tcMar>
            <w:vAlign w:val="center"/>
          </w:tcPr>
          <w:p w14:paraId="75593AE6" w14:textId="77777777" w:rsidR="00B02604" w:rsidRDefault="00B02604" w:rsidP="00B02604">
            <w:pPr>
              <w:spacing w:before="40" w:after="40" w:line="252" w:lineRule="auto"/>
              <w:jc w:val="left"/>
            </w:pPr>
            <w:r>
              <w:rPr>
                <w:sz w:val="22"/>
              </w:rPr>
              <w:t>9/13</w:t>
            </w:r>
          </w:p>
        </w:tc>
      </w:tr>
      <w:tr w:rsidR="00B02604" w14:paraId="24D45C9B" w14:textId="77777777" w:rsidTr="00E84F66">
        <w:trPr>
          <w:cantSplit/>
        </w:trPr>
        <w:tc>
          <w:tcPr>
            <w:tcW w:w="850" w:type="dxa"/>
            <w:shd w:val="clear" w:color="auto" w:fill="auto"/>
            <w:tcMar>
              <w:top w:w="85" w:type="dxa"/>
              <w:left w:w="85" w:type="dxa"/>
              <w:bottom w:w="85" w:type="dxa"/>
              <w:right w:w="85" w:type="dxa"/>
            </w:tcMar>
            <w:vAlign w:val="center"/>
          </w:tcPr>
          <w:p w14:paraId="4C8E9048" w14:textId="77777777" w:rsidR="00B02604" w:rsidRDefault="00B02604" w:rsidP="00B02604">
            <w:pPr>
              <w:spacing w:before="40" w:after="40" w:line="252" w:lineRule="auto"/>
              <w:jc w:val="left"/>
            </w:pPr>
            <w:r>
              <w:rPr>
                <w:sz w:val="22"/>
              </w:rPr>
              <w:t>P05</w:t>
            </w:r>
          </w:p>
        </w:tc>
        <w:tc>
          <w:tcPr>
            <w:tcW w:w="1361" w:type="dxa"/>
            <w:shd w:val="clear" w:color="auto" w:fill="auto"/>
            <w:tcMar>
              <w:top w:w="85" w:type="dxa"/>
              <w:left w:w="85" w:type="dxa"/>
              <w:bottom w:w="85" w:type="dxa"/>
              <w:right w:w="85" w:type="dxa"/>
            </w:tcMar>
            <w:vAlign w:val="center"/>
          </w:tcPr>
          <w:p w14:paraId="1441E52A" w14:textId="77777777" w:rsidR="00B02604" w:rsidRDefault="00B02604" w:rsidP="00B02604">
            <w:pPr>
              <w:spacing w:before="40" w:after="40" w:line="252" w:lineRule="auto"/>
              <w:jc w:val="left"/>
            </w:pPr>
            <w:r>
              <w:rPr>
                <w:sz w:val="22"/>
              </w:rPr>
              <w:t>75,58</w:t>
            </w:r>
          </w:p>
        </w:tc>
        <w:tc>
          <w:tcPr>
            <w:tcW w:w="1361" w:type="dxa"/>
            <w:shd w:val="clear" w:color="auto" w:fill="auto"/>
            <w:tcMar>
              <w:top w:w="85" w:type="dxa"/>
              <w:left w:w="85" w:type="dxa"/>
              <w:bottom w:w="85" w:type="dxa"/>
              <w:right w:w="85" w:type="dxa"/>
            </w:tcMar>
            <w:vAlign w:val="center"/>
          </w:tcPr>
          <w:p w14:paraId="3F0128EA" w14:textId="77777777" w:rsidR="00B02604" w:rsidRDefault="00B02604" w:rsidP="00B02604">
            <w:pPr>
              <w:spacing w:before="40" w:after="40" w:line="252" w:lineRule="auto"/>
              <w:jc w:val="left"/>
            </w:pPr>
            <w:r>
              <w:rPr>
                <w:sz w:val="22"/>
              </w:rPr>
              <w:t>56,24</w:t>
            </w:r>
          </w:p>
        </w:tc>
        <w:tc>
          <w:tcPr>
            <w:tcW w:w="1928" w:type="dxa"/>
            <w:shd w:val="clear" w:color="auto" w:fill="auto"/>
            <w:tcMar>
              <w:top w:w="85" w:type="dxa"/>
              <w:left w:w="85" w:type="dxa"/>
              <w:bottom w:w="85" w:type="dxa"/>
              <w:right w:w="85" w:type="dxa"/>
            </w:tcMar>
            <w:vAlign w:val="center"/>
          </w:tcPr>
          <w:p w14:paraId="2A8B7CBD" w14:textId="77777777" w:rsidR="00B02604" w:rsidRDefault="00B02604" w:rsidP="00B02604">
            <w:pPr>
              <w:spacing w:before="40" w:after="40" w:line="252" w:lineRule="auto"/>
              <w:jc w:val="left"/>
            </w:pPr>
            <w:r>
              <w:rPr>
                <w:sz w:val="22"/>
              </w:rPr>
              <w:t>58,0135</w:t>
            </w:r>
          </w:p>
        </w:tc>
        <w:tc>
          <w:tcPr>
            <w:tcW w:w="1701" w:type="dxa"/>
            <w:shd w:val="clear" w:color="auto" w:fill="auto"/>
            <w:tcMar>
              <w:top w:w="85" w:type="dxa"/>
              <w:left w:w="85" w:type="dxa"/>
              <w:bottom w:w="85" w:type="dxa"/>
              <w:right w:w="85" w:type="dxa"/>
            </w:tcMar>
            <w:vAlign w:val="center"/>
          </w:tcPr>
          <w:p w14:paraId="443D2F6F" w14:textId="77777777" w:rsidR="00B02604" w:rsidRDefault="00B02604" w:rsidP="00B02604">
            <w:pPr>
              <w:spacing w:before="40" w:after="40" w:line="252" w:lineRule="auto"/>
              <w:jc w:val="left"/>
            </w:pPr>
            <w:r>
              <w:rPr>
                <w:sz w:val="22"/>
              </w:rPr>
              <w:t>-2,2867</w:t>
            </w:r>
          </w:p>
        </w:tc>
        <w:tc>
          <w:tcPr>
            <w:tcW w:w="1871" w:type="dxa"/>
            <w:shd w:val="clear" w:color="auto" w:fill="auto"/>
            <w:tcMar>
              <w:top w:w="85" w:type="dxa"/>
              <w:left w:w="85" w:type="dxa"/>
              <w:bottom w:w="85" w:type="dxa"/>
              <w:right w:w="85" w:type="dxa"/>
            </w:tcMar>
            <w:vAlign w:val="center"/>
          </w:tcPr>
          <w:p w14:paraId="7A5187D1" w14:textId="77777777" w:rsidR="00B02604" w:rsidRDefault="00B02604" w:rsidP="00B02604">
            <w:pPr>
              <w:spacing w:before="40" w:after="40" w:line="252" w:lineRule="auto"/>
              <w:jc w:val="left"/>
            </w:pPr>
            <w:r>
              <w:rPr>
                <w:sz w:val="22"/>
              </w:rPr>
              <w:t>16/16</w:t>
            </w:r>
          </w:p>
        </w:tc>
      </w:tr>
      <w:tr w:rsidR="00B02604" w14:paraId="28AF73E7" w14:textId="77777777" w:rsidTr="00E84F66">
        <w:trPr>
          <w:cantSplit/>
        </w:trPr>
        <w:tc>
          <w:tcPr>
            <w:tcW w:w="850" w:type="dxa"/>
            <w:shd w:val="clear" w:color="auto" w:fill="auto"/>
            <w:tcMar>
              <w:top w:w="85" w:type="dxa"/>
              <w:left w:w="85" w:type="dxa"/>
              <w:bottom w:w="85" w:type="dxa"/>
              <w:right w:w="85" w:type="dxa"/>
            </w:tcMar>
            <w:vAlign w:val="center"/>
          </w:tcPr>
          <w:p w14:paraId="01F16D92" w14:textId="77777777" w:rsidR="00B02604" w:rsidRDefault="00B02604" w:rsidP="00B02604">
            <w:pPr>
              <w:spacing w:before="40" w:after="40" w:line="252" w:lineRule="auto"/>
              <w:jc w:val="left"/>
            </w:pPr>
            <w:r>
              <w:rPr>
                <w:sz w:val="22"/>
              </w:rPr>
              <w:t>P06</w:t>
            </w:r>
          </w:p>
        </w:tc>
        <w:tc>
          <w:tcPr>
            <w:tcW w:w="1361" w:type="dxa"/>
            <w:shd w:val="clear" w:color="auto" w:fill="auto"/>
            <w:tcMar>
              <w:top w:w="85" w:type="dxa"/>
              <w:left w:w="85" w:type="dxa"/>
              <w:bottom w:w="85" w:type="dxa"/>
              <w:right w:w="85" w:type="dxa"/>
            </w:tcMar>
            <w:vAlign w:val="center"/>
          </w:tcPr>
          <w:p w14:paraId="2605238D" w14:textId="77777777" w:rsidR="00B02604" w:rsidRDefault="00B02604" w:rsidP="00B02604">
            <w:pPr>
              <w:spacing w:before="40" w:after="40" w:line="252" w:lineRule="auto"/>
              <w:jc w:val="left"/>
            </w:pPr>
            <w:r>
              <w:rPr>
                <w:sz w:val="22"/>
              </w:rPr>
              <w:t>76,76</w:t>
            </w:r>
          </w:p>
        </w:tc>
        <w:tc>
          <w:tcPr>
            <w:tcW w:w="1361" w:type="dxa"/>
            <w:shd w:val="clear" w:color="auto" w:fill="auto"/>
            <w:tcMar>
              <w:top w:w="85" w:type="dxa"/>
              <w:left w:w="85" w:type="dxa"/>
              <w:bottom w:w="85" w:type="dxa"/>
              <w:right w:w="85" w:type="dxa"/>
            </w:tcMar>
            <w:vAlign w:val="center"/>
          </w:tcPr>
          <w:p w14:paraId="2E31A3D4" w14:textId="77777777" w:rsidR="00B02604" w:rsidRDefault="00B02604" w:rsidP="00B02604">
            <w:pPr>
              <w:spacing w:before="40" w:after="40" w:line="252" w:lineRule="auto"/>
              <w:jc w:val="left"/>
            </w:pPr>
            <w:r>
              <w:rPr>
                <w:sz w:val="22"/>
              </w:rPr>
              <w:t>58,35</w:t>
            </w:r>
          </w:p>
        </w:tc>
        <w:tc>
          <w:tcPr>
            <w:tcW w:w="1928" w:type="dxa"/>
            <w:shd w:val="clear" w:color="auto" w:fill="auto"/>
            <w:tcMar>
              <w:top w:w="85" w:type="dxa"/>
              <w:left w:w="85" w:type="dxa"/>
              <w:bottom w:w="85" w:type="dxa"/>
              <w:right w:w="85" w:type="dxa"/>
            </w:tcMar>
            <w:vAlign w:val="center"/>
          </w:tcPr>
          <w:p w14:paraId="4166D10F" w14:textId="77777777" w:rsidR="00B02604" w:rsidRDefault="00B02604" w:rsidP="00B02604">
            <w:pPr>
              <w:spacing w:before="40" w:after="40" w:line="252" w:lineRule="auto"/>
              <w:jc w:val="left"/>
            </w:pPr>
            <w:r>
              <w:rPr>
                <w:sz w:val="22"/>
              </w:rPr>
              <w:t>59,9827</w:t>
            </w:r>
          </w:p>
        </w:tc>
        <w:tc>
          <w:tcPr>
            <w:tcW w:w="1701" w:type="dxa"/>
            <w:shd w:val="clear" w:color="auto" w:fill="auto"/>
            <w:tcMar>
              <w:top w:w="85" w:type="dxa"/>
              <w:left w:w="85" w:type="dxa"/>
              <w:bottom w:w="85" w:type="dxa"/>
              <w:right w:w="85" w:type="dxa"/>
            </w:tcMar>
            <w:vAlign w:val="center"/>
          </w:tcPr>
          <w:p w14:paraId="206F0C82" w14:textId="77777777" w:rsidR="00B02604" w:rsidRDefault="00B02604" w:rsidP="00B02604">
            <w:pPr>
              <w:spacing w:before="40" w:after="40" w:line="252" w:lineRule="auto"/>
              <w:jc w:val="left"/>
            </w:pPr>
            <w:r>
              <w:rPr>
                <w:sz w:val="22"/>
              </w:rPr>
              <w:t>-0,3175</w:t>
            </w:r>
          </w:p>
        </w:tc>
        <w:tc>
          <w:tcPr>
            <w:tcW w:w="1871" w:type="dxa"/>
            <w:shd w:val="clear" w:color="auto" w:fill="auto"/>
            <w:tcMar>
              <w:top w:w="85" w:type="dxa"/>
              <w:left w:w="85" w:type="dxa"/>
              <w:bottom w:w="85" w:type="dxa"/>
              <w:right w:w="85" w:type="dxa"/>
            </w:tcMar>
            <w:vAlign w:val="center"/>
          </w:tcPr>
          <w:p w14:paraId="5F3FABD2" w14:textId="77777777" w:rsidR="00B02604" w:rsidRDefault="00B02604" w:rsidP="00B02604">
            <w:pPr>
              <w:spacing w:before="40" w:after="40" w:line="252" w:lineRule="auto"/>
              <w:jc w:val="left"/>
            </w:pPr>
            <w:r>
              <w:rPr>
                <w:sz w:val="22"/>
              </w:rPr>
              <w:t>14/16</w:t>
            </w:r>
          </w:p>
        </w:tc>
      </w:tr>
      <w:tr w:rsidR="00B02604" w14:paraId="70D024EF" w14:textId="77777777" w:rsidTr="00E84F66">
        <w:trPr>
          <w:cantSplit/>
        </w:trPr>
        <w:tc>
          <w:tcPr>
            <w:tcW w:w="850" w:type="dxa"/>
            <w:shd w:val="clear" w:color="auto" w:fill="auto"/>
            <w:tcMar>
              <w:top w:w="85" w:type="dxa"/>
              <w:left w:w="85" w:type="dxa"/>
              <w:bottom w:w="85" w:type="dxa"/>
              <w:right w:w="85" w:type="dxa"/>
            </w:tcMar>
            <w:vAlign w:val="center"/>
          </w:tcPr>
          <w:p w14:paraId="6DFE2BDF" w14:textId="77777777" w:rsidR="00B02604" w:rsidRDefault="00B02604" w:rsidP="00B02604">
            <w:pPr>
              <w:spacing w:before="40" w:after="40" w:line="252" w:lineRule="auto"/>
              <w:jc w:val="left"/>
            </w:pPr>
            <w:r>
              <w:rPr>
                <w:sz w:val="22"/>
              </w:rPr>
              <w:t>P07</w:t>
            </w:r>
          </w:p>
        </w:tc>
        <w:tc>
          <w:tcPr>
            <w:tcW w:w="1361" w:type="dxa"/>
            <w:shd w:val="clear" w:color="auto" w:fill="auto"/>
            <w:tcMar>
              <w:top w:w="85" w:type="dxa"/>
              <w:left w:w="85" w:type="dxa"/>
              <w:bottom w:w="85" w:type="dxa"/>
              <w:right w:w="85" w:type="dxa"/>
            </w:tcMar>
            <w:vAlign w:val="center"/>
          </w:tcPr>
          <w:p w14:paraId="4AE60ABD" w14:textId="77777777" w:rsidR="00B02604" w:rsidRDefault="00B02604" w:rsidP="00B02604">
            <w:pPr>
              <w:spacing w:before="40" w:after="40" w:line="252" w:lineRule="auto"/>
              <w:jc w:val="left"/>
            </w:pPr>
            <w:r>
              <w:rPr>
                <w:sz w:val="22"/>
              </w:rPr>
              <w:t>74,71</w:t>
            </w:r>
          </w:p>
        </w:tc>
        <w:tc>
          <w:tcPr>
            <w:tcW w:w="1361" w:type="dxa"/>
            <w:shd w:val="clear" w:color="auto" w:fill="auto"/>
            <w:tcMar>
              <w:top w:w="85" w:type="dxa"/>
              <w:left w:w="85" w:type="dxa"/>
              <w:bottom w:w="85" w:type="dxa"/>
              <w:right w:w="85" w:type="dxa"/>
            </w:tcMar>
            <w:vAlign w:val="center"/>
          </w:tcPr>
          <w:p w14:paraId="7636D0E5" w14:textId="77777777" w:rsidR="00B02604" w:rsidRDefault="00B02604" w:rsidP="00B02604">
            <w:pPr>
              <w:spacing w:before="40" w:after="40" w:line="252" w:lineRule="auto"/>
              <w:jc w:val="left"/>
            </w:pPr>
            <w:r>
              <w:rPr>
                <w:sz w:val="22"/>
              </w:rPr>
              <w:t>54,28</w:t>
            </w:r>
          </w:p>
        </w:tc>
        <w:tc>
          <w:tcPr>
            <w:tcW w:w="1928" w:type="dxa"/>
            <w:shd w:val="clear" w:color="auto" w:fill="auto"/>
            <w:tcMar>
              <w:top w:w="85" w:type="dxa"/>
              <w:left w:w="85" w:type="dxa"/>
              <w:bottom w:w="85" w:type="dxa"/>
              <w:right w:w="85" w:type="dxa"/>
            </w:tcMar>
            <w:vAlign w:val="center"/>
          </w:tcPr>
          <w:p w14:paraId="2FF8D209" w14:textId="77777777" w:rsidR="00B02604" w:rsidRDefault="00B02604" w:rsidP="00B02604">
            <w:pPr>
              <w:spacing w:before="40" w:after="40" w:line="252" w:lineRule="auto"/>
              <w:jc w:val="left"/>
            </w:pPr>
            <w:r>
              <w:rPr>
                <w:sz w:val="22"/>
              </w:rPr>
              <w:t>56,5519</w:t>
            </w:r>
          </w:p>
        </w:tc>
        <w:tc>
          <w:tcPr>
            <w:tcW w:w="1701" w:type="dxa"/>
            <w:shd w:val="clear" w:color="auto" w:fill="auto"/>
            <w:tcMar>
              <w:top w:w="85" w:type="dxa"/>
              <w:left w:w="85" w:type="dxa"/>
              <w:bottom w:w="85" w:type="dxa"/>
              <w:right w:w="85" w:type="dxa"/>
            </w:tcMar>
            <w:vAlign w:val="center"/>
          </w:tcPr>
          <w:p w14:paraId="779E6C06" w14:textId="77777777" w:rsidR="00B02604" w:rsidRDefault="00B02604" w:rsidP="00B02604">
            <w:pPr>
              <w:spacing w:before="40" w:after="40" w:line="252" w:lineRule="auto"/>
              <w:jc w:val="left"/>
            </w:pPr>
            <w:r>
              <w:rPr>
                <w:sz w:val="22"/>
              </w:rPr>
              <w:t>-3,7482</w:t>
            </w:r>
          </w:p>
        </w:tc>
        <w:tc>
          <w:tcPr>
            <w:tcW w:w="1871" w:type="dxa"/>
            <w:shd w:val="clear" w:color="auto" w:fill="auto"/>
            <w:tcMar>
              <w:top w:w="85" w:type="dxa"/>
              <w:left w:w="85" w:type="dxa"/>
              <w:bottom w:w="85" w:type="dxa"/>
              <w:right w:w="85" w:type="dxa"/>
            </w:tcMar>
            <w:vAlign w:val="center"/>
          </w:tcPr>
          <w:p w14:paraId="13A30A55" w14:textId="77777777" w:rsidR="00B02604" w:rsidRDefault="00B02604" w:rsidP="00B02604">
            <w:pPr>
              <w:spacing w:before="40" w:after="40" w:line="252" w:lineRule="auto"/>
              <w:jc w:val="left"/>
            </w:pPr>
            <w:r>
              <w:rPr>
                <w:sz w:val="22"/>
              </w:rPr>
              <w:t>7/11</w:t>
            </w:r>
          </w:p>
        </w:tc>
      </w:tr>
      <w:tr w:rsidR="00B02604" w14:paraId="5FC8A5FB" w14:textId="77777777" w:rsidTr="00E84F66">
        <w:trPr>
          <w:cantSplit/>
        </w:trPr>
        <w:tc>
          <w:tcPr>
            <w:tcW w:w="850" w:type="dxa"/>
            <w:shd w:val="clear" w:color="auto" w:fill="auto"/>
            <w:tcMar>
              <w:top w:w="85" w:type="dxa"/>
              <w:left w:w="85" w:type="dxa"/>
              <w:bottom w:w="85" w:type="dxa"/>
              <w:right w:w="85" w:type="dxa"/>
            </w:tcMar>
            <w:vAlign w:val="center"/>
          </w:tcPr>
          <w:p w14:paraId="7C25DEA7" w14:textId="77777777" w:rsidR="00B02604" w:rsidRDefault="00B02604" w:rsidP="00B02604">
            <w:pPr>
              <w:spacing w:before="40" w:after="40" w:line="252" w:lineRule="auto"/>
              <w:jc w:val="left"/>
            </w:pPr>
            <w:r>
              <w:rPr>
                <w:sz w:val="22"/>
              </w:rPr>
              <w:t>P08</w:t>
            </w:r>
          </w:p>
        </w:tc>
        <w:tc>
          <w:tcPr>
            <w:tcW w:w="1361" w:type="dxa"/>
            <w:shd w:val="clear" w:color="auto" w:fill="auto"/>
            <w:tcMar>
              <w:top w:w="85" w:type="dxa"/>
              <w:left w:w="85" w:type="dxa"/>
              <w:bottom w:w="85" w:type="dxa"/>
              <w:right w:w="85" w:type="dxa"/>
            </w:tcMar>
            <w:vAlign w:val="center"/>
          </w:tcPr>
          <w:p w14:paraId="53DBBA5B" w14:textId="77777777" w:rsidR="00B02604" w:rsidRDefault="00B02604" w:rsidP="00B02604">
            <w:pPr>
              <w:spacing w:before="40" w:after="40" w:line="252" w:lineRule="auto"/>
              <w:jc w:val="left"/>
            </w:pPr>
            <w:r>
              <w:rPr>
                <w:sz w:val="22"/>
              </w:rPr>
              <w:t>76,49</w:t>
            </w:r>
          </w:p>
        </w:tc>
        <w:tc>
          <w:tcPr>
            <w:tcW w:w="1361" w:type="dxa"/>
            <w:shd w:val="clear" w:color="auto" w:fill="auto"/>
            <w:tcMar>
              <w:top w:w="85" w:type="dxa"/>
              <w:left w:w="85" w:type="dxa"/>
              <w:bottom w:w="85" w:type="dxa"/>
              <w:right w:w="85" w:type="dxa"/>
            </w:tcMar>
            <w:vAlign w:val="center"/>
          </w:tcPr>
          <w:p w14:paraId="2F89217B" w14:textId="77777777" w:rsidR="00B02604" w:rsidRDefault="00B02604" w:rsidP="00B02604">
            <w:pPr>
              <w:spacing w:before="40" w:after="40" w:line="252" w:lineRule="auto"/>
              <w:jc w:val="left"/>
            </w:pPr>
            <w:r>
              <w:rPr>
                <w:sz w:val="22"/>
              </w:rPr>
              <w:t>58,15</w:t>
            </w:r>
          </w:p>
        </w:tc>
        <w:tc>
          <w:tcPr>
            <w:tcW w:w="1928" w:type="dxa"/>
            <w:shd w:val="clear" w:color="auto" w:fill="auto"/>
            <w:tcMar>
              <w:top w:w="85" w:type="dxa"/>
              <w:left w:w="85" w:type="dxa"/>
              <w:bottom w:w="85" w:type="dxa"/>
              <w:right w:w="85" w:type="dxa"/>
            </w:tcMar>
            <w:vAlign w:val="center"/>
          </w:tcPr>
          <w:p w14:paraId="3AD63F28" w14:textId="77777777" w:rsidR="00B02604" w:rsidRDefault="00B02604" w:rsidP="00B02604">
            <w:pPr>
              <w:spacing w:before="40" w:after="40" w:line="252" w:lineRule="auto"/>
              <w:jc w:val="left"/>
            </w:pPr>
            <w:r>
              <w:rPr>
                <w:sz w:val="22"/>
              </w:rPr>
              <w:t>60,1282</w:t>
            </w:r>
          </w:p>
        </w:tc>
        <w:tc>
          <w:tcPr>
            <w:tcW w:w="1701" w:type="dxa"/>
            <w:shd w:val="clear" w:color="auto" w:fill="auto"/>
            <w:tcMar>
              <w:top w:w="85" w:type="dxa"/>
              <w:left w:w="85" w:type="dxa"/>
              <w:bottom w:w="85" w:type="dxa"/>
              <w:right w:w="85" w:type="dxa"/>
            </w:tcMar>
            <w:vAlign w:val="center"/>
          </w:tcPr>
          <w:p w14:paraId="4841A258" w14:textId="77777777" w:rsidR="00B02604" w:rsidRDefault="00B02604" w:rsidP="00B02604">
            <w:pPr>
              <w:spacing w:before="40" w:after="40" w:line="252" w:lineRule="auto"/>
              <w:jc w:val="left"/>
            </w:pPr>
            <w:r>
              <w:rPr>
                <w:sz w:val="22"/>
              </w:rPr>
              <w:t>-0,1720</w:t>
            </w:r>
          </w:p>
        </w:tc>
        <w:tc>
          <w:tcPr>
            <w:tcW w:w="1871" w:type="dxa"/>
            <w:shd w:val="clear" w:color="auto" w:fill="auto"/>
            <w:tcMar>
              <w:top w:w="85" w:type="dxa"/>
              <w:left w:w="85" w:type="dxa"/>
              <w:bottom w:w="85" w:type="dxa"/>
              <w:right w:w="85" w:type="dxa"/>
            </w:tcMar>
            <w:vAlign w:val="center"/>
          </w:tcPr>
          <w:p w14:paraId="18FDE862" w14:textId="77777777" w:rsidR="00B02604" w:rsidRDefault="00B02604" w:rsidP="00B02604">
            <w:pPr>
              <w:spacing w:before="40" w:after="40" w:line="252" w:lineRule="auto"/>
              <w:jc w:val="left"/>
            </w:pPr>
            <w:r>
              <w:rPr>
                <w:sz w:val="22"/>
              </w:rPr>
              <w:t>16/16</w:t>
            </w:r>
          </w:p>
        </w:tc>
      </w:tr>
      <w:tr w:rsidR="00B02604" w14:paraId="70077346" w14:textId="77777777" w:rsidTr="00E84F66">
        <w:trPr>
          <w:cantSplit/>
        </w:trPr>
        <w:tc>
          <w:tcPr>
            <w:tcW w:w="850" w:type="dxa"/>
            <w:shd w:val="clear" w:color="auto" w:fill="auto"/>
            <w:tcMar>
              <w:top w:w="85" w:type="dxa"/>
              <w:left w:w="85" w:type="dxa"/>
              <w:bottom w:w="85" w:type="dxa"/>
              <w:right w:w="85" w:type="dxa"/>
            </w:tcMar>
            <w:vAlign w:val="center"/>
          </w:tcPr>
          <w:p w14:paraId="2F9478BC" w14:textId="77777777" w:rsidR="00B02604" w:rsidRDefault="00B02604" w:rsidP="00B02604">
            <w:pPr>
              <w:spacing w:before="40" w:after="40" w:line="252" w:lineRule="auto"/>
              <w:jc w:val="left"/>
            </w:pPr>
            <w:r>
              <w:rPr>
                <w:sz w:val="22"/>
              </w:rPr>
              <w:t>P09</w:t>
            </w:r>
          </w:p>
        </w:tc>
        <w:tc>
          <w:tcPr>
            <w:tcW w:w="1361" w:type="dxa"/>
            <w:shd w:val="clear" w:color="auto" w:fill="auto"/>
            <w:tcMar>
              <w:top w:w="85" w:type="dxa"/>
              <w:left w:w="85" w:type="dxa"/>
              <w:bottom w:w="85" w:type="dxa"/>
              <w:right w:w="85" w:type="dxa"/>
            </w:tcMar>
            <w:vAlign w:val="center"/>
          </w:tcPr>
          <w:p w14:paraId="6DE88302" w14:textId="77777777" w:rsidR="00B02604" w:rsidRDefault="00B02604" w:rsidP="00B02604">
            <w:pPr>
              <w:spacing w:before="40" w:after="40" w:line="252" w:lineRule="auto"/>
              <w:jc w:val="left"/>
            </w:pPr>
            <w:r>
              <w:rPr>
                <w:sz w:val="22"/>
              </w:rPr>
              <w:t>76,72</w:t>
            </w:r>
          </w:p>
        </w:tc>
        <w:tc>
          <w:tcPr>
            <w:tcW w:w="1361" w:type="dxa"/>
            <w:shd w:val="clear" w:color="auto" w:fill="auto"/>
            <w:tcMar>
              <w:top w:w="85" w:type="dxa"/>
              <w:left w:w="85" w:type="dxa"/>
              <w:bottom w:w="85" w:type="dxa"/>
              <w:right w:w="85" w:type="dxa"/>
            </w:tcMar>
            <w:vAlign w:val="center"/>
          </w:tcPr>
          <w:p w14:paraId="0BF6E535" w14:textId="77777777" w:rsidR="00B02604" w:rsidRDefault="00B02604" w:rsidP="00B02604">
            <w:pPr>
              <w:spacing w:before="40" w:after="40" w:line="252" w:lineRule="auto"/>
              <w:jc w:val="left"/>
            </w:pPr>
            <w:r>
              <w:rPr>
                <w:sz w:val="22"/>
              </w:rPr>
              <w:t>58,40</w:t>
            </w:r>
          </w:p>
        </w:tc>
        <w:tc>
          <w:tcPr>
            <w:tcW w:w="1928" w:type="dxa"/>
            <w:shd w:val="clear" w:color="auto" w:fill="auto"/>
            <w:tcMar>
              <w:top w:w="85" w:type="dxa"/>
              <w:left w:w="85" w:type="dxa"/>
              <w:bottom w:w="85" w:type="dxa"/>
              <w:right w:w="85" w:type="dxa"/>
            </w:tcMar>
            <w:vAlign w:val="center"/>
          </w:tcPr>
          <w:p w14:paraId="19C3D0F0" w14:textId="77777777" w:rsidR="00B02604" w:rsidRDefault="00B02604" w:rsidP="00B02604">
            <w:pPr>
              <w:spacing w:before="40" w:after="40" w:line="252" w:lineRule="auto"/>
              <w:jc w:val="left"/>
            </w:pPr>
            <w:r>
              <w:rPr>
                <w:sz w:val="22"/>
              </w:rPr>
              <w:t>59,7226</w:t>
            </w:r>
          </w:p>
        </w:tc>
        <w:tc>
          <w:tcPr>
            <w:tcW w:w="1701" w:type="dxa"/>
            <w:shd w:val="clear" w:color="auto" w:fill="auto"/>
            <w:tcMar>
              <w:top w:w="85" w:type="dxa"/>
              <w:left w:w="85" w:type="dxa"/>
              <w:bottom w:w="85" w:type="dxa"/>
              <w:right w:w="85" w:type="dxa"/>
            </w:tcMar>
            <w:vAlign w:val="center"/>
          </w:tcPr>
          <w:p w14:paraId="083340E3" w14:textId="77777777" w:rsidR="00B02604" w:rsidRDefault="00B02604" w:rsidP="00B02604">
            <w:pPr>
              <w:spacing w:before="40" w:after="40" w:line="252" w:lineRule="auto"/>
              <w:jc w:val="left"/>
            </w:pPr>
            <w:r>
              <w:rPr>
                <w:sz w:val="22"/>
              </w:rPr>
              <w:t>-0,5775</w:t>
            </w:r>
          </w:p>
        </w:tc>
        <w:tc>
          <w:tcPr>
            <w:tcW w:w="1871" w:type="dxa"/>
            <w:shd w:val="clear" w:color="auto" w:fill="auto"/>
            <w:tcMar>
              <w:top w:w="85" w:type="dxa"/>
              <w:left w:w="85" w:type="dxa"/>
              <w:bottom w:w="85" w:type="dxa"/>
              <w:right w:w="85" w:type="dxa"/>
            </w:tcMar>
            <w:vAlign w:val="center"/>
          </w:tcPr>
          <w:p w14:paraId="314CF2B2" w14:textId="77777777" w:rsidR="00B02604" w:rsidRDefault="00B02604" w:rsidP="00B02604">
            <w:pPr>
              <w:spacing w:before="40" w:after="40" w:line="252" w:lineRule="auto"/>
              <w:jc w:val="left"/>
            </w:pPr>
            <w:r>
              <w:rPr>
                <w:sz w:val="22"/>
              </w:rPr>
              <w:t>16/16</w:t>
            </w:r>
          </w:p>
        </w:tc>
      </w:tr>
      <w:tr w:rsidR="00B02604" w14:paraId="616E780C" w14:textId="77777777" w:rsidTr="00E84F66">
        <w:trPr>
          <w:cantSplit/>
        </w:trPr>
        <w:tc>
          <w:tcPr>
            <w:tcW w:w="850" w:type="dxa"/>
            <w:shd w:val="clear" w:color="auto" w:fill="auto"/>
            <w:tcMar>
              <w:top w:w="85" w:type="dxa"/>
              <w:left w:w="85" w:type="dxa"/>
              <w:bottom w:w="85" w:type="dxa"/>
              <w:right w:w="85" w:type="dxa"/>
            </w:tcMar>
            <w:vAlign w:val="center"/>
          </w:tcPr>
          <w:p w14:paraId="68DE31BF" w14:textId="77777777" w:rsidR="00B02604" w:rsidRDefault="00B02604" w:rsidP="00B02604">
            <w:pPr>
              <w:spacing w:before="40" w:after="40" w:line="252" w:lineRule="auto"/>
              <w:jc w:val="left"/>
            </w:pPr>
            <w:r>
              <w:rPr>
                <w:sz w:val="22"/>
              </w:rPr>
              <w:t>P10</w:t>
            </w:r>
          </w:p>
        </w:tc>
        <w:tc>
          <w:tcPr>
            <w:tcW w:w="1361" w:type="dxa"/>
            <w:shd w:val="clear" w:color="auto" w:fill="auto"/>
            <w:tcMar>
              <w:top w:w="85" w:type="dxa"/>
              <w:left w:w="85" w:type="dxa"/>
              <w:bottom w:w="85" w:type="dxa"/>
              <w:right w:w="85" w:type="dxa"/>
            </w:tcMar>
            <w:vAlign w:val="center"/>
          </w:tcPr>
          <w:p w14:paraId="2F276D31" w14:textId="77777777" w:rsidR="00B02604" w:rsidRDefault="00B02604" w:rsidP="00B02604">
            <w:pPr>
              <w:spacing w:before="40" w:after="40" w:line="252" w:lineRule="auto"/>
              <w:jc w:val="left"/>
            </w:pPr>
            <w:r>
              <w:rPr>
                <w:sz w:val="22"/>
              </w:rPr>
              <w:t>74,99</w:t>
            </w:r>
          </w:p>
        </w:tc>
        <w:tc>
          <w:tcPr>
            <w:tcW w:w="1361" w:type="dxa"/>
            <w:shd w:val="clear" w:color="auto" w:fill="auto"/>
            <w:tcMar>
              <w:top w:w="85" w:type="dxa"/>
              <w:left w:w="85" w:type="dxa"/>
              <w:bottom w:w="85" w:type="dxa"/>
              <w:right w:w="85" w:type="dxa"/>
            </w:tcMar>
            <w:vAlign w:val="center"/>
          </w:tcPr>
          <w:p w14:paraId="1694AD7F" w14:textId="77777777" w:rsidR="00B02604" w:rsidRDefault="00B02604" w:rsidP="00B02604">
            <w:pPr>
              <w:spacing w:before="40" w:after="40" w:line="252" w:lineRule="auto"/>
              <w:jc w:val="left"/>
            </w:pPr>
            <w:r>
              <w:rPr>
                <w:sz w:val="22"/>
              </w:rPr>
              <w:t>57,07</w:t>
            </w:r>
          </w:p>
        </w:tc>
        <w:tc>
          <w:tcPr>
            <w:tcW w:w="1928" w:type="dxa"/>
            <w:shd w:val="clear" w:color="auto" w:fill="auto"/>
            <w:tcMar>
              <w:top w:w="85" w:type="dxa"/>
              <w:left w:w="85" w:type="dxa"/>
              <w:bottom w:w="85" w:type="dxa"/>
              <w:right w:w="85" w:type="dxa"/>
            </w:tcMar>
            <w:vAlign w:val="center"/>
          </w:tcPr>
          <w:p w14:paraId="60D0998E" w14:textId="77777777" w:rsidR="00B02604" w:rsidRDefault="00B02604" w:rsidP="00B02604">
            <w:pPr>
              <w:spacing w:before="40" w:after="40" w:line="252" w:lineRule="auto"/>
              <w:jc w:val="left"/>
            </w:pPr>
            <w:r>
              <w:rPr>
                <w:sz w:val="22"/>
              </w:rPr>
              <w:t>58,9491</w:t>
            </w:r>
          </w:p>
        </w:tc>
        <w:tc>
          <w:tcPr>
            <w:tcW w:w="1701" w:type="dxa"/>
            <w:shd w:val="clear" w:color="auto" w:fill="auto"/>
            <w:tcMar>
              <w:top w:w="85" w:type="dxa"/>
              <w:left w:w="85" w:type="dxa"/>
              <w:bottom w:w="85" w:type="dxa"/>
              <w:right w:w="85" w:type="dxa"/>
            </w:tcMar>
            <w:vAlign w:val="center"/>
          </w:tcPr>
          <w:p w14:paraId="3D9FD42C" w14:textId="77777777" w:rsidR="00B02604" w:rsidRDefault="00B02604" w:rsidP="00B02604">
            <w:pPr>
              <w:spacing w:before="40" w:after="40" w:line="252" w:lineRule="auto"/>
              <w:jc w:val="left"/>
            </w:pPr>
            <w:r>
              <w:rPr>
                <w:sz w:val="22"/>
              </w:rPr>
              <w:t>-1,3510</w:t>
            </w:r>
          </w:p>
        </w:tc>
        <w:tc>
          <w:tcPr>
            <w:tcW w:w="1871" w:type="dxa"/>
            <w:shd w:val="clear" w:color="auto" w:fill="auto"/>
            <w:tcMar>
              <w:top w:w="85" w:type="dxa"/>
              <w:left w:w="85" w:type="dxa"/>
              <w:bottom w:w="85" w:type="dxa"/>
              <w:right w:w="85" w:type="dxa"/>
            </w:tcMar>
            <w:vAlign w:val="center"/>
          </w:tcPr>
          <w:p w14:paraId="379B71EE" w14:textId="77777777" w:rsidR="00B02604" w:rsidRDefault="00B02604" w:rsidP="00B02604">
            <w:pPr>
              <w:spacing w:before="40" w:after="40" w:line="252" w:lineRule="auto"/>
              <w:jc w:val="left"/>
            </w:pPr>
            <w:r>
              <w:rPr>
                <w:sz w:val="22"/>
              </w:rPr>
              <w:t>10/14</w:t>
            </w:r>
          </w:p>
        </w:tc>
      </w:tr>
    </w:tbl>
    <w:p w14:paraId="633C0A5C" w14:textId="6600543A" w:rsidR="00BB1CB9" w:rsidRDefault="00B02604">
      <w:pPr>
        <w:pStyle w:val="TableCaption"/>
        <w:keepNext/>
      </w:pPr>
      <w:r>
        <w:t xml:space="preserve"> </w:t>
      </w:r>
      <w:bookmarkStart w:id="56" w:name="_Toc244033486"/>
      <w:r w:rsidR="00106704">
        <w:t>Bảng 6.3 Kết quả tiền xử lý trên nền T02B ResNet50</w:t>
      </w:r>
      <w:bookmarkEnd w:id="56"/>
    </w:p>
    <w:p w14:paraId="56EDD6E3" w14:textId="0B50147F" w:rsidR="00BB1CB9" w:rsidRDefault="00106704">
      <w:pPr>
        <w:spacing w:before="80" w:line="264" w:lineRule="auto"/>
      </w:pPr>
      <w:r>
        <w:rPr>
          <w:i/>
          <w:sz w:val="20"/>
        </w:rPr>
        <w:t>.</w:t>
      </w:r>
    </w:p>
    <w:p w14:paraId="7D59AB96" w14:textId="77777777" w:rsidR="00BB1CB9" w:rsidRDefault="00106704">
      <w:pPr>
        <w:keepNext/>
        <w:spacing w:before="160"/>
        <w:jc w:val="center"/>
      </w:pPr>
      <w:r>
        <w:rPr>
          <w:noProof/>
        </w:rPr>
        <w:lastRenderedPageBreak/>
        <w:drawing>
          <wp:inline distT="0" distB="0" distL="0" distR="0" wp14:anchorId="2F0C0C59" wp14:editId="7C427AA2">
            <wp:extent cx="5580000" cy="251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png"/>
                    <pic:cNvPicPr/>
                  </pic:nvPicPr>
                  <pic:blipFill>
                    <a:blip r:embed="rId15"/>
                    <a:stretch>
                      <a:fillRect/>
                    </a:stretch>
                  </pic:blipFill>
                  <pic:spPr>
                    <a:xfrm>
                      <a:off x="0" y="0"/>
                      <a:ext cx="5580000" cy="2511000"/>
                    </a:xfrm>
                    <a:prstGeom prst="rect">
                      <a:avLst/>
                    </a:prstGeom>
                  </pic:spPr>
                </pic:pic>
              </a:graphicData>
            </a:graphic>
          </wp:inline>
        </w:drawing>
      </w:r>
    </w:p>
    <w:p w14:paraId="7418939F" w14:textId="77777777" w:rsidR="00BB1CB9" w:rsidRDefault="00106704">
      <w:pPr>
        <w:pStyle w:val="FigureCaption"/>
      </w:pPr>
      <w:bookmarkStart w:id="57" w:name="_Toc244027075"/>
      <w:r>
        <w:t>Hình 6.2 Mười phương án tiền xử lý so với đường mốc T02B</w:t>
      </w:r>
      <w:bookmarkEnd w:id="57"/>
    </w:p>
    <w:p w14:paraId="6DE43DF5" w14:textId="77777777" w:rsidR="00BB1CB9" w:rsidRDefault="00106704">
      <w:r>
        <w:t>Không có phương án nào trong bảng vượt T02B ở lượt đã quan sát. P08 gần nhất, giảm 0,1720 điểm phần trăm; P06 giảm 0,3175. P01 giảm 4,9973, là mức giảm điểm thô lớn nhất trong nhóm. Các kết quả này cho thấy giữ tỷ lệ, tăng sáng hoặc loại nhiễu không mặc nhiên có ích trong pipeline và ngân sách hiện tại.</w:t>
      </w:r>
    </w:p>
    <w:p w14:paraId="6829E24D" w14:textId="77777777" w:rsidR="00BB1CB9" w:rsidRDefault="00106704">
      <w:r>
        <w:t>P07 có CI95 của chênh lệch [-7,3810; -0,3848] điểm phần trăm theo bảng đã lưu. Đây là bằng chứng giảm trên validation ở seed này, nhưng chưa đủ để phát biểu về mọi seed và mọi biến thể bilateral. Các phương án khác có khoảng chứa 0 nên cũng không được coi là tương đương với T02B chỉ vì chưa phân biệt được bằng CI.</w:t>
      </w:r>
    </w:p>
    <w:p w14:paraId="29DB9F62" w14:textId="77777777" w:rsidR="00BB1CB9" w:rsidRDefault="00106704">
      <w:r>
        <w:t>P05, P08 và P09 có epoch tốt nhất ở 16, trùng giới hạn ngân sách. Đây là dấu hiệu cần ghi nhận khi đọc kết quả, không phải bằng chứng chắc chắn rằng chạy thêm sẽ vượt. Nếu mở rộng ngân sách, cần đặt trước kế hoạch và chạy đối chứng với ngân sách tương ứng.</w:t>
      </w:r>
    </w:p>
    <w:p w14:paraId="697E2C4B" w14:textId="77777777" w:rsidR="00BB1CB9" w:rsidRDefault="00106704">
      <w:r>
        <w:t>Không quy nguyên nhân giảm cho “màu sắc bị phá hủy” hay “ranh giới bị nhòe” chỉ từ bảng điểm. Để kiểm một cơ chế, cần phép đo hoặc thiết kế bổ sung phù hợp. Trong báo cáo hiện tại, các khả năng đó được trình bày ở mức rủi ro lý thuyết và giả thuyết, không phải kết luận thực nghiệm.</w:t>
      </w:r>
    </w:p>
    <w:p w14:paraId="28763435" w14:textId="77777777" w:rsidR="00BB1CB9" w:rsidRDefault="00106704">
      <w:pPr>
        <w:pStyle w:val="Heading2"/>
      </w:pPr>
      <w:bookmarkStart w:id="58" w:name="_Toc244033536"/>
      <w:r>
        <w:t>6.4 Kết quả khảo sát ResNet18 được lưu riêng</w:t>
      </w:r>
      <w:bookmarkEnd w:id="58"/>
    </w:p>
    <w:p w14:paraId="59BD8B80" w14:textId="77777777" w:rsidR="00BB1CB9" w:rsidRDefault="00106704">
      <w:r>
        <w:t xml:space="preserve">Trước protocol ResNet50, đề tài đã có chuỗi ResNet18 với 5.102 ảnh validation. Bảng 6.4 giữ lại kết quả trong báo cáo cũ để phản ánh quá trình nghiên cứu. Đây là số liệu kế </w:t>
      </w:r>
      <w:r>
        <w:lastRenderedPageBreak/>
        <w:t>thừa; raw predictions của chuỗi R18 không được cung cấp để tính lại trong lần biên soạn này. Hai phương án P03 và P10 trong chuỗi này chỉ có preflight/preview theo hồ sơ cũ, không được điền điểm giả.</w:t>
      </w:r>
    </w:p>
    <w:p w14:paraId="579D9AD2" w14:textId="77777777" w:rsidR="00BB1CB9" w:rsidRDefault="00106704">
      <w:r>
        <w:t>Không xếp hạng bảng R18 với bảng R50 vì khác split, loss và augmentation. Chênh lệch giữa hai bảng không thể quy cho độ sâu mạng. Đối chiếu kiến trúc của protocol hiện hành là T02B và M01, được trình bày riêng tại Bảng 6.1.</w:t>
      </w:r>
    </w:p>
    <w:tbl>
      <w:tblPr>
        <w:tblpPr w:leftFromText="180" w:rightFromText="180" w:vertAnchor="text" w:horzAnchor="margin" w:tblpY="1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3005"/>
        <w:gridCol w:w="1247"/>
        <w:gridCol w:w="1247"/>
        <w:gridCol w:w="1361"/>
        <w:gridCol w:w="1474"/>
      </w:tblGrid>
      <w:tr w:rsidR="00B02604" w14:paraId="5A8018BE" w14:textId="77777777" w:rsidTr="00E84F66">
        <w:trPr>
          <w:cantSplit/>
          <w:tblHeader/>
        </w:trPr>
        <w:tc>
          <w:tcPr>
            <w:tcW w:w="737" w:type="dxa"/>
            <w:shd w:val="clear" w:color="auto" w:fill="auto"/>
            <w:tcMar>
              <w:top w:w="85" w:type="dxa"/>
              <w:left w:w="85" w:type="dxa"/>
              <w:bottom w:w="85" w:type="dxa"/>
              <w:right w:w="85" w:type="dxa"/>
            </w:tcMar>
            <w:vAlign w:val="center"/>
          </w:tcPr>
          <w:p w14:paraId="6C292DCD" w14:textId="77777777" w:rsidR="00B02604" w:rsidRDefault="00B02604" w:rsidP="00B02604">
            <w:pPr>
              <w:spacing w:before="40" w:after="40" w:line="252" w:lineRule="auto"/>
              <w:jc w:val="left"/>
            </w:pPr>
            <w:r>
              <w:rPr>
                <w:b/>
                <w:sz w:val="22"/>
              </w:rPr>
              <w:t>Mã</w:t>
            </w:r>
          </w:p>
        </w:tc>
        <w:tc>
          <w:tcPr>
            <w:tcW w:w="3005" w:type="dxa"/>
            <w:shd w:val="clear" w:color="auto" w:fill="auto"/>
            <w:tcMar>
              <w:top w:w="85" w:type="dxa"/>
              <w:left w:w="85" w:type="dxa"/>
              <w:bottom w:w="85" w:type="dxa"/>
              <w:right w:w="85" w:type="dxa"/>
            </w:tcMar>
            <w:vAlign w:val="center"/>
          </w:tcPr>
          <w:p w14:paraId="02CEF954" w14:textId="77777777" w:rsidR="00B02604" w:rsidRDefault="00B02604" w:rsidP="00B02604">
            <w:pPr>
              <w:spacing w:before="40" w:after="40" w:line="252" w:lineRule="auto"/>
              <w:jc w:val="left"/>
            </w:pPr>
            <w:r>
              <w:rPr>
                <w:b/>
                <w:sz w:val="22"/>
              </w:rPr>
              <w:t>Phương án</w:t>
            </w:r>
          </w:p>
        </w:tc>
        <w:tc>
          <w:tcPr>
            <w:tcW w:w="1247" w:type="dxa"/>
            <w:shd w:val="clear" w:color="auto" w:fill="auto"/>
            <w:tcMar>
              <w:top w:w="85" w:type="dxa"/>
              <w:left w:w="85" w:type="dxa"/>
              <w:bottom w:w="85" w:type="dxa"/>
              <w:right w:w="85" w:type="dxa"/>
            </w:tcMar>
            <w:vAlign w:val="center"/>
          </w:tcPr>
          <w:p w14:paraId="593FB5B3" w14:textId="77777777" w:rsidR="00B02604" w:rsidRDefault="00B02604" w:rsidP="00B02604">
            <w:pPr>
              <w:spacing w:before="40" w:after="40" w:line="252" w:lineRule="auto"/>
              <w:jc w:val="left"/>
            </w:pPr>
            <w:r>
              <w:rPr>
                <w:b/>
                <w:sz w:val="22"/>
              </w:rPr>
              <w:t>Acc. %</w:t>
            </w:r>
          </w:p>
        </w:tc>
        <w:tc>
          <w:tcPr>
            <w:tcW w:w="1247" w:type="dxa"/>
            <w:shd w:val="clear" w:color="auto" w:fill="auto"/>
            <w:tcMar>
              <w:top w:w="85" w:type="dxa"/>
              <w:left w:w="85" w:type="dxa"/>
              <w:bottom w:w="85" w:type="dxa"/>
              <w:right w:w="85" w:type="dxa"/>
            </w:tcMar>
            <w:vAlign w:val="center"/>
          </w:tcPr>
          <w:p w14:paraId="7C2A77FB" w14:textId="77777777" w:rsidR="00B02604" w:rsidRDefault="00B02604" w:rsidP="00B02604">
            <w:pPr>
              <w:spacing w:before="40" w:after="40" w:line="252" w:lineRule="auto"/>
              <w:jc w:val="left"/>
            </w:pPr>
            <w:r>
              <w:rPr>
                <w:b/>
                <w:sz w:val="22"/>
              </w:rPr>
              <w:t>BA %</w:t>
            </w:r>
          </w:p>
        </w:tc>
        <w:tc>
          <w:tcPr>
            <w:tcW w:w="1361" w:type="dxa"/>
            <w:shd w:val="clear" w:color="auto" w:fill="auto"/>
            <w:tcMar>
              <w:top w:w="85" w:type="dxa"/>
              <w:left w:w="85" w:type="dxa"/>
              <w:bottom w:w="85" w:type="dxa"/>
              <w:right w:w="85" w:type="dxa"/>
            </w:tcMar>
            <w:vAlign w:val="center"/>
          </w:tcPr>
          <w:p w14:paraId="0449D4DE" w14:textId="77777777" w:rsidR="00B02604" w:rsidRDefault="00B02604" w:rsidP="00B02604">
            <w:pPr>
              <w:spacing w:before="40" w:after="40" w:line="252" w:lineRule="auto"/>
              <w:jc w:val="left"/>
            </w:pPr>
            <w:r>
              <w:rPr>
                <w:b/>
                <w:sz w:val="22"/>
              </w:rPr>
              <w:t>F1 %</w:t>
            </w:r>
          </w:p>
        </w:tc>
        <w:tc>
          <w:tcPr>
            <w:tcW w:w="1474" w:type="dxa"/>
            <w:shd w:val="clear" w:color="auto" w:fill="auto"/>
            <w:tcMar>
              <w:top w:w="85" w:type="dxa"/>
              <w:left w:w="85" w:type="dxa"/>
              <w:bottom w:w="85" w:type="dxa"/>
              <w:right w:w="85" w:type="dxa"/>
            </w:tcMar>
            <w:vAlign w:val="center"/>
          </w:tcPr>
          <w:p w14:paraId="1F7805B8" w14:textId="77777777" w:rsidR="00B02604" w:rsidRDefault="00B02604" w:rsidP="00B02604">
            <w:pPr>
              <w:spacing w:before="40" w:after="40" w:line="252" w:lineRule="auto"/>
              <w:jc w:val="left"/>
            </w:pPr>
            <w:r>
              <w:rPr>
                <w:b/>
                <w:sz w:val="22"/>
              </w:rPr>
              <w:t>ΔF1 pp</w:t>
            </w:r>
          </w:p>
        </w:tc>
      </w:tr>
      <w:tr w:rsidR="00B02604" w14:paraId="075B0E75" w14:textId="77777777" w:rsidTr="00E84F66">
        <w:trPr>
          <w:cantSplit/>
        </w:trPr>
        <w:tc>
          <w:tcPr>
            <w:tcW w:w="737" w:type="dxa"/>
            <w:shd w:val="clear" w:color="auto" w:fill="auto"/>
            <w:tcMar>
              <w:top w:w="85" w:type="dxa"/>
              <w:left w:w="85" w:type="dxa"/>
              <w:bottom w:w="85" w:type="dxa"/>
              <w:right w:w="85" w:type="dxa"/>
            </w:tcMar>
            <w:vAlign w:val="center"/>
          </w:tcPr>
          <w:p w14:paraId="7F421400" w14:textId="77777777" w:rsidR="00B02604" w:rsidRDefault="00B02604" w:rsidP="00B02604">
            <w:pPr>
              <w:spacing w:before="40" w:after="40" w:line="252" w:lineRule="auto"/>
              <w:jc w:val="left"/>
            </w:pPr>
            <w:r>
              <w:rPr>
                <w:sz w:val="22"/>
              </w:rPr>
              <w:t>B00</w:t>
            </w:r>
          </w:p>
        </w:tc>
        <w:tc>
          <w:tcPr>
            <w:tcW w:w="3005" w:type="dxa"/>
            <w:shd w:val="clear" w:color="auto" w:fill="auto"/>
            <w:tcMar>
              <w:top w:w="85" w:type="dxa"/>
              <w:left w:w="85" w:type="dxa"/>
              <w:bottom w:w="85" w:type="dxa"/>
              <w:right w:w="85" w:type="dxa"/>
            </w:tcMar>
            <w:vAlign w:val="center"/>
          </w:tcPr>
          <w:p w14:paraId="2506422E" w14:textId="77777777" w:rsidR="00B02604" w:rsidRDefault="00B02604" w:rsidP="00B02604">
            <w:pPr>
              <w:spacing w:before="40" w:after="40" w:line="252" w:lineRule="auto"/>
              <w:jc w:val="left"/>
            </w:pPr>
            <w:r>
              <w:rPr>
                <w:sz w:val="22"/>
              </w:rPr>
              <w:t>Resize chuẩn</w:t>
            </w:r>
          </w:p>
        </w:tc>
        <w:tc>
          <w:tcPr>
            <w:tcW w:w="1247" w:type="dxa"/>
            <w:shd w:val="clear" w:color="auto" w:fill="auto"/>
            <w:tcMar>
              <w:top w:w="85" w:type="dxa"/>
              <w:left w:w="85" w:type="dxa"/>
              <w:bottom w:w="85" w:type="dxa"/>
              <w:right w:w="85" w:type="dxa"/>
            </w:tcMar>
            <w:vAlign w:val="center"/>
          </w:tcPr>
          <w:p w14:paraId="7C25B40D" w14:textId="77777777" w:rsidR="00B02604" w:rsidRDefault="00B02604" w:rsidP="00B02604">
            <w:pPr>
              <w:spacing w:before="40" w:after="40" w:line="252" w:lineRule="auto"/>
              <w:jc w:val="left"/>
            </w:pPr>
            <w:r>
              <w:rPr>
                <w:sz w:val="22"/>
              </w:rPr>
              <w:t>69,54</w:t>
            </w:r>
          </w:p>
        </w:tc>
        <w:tc>
          <w:tcPr>
            <w:tcW w:w="1247" w:type="dxa"/>
            <w:shd w:val="clear" w:color="auto" w:fill="auto"/>
            <w:tcMar>
              <w:top w:w="85" w:type="dxa"/>
              <w:left w:w="85" w:type="dxa"/>
              <w:bottom w:w="85" w:type="dxa"/>
              <w:right w:w="85" w:type="dxa"/>
            </w:tcMar>
            <w:vAlign w:val="center"/>
          </w:tcPr>
          <w:p w14:paraId="4D7952A7" w14:textId="77777777" w:rsidR="00B02604" w:rsidRDefault="00B02604" w:rsidP="00B02604">
            <w:pPr>
              <w:spacing w:before="40" w:after="40" w:line="252" w:lineRule="auto"/>
              <w:jc w:val="left"/>
            </w:pPr>
            <w:r>
              <w:rPr>
                <w:sz w:val="22"/>
              </w:rPr>
              <w:t>63,94</w:t>
            </w:r>
          </w:p>
        </w:tc>
        <w:tc>
          <w:tcPr>
            <w:tcW w:w="1361" w:type="dxa"/>
            <w:shd w:val="clear" w:color="auto" w:fill="auto"/>
            <w:tcMar>
              <w:top w:w="85" w:type="dxa"/>
              <w:left w:w="85" w:type="dxa"/>
              <w:bottom w:w="85" w:type="dxa"/>
              <w:right w:w="85" w:type="dxa"/>
            </w:tcMar>
            <w:vAlign w:val="center"/>
          </w:tcPr>
          <w:p w14:paraId="4264BB4B" w14:textId="77777777" w:rsidR="00B02604" w:rsidRDefault="00B02604" w:rsidP="00B02604">
            <w:pPr>
              <w:spacing w:before="40" w:after="40" w:line="252" w:lineRule="auto"/>
              <w:jc w:val="left"/>
            </w:pPr>
            <w:r>
              <w:rPr>
                <w:sz w:val="22"/>
              </w:rPr>
              <w:t>60,28</w:t>
            </w:r>
          </w:p>
        </w:tc>
        <w:tc>
          <w:tcPr>
            <w:tcW w:w="1474" w:type="dxa"/>
            <w:shd w:val="clear" w:color="auto" w:fill="auto"/>
            <w:tcMar>
              <w:top w:w="85" w:type="dxa"/>
              <w:left w:w="85" w:type="dxa"/>
              <w:bottom w:w="85" w:type="dxa"/>
              <w:right w:w="85" w:type="dxa"/>
            </w:tcMar>
            <w:vAlign w:val="center"/>
          </w:tcPr>
          <w:p w14:paraId="2D71F1EE" w14:textId="77777777" w:rsidR="00B02604" w:rsidRDefault="00B02604" w:rsidP="00B02604">
            <w:pPr>
              <w:spacing w:before="40" w:after="40" w:line="252" w:lineRule="auto"/>
              <w:jc w:val="left"/>
            </w:pPr>
            <w:r>
              <w:rPr>
                <w:sz w:val="22"/>
              </w:rPr>
              <w:t>0,00</w:t>
            </w:r>
          </w:p>
        </w:tc>
      </w:tr>
      <w:tr w:rsidR="00B02604" w14:paraId="67A37CDB" w14:textId="77777777" w:rsidTr="00E84F66">
        <w:trPr>
          <w:cantSplit/>
        </w:trPr>
        <w:tc>
          <w:tcPr>
            <w:tcW w:w="737" w:type="dxa"/>
            <w:shd w:val="clear" w:color="auto" w:fill="auto"/>
            <w:tcMar>
              <w:top w:w="85" w:type="dxa"/>
              <w:left w:w="85" w:type="dxa"/>
              <w:bottom w:w="85" w:type="dxa"/>
              <w:right w:w="85" w:type="dxa"/>
            </w:tcMar>
            <w:vAlign w:val="center"/>
          </w:tcPr>
          <w:p w14:paraId="4B464D8F" w14:textId="77777777" w:rsidR="00B02604" w:rsidRDefault="00B02604" w:rsidP="00B02604">
            <w:pPr>
              <w:spacing w:before="40" w:after="40" w:line="252" w:lineRule="auto"/>
              <w:jc w:val="left"/>
            </w:pPr>
            <w:r>
              <w:rPr>
                <w:sz w:val="22"/>
              </w:rPr>
              <w:t>P01</w:t>
            </w:r>
          </w:p>
        </w:tc>
        <w:tc>
          <w:tcPr>
            <w:tcW w:w="3005" w:type="dxa"/>
            <w:shd w:val="clear" w:color="auto" w:fill="auto"/>
            <w:tcMar>
              <w:top w:w="85" w:type="dxa"/>
              <w:left w:w="85" w:type="dxa"/>
              <w:bottom w:w="85" w:type="dxa"/>
              <w:right w:w="85" w:type="dxa"/>
            </w:tcMar>
            <w:vAlign w:val="center"/>
          </w:tcPr>
          <w:p w14:paraId="631A437C" w14:textId="77777777" w:rsidR="00B02604" w:rsidRDefault="00B02604" w:rsidP="00B02604">
            <w:pPr>
              <w:spacing w:before="40" w:after="40" w:line="252" w:lineRule="auto"/>
              <w:jc w:val="left"/>
            </w:pPr>
            <w:r>
              <w:rPr>
                <w:sz w:val="22"/>
              </w:rPr>
              <w:t>Giữ tỷ lệ và padding</w:t>
            </w:r>
          </w:p>
        </w:tc>
        <w:tc>
          <w:tcPr>
            <w:tcW w:w="1247" w:type="dxa"/>
            <w:shd w:val="clear" w:color="auto" w:fill="auto"/>
            <w:tcMar>
              <w:top w:w="85" w:type="dxa"/>
              <w:left w:w="85" w:type="dxa"/>
              <w:bottom w:w="85" w:type="dxa"/>
              <w:right w:w="85" w:type="dxa"/>
            </w:tcMar>
            <w:vAlign w:val="center"/>
          </w:tcPr>
          <w:p w14:paraId="019BD267" w14:textId="77777777" w:rsidR="00B02604" w:rsidRDefault="00B02604" w:rsidP="00B02604">
            <w:pPr>
              <w:spacing w:before="40" w:after="40" w:line="252" w:lineRule="auto"/>
              <w:jc w:val="left"/>
            </w:pPr>
            <w:r>
              <w:rPr>
                <w:sz w:val="22"/>
              </w:rPr>
              <w:t>71,54</w:t>
            </w:r>
          </w:p>
        </w:tc>
        <w:tc>
          <w:tcPr>
            <w:tcW w:w="1247" w:type="dxa"/>
            <w:shd w:val="clear" w:color="auto" w:fill="auto"/>
            <w:tcMar>
              <w:top w:w="85" w:type="dxa"/>
              <w:left w:w="85" w:type="dxa"/>
              <w:bottom w:w="85" w:type="dxa"/>
              <w:right w:w="85" w:type="dxa"/>
            </w:tcMar>
            <w:vAlign w:val="center"/>
          </w:tcPr>
          <w:p w14:paraId="51E3718A" w14:textId="77777777" w:rsidR="00B02604" w:rsidRDefault="00B02604" w:rsidP="00B02604">
            <w:pPr>
              <w:spacing w:before="40" w:after="40" w:line="252" w:lineRule="auto"/>
              <w:jc w:val="left"/>
            </w:pPr>
            <w:r>
              <w:rPr>
                <w:sz w:val="22"/>
              </w:rPr>
              <w:t>61,24</w:t>
            </w:r>
          </w:p>
        </w:tc>
        <w:tc>
          <w:tcPr>
            <w:tcW w:w="1361" w:type="dxa"/>
            <w:shd w:val="clear" w:color="auto" w:fill="auto"/>
            <w:tcMar>
              <w:top w:w="85" w:type="dxa"/>
              <w:left w:w="85" w:type="dxa"/>
              <w:bottom w:w="85" w:type="dxa"/>
              <w:right w:w="85" w:type="dxa"/>
            </w:tcMar>
            <w:vAlign w:val="center"/>
          </w:tcPr>
          <w:p w14:paraId="1D8796D9" w14:textId="77777777" w:rsidR="00B02604" w:rsidRDefault="00B02604" w:rsidP="00B02604">
            <w:pPr>
              <w:spacing w:before="40" w:after="40" w:line="252" w:lineRule="auto"/>
              <w:jc w:val="left"/>
            </w:pPr>
            <w:r>
              <w:rPr>
                <w:sz w:val="22"/>
              </w:rPr>
              <w:t>59,05</w:t>
            </w:r>
          </w:p>
        </w:tc>
        <w:tc>
          <w:tcPr>
            <w:tcW w:w="1474" w:type="dxa"/>
            <w:shd w:val="clear" w:color="auto" w:fill="auto"/>
            <w:tcMar>
              <w:top w:w="85" w:type="dxa"/>
              <w:left w:w="85" w:type="dxa"/>
              <w:bottom w:w="85" w:type="dxa"/>
              <w:right w:w="85" w:type="dxa"/>
            </w:tcMar>
            <w:vAlign w:val="center"/>
          </w:tcPr>
          <w:p w14:paraId="75B2CE5B" w14:textId="77777777" w:rsidR="00B02604" w:rsidRDefault="00B02604" w:rsidP="00B02604">
            <w:pPr>
              <w:spacing w:before="40" w:after="40" w:line="252" w:lineRule="auto"/>
              <w:jc w:val="left"/>
            </w:pPr>
            <w:r>
              <w:rPr>
                <w:sz w:val="22"/>
              </w:rPr>
              <w:t>-1,22</w:t>
            </w:r>
          </w:p>
        </w:tc>
      </w:tr>
      <w:tr w:rsidR="00B02604" w14:paraId="3749F95E" w14:textId="77777777" w:rsidTr="00E84F66">
        <w:trPr>
          <w:cantSplit/>
        </w:trPr>
        <w:tc>
          <w:tcPr>
            <w:tcW w:w="737" w:type="dxa"/>
            <w:shd w:val="clear" w:color="auto" w:fill="auto"/>
            <w:tcMar>
              <w:top w:w="85" w:type="dxa"/>
              <w:left w:w="85" w:type="dxa"/>
              <w:bottom w:w="85" w:type="dxa"/>
              <w:right w:w="85" w:type="dxa"/>
            </w:tcMar>
            <w:vAlign w:val="center"/>
          </w:tcPr>
          <w:p w14:paraId="05F9CAE2" w14:textId="77777777" w:rsidR="00B02604" w:rsidRDefault="00B02604" w:rsidP="00B02604">
            <w:pPr>
              <w:spacing w:before="40" w:after="40" w:line="252" w:lineRule="auto"/>
              <w:jc w:val="left"/>
            </w:pPr>
            <w:r>
              <w:rPr>
                <w:sz w:val="22"/>
              </w:rPr>
              <w:t>P02</w:t>
            </w:r>
          </w:p>
        </w:tc>
        <w:tc>
          <w:tcPr>
            <w:tcW w:w="3005" w:type="dxa"/>
            <w:shd w:val="clear" w:color="auto" w:fill="auto"/>
            <w:tcMar>
              <w:top w:w="85" w:type="dxa"/>
              <w:left w:w="85" w:type="dxa"/>
              <w:bottom w:w="85" w:type="dxa"/>
              <w:right w:w="85" w:type="dxa"/>
            </w:tcMar>
            <w:vAlign w:val="center"/>
          </w:tcPr>
          <w:p w14:paraId="5AE8F41A" w14:textId="77777777" w:rsidR="00B02604" w:rsidRDefault="00B02604" w:rsidP="00B02604">
            <w:pPr>
              <w:spacing w:before="40" w:after="40" w:line="252" w:lineRule="auto"/>
              <w:jc w:val="left"/>
            </w:pPr>
            <w:r>
              <w:rPr>
                <w:sz w:val="22"/>
              </w:rPr>
              <w:t>Cắt viền gần đen</w:t>
            </w:r>
          </w:p>
        </w:tc>
        <w:tc>
          <w:tcPr>
            <w:tcW w:w="1247" w:type="dxa"/>
            <w:shd w:val="clear" w:color="auto" w:fill="auto"/>
            <w:tcMar>
              <w:top w:w="85" w:type="dxa"/>
              <w:left w:w="85" w:type="dxa"/>
              <w:bottom w:w="85" w:type="dxa"/>
              <w:right w:w="85" w:type="dxa"/>
            </w:tcMar>
            <w:vAlign w:val="center"/>
          </w:tcPr>
          <w:p w14:paraId="35E96588" w14:textId="77777777" w:rsidR="00B02604" w:rsidRDefault="00B02604" w:rsidP="00B02604">
            <w:pPr>
              <w:spacing w:before="40" w:after="40" w:line="252" w:lineRule="auto"/>
              <w:jc w:val="left"/>
            </w:pPr>
            <w:r>
              <w:rPr>
                <w:sz w:val="22"/>
              </w:rPr>
              <w:t>67,42</w:t>
            </w:r>
          </w:p>
        </w:tc>
        <w:tc>
          <w:tcPr>
            <w:tcW w:w="1247" w:type="dxa"/>
            <w:shd w:val="clear" w:color="auto" w:fill="auto"/>
            <w:tcMar>
              <w:top w:w="85" w:type="dxa"/>
              <w:left w:w="85" w:type="dxa"/>
              <w:bottom w:w="85" w:type="dxa"/>
              <w:right w:w="85" w:type="dxa"/>
            </w:tcMar>
            <w:vAlign w:val="center"/>
          </w:tcPr>
          <w:p w14:paraId="55E8F550" w14:textId="77777777" w:rsidR="00B02604" w:rsidRDefault="00B02604" w:rsidP="00B02604">
            <w:pPr>
              <w:spacing w:before="40" w:after="40" w:line="252" w:lineRule="auto"/>
              <w:jc w:val="left"/>
            </w:pPr>
            <w:r>
              <w:rPr>
                <w:sz w:val="22"/>
              </w:rPr>
              <w:t>61,58</w:t>
            </w:r>
          </w:p>
        </w:tc>
        <w:tc>
          <w:tcPr>
            <w:tcW w:w="1361" w:type="dxa"/>
            <w:shd w:val="clear" w:color="auto" w:fill="auto"/>
            <w:tcMar>
              <w:top w:w="85" w:type="dxa"/>
              <w:left w:w="85" w:type="dxa"/>
              <w:bottom w:w="85" w:type="dxa"/>
              <w:right w:w="85" w:type="dxa"/>
            </w:tcMar>
            <w:vAlign w:val="center"/>
          </w:tcPr>
          <w:p w14:paraId="6517CEE8" w14:textId="77777777" w:rsidR="00B02604" w:rsidRDefault="00B02604" w:rsidP="00B02604">
            <w:pPr>
              <w:spacing w:before="40" w:after="40" w:line="252" w:lineRule="auto"/>
              <w:jc w:val="left"/>
            </w:pPr>
            <w:r>
              <w:rPr>
                <w:sz w:val="22"/>
              </w:rPr>
              <w:t>58,28</w:t>
            </w:r>
          </w:p>
        </w:tc>
        <w:tc>
          <w:tcPr>
            <w:tcW w:w="1474" w:type="dxa"/>
            <w:shd w:val="clear" w:color="auto" w:fill="auto"/>
            <w:tcMar>
              <w:top w:w="85" w:type="dxa"/>
              <w:left w:w="85" w:type="dxa"/>
              <w:bottom w:w="85" w:type="dxa"/>
              <w:right w:w="85" w:type="dxa"/>
            </w:tcMar>
            <w:vAlign w:val="center"/>
          </w:tcPr>
          <w:p w14:paraId="5D699A1C" w14:textId="77777777" w:rsidR="00B02604" w:rsidRDefault="00B02604" w:rsidP="00B02604">
            <w:pPr>
              <w:spacing w:before="40" w:after="40" w:line="252" w:lineRule="auto"/>
              <w:jc w:val="left"/>
            </w:pPr>
            <w:r>
              <w:rPr>
                <w:sz w:val="22"/>
              </w:rPr>
              <w:t>-2,00</w:t>
            </w:r>
          </w:p>
        </w:tc>
      </w:tr>
      <w:tr w:rsidR="00B02604" w14:paraId="7562592E" w14:textId="77777777" w:rsidTr="00E84F66">
        <w:trPr>
          <w:cantSplit/>
        </w:trPr>
        <w:tc>
          <w:tcPr>
            <w:tcW w:w="737" w:type="dxa"/>
            <w:shd w:val="clear" w:color="auto" w:fill="auto"/>
            <w:tcMar>
              <w:top w:w="85" w:type="dxa"/>
              <w:left w:w="85" w:type="dxa"/>
              <w:bottom w:w="85" w:type="dxa"/>
              <w:right w:w="85" w:type="dxa"/>
            </w:tcMar>
            <w:vAlign w:val="center"/>
          </w:tcPr>
          <w:p w14:paraId="2BF052C8" w14:textId="77777777" w:rsidR="00B02604" w:rsidRDefault="00B02604" w:rsidP="00B02604">
            <w:pPr>
              <w:spacing w:before="40" w:after="40" w:line="252" w:lineRule="auto"/>
              <w:jc w:val="left"/>
            </w:pPr>
            <w:r>
              <w:rPr>
                <w:sz w:val="22"/>
              </w:rPr>
              <w:t>P03</w:t>
            </w:r>
          </w:p>
        </w:tc>
        <w:tc>
          <w:tcPr>
            <w:tcW w:w="3005" w:type="dxa"/>
            <w:shd w:val="clear" w:color="auto" w:fill="auto"/>
            <w:tcMar>
              <w:top w:w="85" w:type="dxa"/>
              <w:left w:w="85" w:type="dxa"/>
              <w:bottom w:w="85" w:type="dxa"/>
              <w:right w:w="85" w:type="dxa"/>
            </w:tcMar>
            <w:vAlign w:val="center"/>
          </w:tcPr>
          <w:p w14:paraId="3DA48F02" w14:textId="77777777" w:rsidR="00B02604" w:rsidRDefault="00B02604" w:rsidP="00B02604">
            <w:pPr>
              <w:spacing w:before="40" w:after="40" w:line="252" w:lineRule="auto"/>
              <w:jc w:val="left"/>
            </w:pPr>
            <w:r>
              <w:rPr>
                <w:sz w:val="22"/>
              </w:rPr>
              <w:t>Khử lông bằng inpainting</w:t>
            </w:r>
          </w:p>
        </w:tc>
        <w:tc>
          <w:tcPr>
            <w:tcW w:w="1247" w:type="dxa"/>
            <w:shd w:val="clear" w:color="auto" w:fill="auto"/>
            <w:tcMar>
              <w:top w:w="85" w:type="dxa"/>
              <w:left w:w="85" w:type="dxa"/>
              <w:bottom w:w="85" w:type="dxa"/>
              <w:right w:w="85" w:type="dxa"/>
            </w:tcMar>
            <w:vAlign w:val="center"/>
          </w:tcPr>
          <w:p w14:paraId="6D0F1D16" w14:textId="77777777" w:rsidR="00B02604" w:rsidRDefault="00B02604" w:rsidP="00B02604">
            <w:pPr>
              <w:spacing w:before="40" w:after="40" w:line="252" w:lineRule="auto"/>
              <w:jc w:val="left"/>
            </w:pPr>
            <w:r>
              <w:rPr>
                <w:sz w:val="22"/>
              </w:rPr>
              <w:t>—</w:t>
            </w:r>
          </w:p>
        </w:tc>
        <w:tc>
          <w:tcPr>
            <w:tcW w:w="1247" w:type="dxa"/>
            <w:shd w:val="clear" w:color="auto" w:fill="auto"/>
            <w:tcMar>
              <w:top w:w="85" w:type="dxa"/>
              <w:left w:w="85" w:type="dxa"/>
              <w:bottom w:w="85" w:type="dxa"/>
              <w:right w:w="85" w:type="dxa"/>
            </w:tcMar>
            <w:vAlign w:val="center"/>
          </w:tcPr>
          <w:p w14:paraId="77DBBB44" w14:textId="77777777" w:rsidR="00B02604" w:rsidRDefault="00B02604" w:rsidP="00B02604">
            <w:pPr>
              <w:spacing w:before="40" w:after="40" w:line="252" w:lineRule="auto"/>
              <w:jc w:val="left"/>
            </w:pPr>
            <w:r>
              <w:rPr>
                <w:sz w:val="22"/>
              </w:rPr>
              <w:t>—</w:t>
            </w:r>
          </w:p>
        </w:tc>
        <w:tc>
          <w:tcPr>
            <w:tcW w:w="1361" w:type="dxa"/>
            <w:shd w:val="clear" w:color="auto" w:fill="auto"/>
            <w:tcMar>
              <w:top w:w="85" w:type="dxa"/>
              <w:left w:w="85" w:type="dxa"/>
              <w:bottom w:w="85" w:type="dxa"/>
              <w:right w:w="85" w:type="dxa"/>
            </w:tcMar>
            <w:vAlign w:val="center"/>
          </w:tcPr>
          <w:p w14:paraId="43AC1DA8" w14:textId="77777777" w:rsidR="00B02604" w:rsidRDefault="00B02604" w:rsidP="00B02604">
            <w:pPr>
              <w:spacing w:before="40" w:after="40" w:line="252" w:lineRule="auto"/>
              <w:jc w:val="left"/>
            </w:pPr>
            <w:r>
              <w:rPr>
                <w:sz w:val="22"/>
              </w:rPr>
              <w:t>—</w:t>
            </w:r>
          </w:p>
        </w:tc>
        <w:tc>
          <w:tcPr>
            <w:tcW w:w="1474" w:type="dxa"/>
            <w:shd w:val="clear" w:color="auto" w:fill="auto"/>
            <w:tcMar>
              <w:top w:w="85" w:type="dxa"/>
              <w:left w:w="85" w:type="dxa"/>
              <w:bottom w:w="85" w:type="dxa"/>
              <w:right w:w="85" w:type="dxa"/>
            </w:tcMar>
            <w:vAlign w:val="center"/>
          </w:tcPr>
          <w:p w14:paraId="3CFA9CE9" w14:textId="77777777" w:rsidR="00B02604" w:rsidRDefault="00B02604" w:rsidP="00B02604">
            <w:pPr>
              <w:spacing w:before="40" w:after="40" w:line="252" w:lineRule="auto"/>
              <w:jc w:val="left"/>
            </w:pPr>
            <w:r>
              <w:rPr>
                <w:sz w:val="22"/>
              </w:rPr>
              <w:t>—</w:t>
            </w:r>
          </w:p>
        </w:tc>
      </w:tr>
      <w:tr w:rsidR="00B02604" w14:paraId="0E14DB67" w14:textId="77777777" w:rsidTr="00E84F66">
        <w:trPr>
          <w:cantSplit/>
        </w:trPr>
        <w:tc>
          <w:tcPr>
            <w:tcW w:w="737" w:type="dxa"/>
            <w:shd w:val="clear" w:color="auto" w:fill="auto"/>
            <w:tcMar>
              <w:top w:w="85" w:type="dxa"/>
              <w:left w:w="85" w:type="dxa"/>
              <w:bottom w:w="85" w:type="dxa"/>
              <w:right w:w="85" w:type="dxa"/>
            </w:tcMar>
            <w:vAlign w:val="center"/>
          </w:tcPr>
          <w:p w14:paraId="59041EF0" w14:textId="77777777" w:rsidR="00B02604" w:rsidRDefault="00B02604" w:rsidP="00B02604">
            <w:pPr>
              <w:spacing w:before="40" w:after="40" w:line="252" w:lineRule="auto"/>
              <w:jc w:val="left"/>
            </w:pPr>
            <w:r>
              <w:rPr>
                <w:sz w:val="22"/>
              </w:rPr>
              <w:t>P04</w:t>
            </w:r>
          </w:p>
        </w:tc>
        <w:tc>
          <w:tcPr>
            <w:tcW w:w="3005" w:type="dxa"/>
            <w:shd w:val="clear" w:color="auto" w:fill="auto"/>
            <w:tcMar>
              <w:top w:w="85" w:type="dxa"/>
              <w:left w:w="85" w:type="dxa"/>
              <w:bottom w:w="85" w:type="dxa"/>
              <w:right w:w="85" w:type="dxa"/>
            </w:tcMar>
            <w:vAlign w:val="center"/>
          </w:tcPr>
          <w:p w14:paraId="0E23C651" w14:textId="77777777" w:rsidR="00B02604" w:rsidRDefault="00B02604" w:rsidP="00B02604">
            <w:pPr>
              <w:spacing w:before="40" w:after="40" w:line="252" w:lineRule="auto"/>
              <w:jc w:val="left"/>
            </w:pPr>
            <w:r>
              <w:rPr>
                <w:sz w:val="22"/>
              </w:rPr>
              <w:t>Shades of Gray</w:t>
            </w:r>
          </w:p>
        </w:tc>
        <w:tc>
          <w:tcPr>
            <w:tcW w:w="1247" w:type="dxa"/>
            <w:shd w:val="clear" w:color="auto" w:fill="auto"/>
            <w:tcMar>
              <w:top w:w="85" w:type="dxa"/>
              <w:left w:w="85" w:type="dxa"/>
              <w:bottom w:w="85" w:type="dxa"/>
              <w:right w:w="85" w:type="dxa"/>
            </w:tcMar>
            <w:vAlign w:val="center"/>
          </w:tcPr>
          <w:p w14:paraId="0D7BBED6" w14:textId="77777777" w:rsidR="00B02604" w:rsidRDefault="00B02604" w:rsidP="00B02604">
            <w:pPr>
              <w:spacing w:before="40" w:after="40" w:line="252" w:lineRule="auto"/>
              <w:jc w:val="left"/>
            </w:pPr>
            <w:r>
              <w:rPr>
                <w:sz w:val="22"/>
              </w:rPr>
              <w:t>71,83</w:t>
            </w:r>
          </w:p>
        </w:tc>
        <w:tc>
          <w:tcPr>
            <w:tcW w:w="1247" w:type="dxa"/>
            <w:shd w:val="clear" w:color="auto" w:fill="auto"/>
            <w:tcMar>
              <w:top w:w="85" w:type="dxa"/>
              <w:left w:w="85" w:type="dxa"/>
              <w:bottom w:w="85" w:type="dxa"/>
              <w:right w:w="85" w:type="dxa"/>
            </w:tcMar>
            <w:vAlign w:val="center"/>
          </w:tcPr>
          <w:p w14:paraId="5F54CE10" w14:textId="77777777" w:rsidR="00B02604" w:rsidRDefault="00B02604" w:rsidP="00B02604">
            <w:pPr>
              <w:spacing w:before="40" w:after="40" w:line="252" w:lineRule="auto"/>
              <w:jc w:val="left"/>
            </w:pPr>
            <w:r>
              <w:rPr>
                <w:sz w:val="22"/>
              </w:rPr>
              <w:t>63,85</w:t>
            </w:r>
          </w:p>
        </w:tc>
        <w:tc>
          <w:tcPr>
            <w:tcW w:w="1361" w:type="dxa"/>
            <w:shd w:val="clear" w:color="auto" w:fill="auto"/>
            <w:tcMar>
              <w:top w:w="85" w:type="dxa"/>
              <w:left w:w="85" w:type="dxa"/>
              <w:bottom w:w="85" w:type="dxa"/>
              <w:right w:w="85" w:type="dxa"/>
            </w:tcMar>
            <w:vAlign w:val="center"/>
          </w:tcPr>
          <w:p w14:paraId="5372301A" w14:textId="77777777" w:rsidR="00B02604" w:rsidRDefault="00B02604" w:rsidP="00B02604">
            <w:pPr>
              <w:spacing w:before="40" w:after="40" w:line="252" w:lineRule="auto"/>
              <w:jc w:val="left"/>
            </w:pPr>
            <w:r>
              <w:rPr>
                <w:sz w:val="22"/>
              </w:rPr>
              <w:t>60,54</w:t>
            </w:r>
          </w:p>
        </w:tc>
        <w:tc>
          <w:tcPr>
            <w:tcW w:w="1474" w:type="dxa"/>
            <w:shd w:val="clear" w:color="auto" w:fill="auto"/>
            <w:tcMar>
              <w:top w:w="85" w:type="dxa"/>
              <w:left w:w="85" w:type="dxa"/>
              <w:bottom w:w="85" w:type="dxa"/>
              <w:right w:w="85" w:type="dxa"/>
            </w:tcMar>
            <w:vAlign w:val="center"/>
          </w:tcPr>
          <w:p w14:paraId="5EAC2BB0" w14:textId="77777777" w:rsidR="00B02604" w:rsidRDefault="00B02604" w:rsidP="00B02604">
            <w:pPr>
              <w:spacing w:before="40" w:after="40" w:line="252" w:lineRule="auto"/>
              <w:jc w:val="left"/>
            </w:pPr>
            <w:r>
              <w:rPr>
                <w:sz w:val="22"/>
              </w:rPr>
              <w:t>+0,27</w:t>
            </w:r>
          </w:p>
        </w:tc>
      </w:tr>
      <w:tr w:rsidR="00B02604" w14:paraId="797C5350" w14:textId="77777777" w:rsidTr="00E84F66">
        <w:trPr>
          <w:cantSplit/>
        </w:trPr>
        <w:tc>
          <w:tcPr>
            <w:tcW w:w="737" w:type="dxa"/>
            <w:shd w:val="clear" w:color="auto" w:fill="auto"/>
            <w:tcMar>
              <w:top w:w="85" w:type="dxa"/>
              <w:left w:w="85" w:type="dxa"/>
              <w:bottom w:w="85" w:type="dxa"/>
              <w:right w:w="85" w:type="dxa"/>
            </w:tcMar>
            <w:vAlign w:val="center"/>
          </w:tcPr>
          <w:p w14:paraId="5131B770" w14:textId="77777777" w:rsidR="00B02604" w:rsidRDefault="00B02604" w:rsidP="00B02604">
            <w:pPr>
              <w:spacing w:before="40" w:after="40" w:line="252" w:lineRule="auto"/>
              <w:jc w:val="left"/>
            </w:pPr>
            <w:r>
              <w:rPr>
                <w:sz w:val="22"/>
              </w:rPr>
              <w:t>P05</w:t>
            </w:r>
          </w:p>
        </w:tc>
        <w:tc>
          <w:tcPr>
            <w:tcW w:w="3005" w:type="dxa"/>
            <w:shd w:val="clear" w:color="auto" w:fill="auto"/>
            <w:tcMar>
              <w:top w:w="85" w:type="dxa"/>
              <w:left w:w="85" w:type="dxa"/>
              <w:bottom w:w="85" w:type="dxa"/>
              <w:right w:w="85" w:type="dxa"/>
            </w:tcMar>
            <w:vAlign w:val="center"/>
          </w:tcPr>
          <w:p w14:paraId="7B57264A" w14:textId="77777777" w:rsidR="00B02604" w:rsidRDefault="00B02604" w:rsidP="00B02604">
            <w:pPr>
              <w:spacing w:before="40" w:after="40" w:line="252" w:lineRule="auto"/>
              <w:jc w:val="left"/>
            </w:pPr>
            <w:r>
              <w:rPr>
                <w:sz w:val="22"/>
              </w:rPr>
              <w:t>CLAHE trên Lab L</w:t>
            </w:r>
          </w:p>
        </w:tc>
        <w:tc>
          <w:tcPr>
            <w:tcW w:w="1247" w:type="dxa"/>
            <w:shd w:val="clear" w:color="auto" w:fill="auto"/>
            <w:tcMar>
              <w:top w:w="85" w:type="dxa"/>
              <w:left w:w="85" w:type="dxa"/>
              <w:bottom w:w="85" w:type="dxa"/>
              <w:right w:w="85" w:type="dxa"/>
            </w:tcMar>
            <w:vAlign w:val="center"/>
          </w:tcPr>
          <w:p w14:paraId="5964E695" w14:textId="77777777" w:rsidR="00B02604" w:rsidRDefault="00B02604" w:rsidP="00B02604">
            <w:pPr>
              <w:spacing w:before="40" w:after="40" w:line="252" w:lineRule="auto"/>
              <w:jc w:val="left"/>
            </w:pPr>
            <w:r>
              <w:rPr>
                <w:sz w:val="22"/>
              </w:rPr>
              <w:t>71,48</w:t>
            </w:r>
          </w:p>
        </w:tc>
        <w:tc>
          <w:tcPr>
            <w:tcW w:w="1247" w:type="dxa"/>
            <w:shd w:val="clear" w:color="auto" w:fill="auto"/>
            <w:tcMar>
              <w:top w:w="85" w:type="dxa"/>
              <w:left w:w="85" w:type="dxa"/>
              <w:bottom w:w="85" w:type="dxa"/>
              <w:right w:w="85" w:type="dxa"/>
            </w:tcMar>
            <w:vAlign w:val="center"/>
          </w:tcPr>
          <w:p w14:paraId="0EEECC28" w14:textId="77777777" w:rsidR="00B02604" w:rsidRDefault="00B02604" w:rsidP="00B02604">
            <w:pPr>
              <w:spacing w:before="40" w:after="40" w:line="252" w:lineRule="auto"/>
              <w:jc w:val="left"/>
            </w:pPr>
            <w:r>
              <w:rPr>
                <w:sz w:val="22"/>
              </w:rPr>
              <w:t>62,02</w:t>
            </w:r>
          </w:p>
        </w:tc>
        <w:tc>
          <w:tcPr>
            <w:tcW w:w="1361" w:type="dxa"/>
            <w:shd w:val="clear" w:color="auto" w:fill="auto"/>
            <w:tcMar>
              <w:top w:w="85" w:type="dxa"/>
              <w:left w:w="85" w:type="dxa"/>
              <w:bottom w:w="85" w:type="dxa"/>
              <w:right w:w="85" w:type="dxa"/>
            </w:tcMar>
            <w:vAlign w:val="center"/>
          </w:tcPr>
          <w:p w14:paraId="7A1ACED4" w14:textId="77777777" w:rsidR="00B02604" w:rsidRDefault="00B02604" w:rsidP="00B02604">
            <w:pPr>
              <w:spacing w:before="40" w:after="40" w:line="252" w:lineRule="auto"/>
              <w:jc w:val="left"/>
            </w:pPr>
            <w:r>
              <w:rPr>
                <w:sz w:val="22"/>
              </w:rPr>
              <w:t>59,11</w:t>
            </w:r>
          </w:p>
        </w:tc>
        <w:tc>
          <w:tcPr>
            <w:tcW w:w="1474" w:type="dxa"/>
            <w:shd w:val="clear" w:color="auto" w:fill="auto"/>
            <w:tcMar>
              <w:top w:w="85" w:type="dxa"/>
              <w:left w:w="85" w:type="dxa"/>
              <w:bottom w:w="85" w:type="dxa"/>
              <w:right w:w="85" w:type="dxa"/>
            </w:tcMar>
            <w:vAlign w:val="center"/>
          </w:tcPr>
          <w:p w14:paraId="717D92F9" w14:textId="77777777" w:rsidR="00B02604" w:rsidRDefault="00B02604" w:rsidP="00B02604">
            <w:pPr>
              <w:spacing w:before="40" w:after="40" w:line="252" w:lineRule="auto"/>
              <w:jc w:val="left"/>
            </w:pPr>
            <w:r>
              <w:rPr>
                <w:sz w:val="22"/>
              </w:rPr>
              <w:t>-1,17</w:t>
            </w:r>
          </w:p>
        </w:tc>
      </w:tr>
      <w:tr w:rsidR="00B02604" w14:paraId="1E1894DF" w14:textId="77777777" w:rsidTr="00E84F66">
        <w:trPr>
          <w:cantSplit/>
        </w:trPr>
        <w:tc>
          <w:tcPr>
            <w:tcW w:w="737" w:type="dxa"/>
            <w:shd w:val="clear" w:color="auto" w:fill="auto"/>
            <w:tcMar>
              <w:top w:w="85" w:type="dxa"/>
              <w:left w:w="85" w:type="dxa"/>
              <w:bottom w:w="85" w:type="dxa"/>
              <w:right w:w="85" w:type="dxa"/>
            </w:tcMar>
            <w:vAlign w:val="center"/>
          </w:tcPr>
          <w:p w14:paraId="319523D1" w14:textId="77777777" w:rsidR="00B02604" w:rsidRDefault="00B02604" w:rsidP="00B02604">
            <w:pPr>
              <w:spacing w:before="40" w:after="40" w:line="252" w:lineRule="auto"/>
              <w:jc w:val="left"/>
            </w:pPr>
            <w:r>
              <w:rPr>
                <w:sz w:val="22"/>
              </w:rPr>
              <w:t>P06</w:t>
            </w:r>
          </w:p>
        </w:tc>
        <w:tc>
          <w:tcPr>
            <w:tcW w:w="3005" w:type="dxa"/>
            <w:shd w:val="clear" w:color="auto" w:fill="auto"/>
            <w:tcMar>
              <w:top w:w="85" w:type="dxa"/>
              <w:left w:w="85" w:type="dxa"/>
              <w:bottom w:w="85" w:type="dxa"/>
              <w:right w:w="85" w:type="dxa"/>
            </w:tcMar>
            <w:vAlign w:val="center"/>
          </w:tcPr>
          <w:p w14:paraId="418BD73A" w14:textId="77777777" w:rsidR="00B02604" w:rsidRDefault="00B02604" w:rsidP="00B02604">
            <w:pPr>
              <w:spacing w:before="40" w:after="40" w:line="252" w:lineRule="auto"/>
              <w:jc w:val="left"/>
            </w:pPr>
            <w:r>
              <w:rPr>
                <w:sz w:val="22"/>
              </w:rPr>
              <w:t>Gamma 0,9</w:t>
            </w:r>
          </w:p>
        </w:tc>
        <w:tc>
          <w:tcPr>
            <w:tcW w:w="1247" w:type="dxa"/>
            <w:shd w:val="clear" w:color="auto" w:fill="auto"/>
            <w:tcMar>
              <w:top w:w="85" w:type="dxa"/>
              <w:left w:w="85" w:type="dxa"/>
              <w:bottom w:w="85" w:type="dxa"/>
              <w:right w:w="85" w:type="dxa"/>
            </w:tcMar>
            <w:vAlign w:val="center"/>
          </w:tcPr>
          <w:p w14:paraId="2CCC9ECB" w14:textId="77777777" w:rsidR="00B02604" w:rsidRDefault="00B02604" w:rsidP="00B02604">
            <w:pPr>
              <w:spacing w:before="40" w:after="40" w:line="252" w:lineRule="auto"/>
              <w:jc w:val="left"/>
            </w:pPr>
            <w:r>
              <w:rPr>
                <w:sz w:val="22"/>
              </w:rPr>
              <w:t>72,07</w:t>
            </w:r>
          </w:p>
        </w:tc>
        <w:tc>
          <w:tcPr>
            <w:tcW w:w="1247" w:type="dxa"/>
            <w:shd w:val="clear" w:color="auto" w:fill="auto"/>
            <w:tcMar>
              <w:top w:w="85" w:type="dxa"/>
              <w:left w:w="85" w:type="dxa"/>
              <w:bottom w:w="85" w:type="dxa"/>
              <w:right w:w="85" w:type="dxa"/>
            </w:tcMar>
            <w:vAlign w:val="center"/>
          </w:tcPr>
          <w:p w14:paraId="40F4999A" w14:textId="77777777" w:rsidR="00B02604" w:rsidRDefault="00B02604" w:rsidP="00B02604">
            <w:pPr>
              <w:spacing w:before="40" w:after="40" w:line="252" w:lineRule="auto"/>
              <w:jc w:val="left"/>
            </w:pPr>
            <w:r>
              <w:rPr>
                <w:sz w:val="22"/>
              </w:rPr>
              <w:t>62,10</w:t>
            </w:r>
          </w:p>
        </w:tc>
        <w:tc>
          <w:tcPr>
            <w:tcW w:w="1361" w:type="dxa"/>
            <w:shd w:val="clear" w:color="auto" w:fill="auto"/>
            <w:tcMar>
              <w:top w:w="85" w:type="dxa"/>
              <w:left w:w="85" w:type="dxa"/>
              <w:bottom w:w="85" w:type="dxa"/>
              <w:right w:w="85" w:type="dxa"/>
            </w:tcMar>
            <w:vAlign w:val="center"/>
          </w:tcPr>
          <w:p w14:paraId="02B58A35" w14:textId="77777777" w:rsidR="00B02604" w:rsidRDefault="00B02604" w:rsidP="00B02604">
            <w:pPr>
              <w:spacing w:before="40" w:after="40" w:line="252" w:lineRule="auto"/>
              <w:jc w:val="left"/>
            </w:pPr>
            <w:r>
              <w:rPr>
                <w:sz w:val="22"/>
              </w:rPr>
              <w:t>60,11</w:t>
            </w:r>
          </w:p>
        </w:tc>
        <w:tc>
          <w:tcPr>
            <w:tcW w:w="1474" w:type="dxa"/>
            <w:shd w:val="clear" w:color="auto" w:fill="auto"/>
            <w:tcMar>
              <w:top w:w="85" w:type="dxa"/>
              <w:left w:w="85" w:type="dxa"/>
              <w:bottom w:w="85" w:type="dxa"/>
              <w:right w:w="85" w:type="dxa"/>
            </w:tcMar>
            <w:vAlign w:val="center"/>
          </w:tcPr>
          <w:p w14:paraId="0983BDE4" w14:textId="77777777" w:rsidR="00B02604" w:rsidRDefault="00B02604" w:rsidP="00B02604">
            <w:pPr>
              <w:spacing w:before="40" w:after="40" w:line="252" w:lineRule="auto"/>
              <w:jc w:val="left"/>
            </w:pPr>
            <w:r>
              <w:rPr>
                <w:sz w:val="22"/>
              </w:rPr>
              <w:t>-0,17</w:t>
            </w:r>
          </w:p>
        </w:tc>
      </w:tr>
      <w:tr w:rsidR="00B02604" w14:paraId="573306B4" w14:textId="77777777" w:rsidTr="00E84F66">
        <w:trPr>
          <w:cantSplit/>
        </w:trPr>
        <w:tc>
          <w:tcPr>
            <w:tcW w:w="737" w:type="dxa"/>
            <w:shd w:val="clear" w:color="auto" w:fill="auto"/>
            <w:tcMar>
              <w:top w:w="85" w:type="dxa"/>
              <w:left w:w="85" w:type="dxa"/>
              <w:bottom w:w="85" w:type="dxa"/>
              <w:right w:w="85" w:type="dxa"/>
            </w:tcMar>
            <w:vAlign w:val="center"/>
          </w:tcPr>
          <w:p w14:paraId="3013EC98" w14:textId="77777777" w:rsidR="00B02604" w:rsidRDefault="00B02604" w:rsidP="00B02604">
            <w:pPr>
              <w:spacing w:before="40" w:after="40" w:line="252" w:lineRule="auto"/>
              <w:jc w:val="left"/>
            </w:pPr>
            <w:r>
              <w:rPr>
                <w:sz w:val="22"/>
              </w:rPr>
              <w:t>P07</w:t>
            </w:r>
          </w:p>
        </w:tc>
        <w:tc>
          <w:tcPr>
            <w:tcW w:w="3005" w:type="dxa"/>
            <w:shd w:val="clear" w:color="auto" w:fill="auto"/>
            <w:tcMar>
              <w:top w:w="85" w:type="dxa"/>
              <w:left w:w="85" w:type="dxa"/>
              <w:bottom w:w="85" w:type="dxa"/>
              <w:right w:w="85" w:type="dxa"/>
            </w:tcMar>
            <w:vAlign w:val="center"/>
          </w:tcPr>
          <w:p w14:paraId="076859A7" w14:textId="77777777" w:rsidR="00B02604" w:rsidRDefault="00B02604" w:rsidP="00B02604">
            <w:pPr>
              <w:spacing w:before="40" w:after="40" w:line="252" w:lineRule="auto"/>
              <w:jc w:val="left"/>
            </w:pPr>
            <w:r>
              <w:rPr>
                <w:sz w:val="22"/>
              </w:rPr>
              <w:t>Bilateral</w:t>
            </w:r>
          </w:p>
        </w:tc>
        <w:tc>
          <w:tcPr>
            <w:tcW w:w="1247" w:type="dxa"/>
            <w:shd w:val="clear" w:color="auto" w:fill="auto"/>
            <w:tcMar>
              <w:top w:w="85" w:type="dxa"/>
              <w:left w:w="85" w:type="dxa"/>
              <w:bottom w:w="85" w:type="dxa"/>
              <w:right w:w="85" w:type="dxa"/>
            </w:tcMar>
            <w:vAlign w:val="center"/>
          </w:tcPr>
          <w:p w14:paraId="49441001" w14:textId="77777777" w:rsidR="00B02604" w:rsidRDefault="00B02604" w:rsidP="00B02604">
            <w:pPr>
              <w:spacing w:before="40" w:after="40" w:line="252" w:lineRule="auto"/>
              <w:jc w:val="left"/>
            </w:pPr>
            <w:r>
              <w:rPr>
                <w:sz w:val="22"/>
              </w:rPr>
              <w:t>70,09</w:t>
            </w:r>
          </w:p>
        </w:tc>
        <w:tc>
          <w:tcPr>
            <w:tcW w:w="1247" w:type="dxa"/>
            <w:shd w:val="clear" w:color="auto" w:fill="auto"/>
            <w:tcMar>
              <w:top w:w="85" w:type="dxa"/>
              <w:left w:w="85" w:type="dxa"/>
              <w:bottom w:w="85" w:type="dxa"/>
              <w:right w:w="85" w:type="dxa"/>
            </w:tcMar>
            <w:vAlign w:val="center"/>
          </w:tcPr>
          <w:p w14:paraId="5326DEA0" w14:textId="77777777" w:rsidR="00B02604" w:rsidRDefault="00B02604" w:rsidP="00B02604">
            <w:pPr>
              <w:spacing w:before="40" w:after="40" w:line="252" w:lineRule="auto"/>
              <w:jc w:val="left"/>
            </w:pPr>
            <w:r>
              <w:rPr>
                <w:sz w:val="22"/>
              </w:rPr>
              <w:t>61,01</w:t>
            </w:r>
          </w:p>
        </w:tc>
        <w:tc>
          <w:tcPr>
            <w:tcW w:w="1361" w:type="dxa"/>
            <w:shd w:val="clear" w:color="auto" w:fill="auto"/>
            <w:tcMar>
              <w:top w:w="85" w:type="dxa"/>
              <w:left w:w="85" w:type="dxa"/>
              <w:bottom w:w="85" w:type="dxa"/>
              <w:right w:w="85" w:type="dxa"/>
            </w:tcMar>
            <w:vAlign w:val="center"/>
          </w:tcPr>
          <w:p w14:paraId="153783A2" w14:textId="77777777" w:rsidR="00B02604" w:rsidRDefault="00B02604" w:rsidP="00B02604">
            <w:pPr>
              <w:spacing w:before="40" w:after="40" w:line="252" w:lineRule="auto"/>
              <w:jc w:val="left"/>
            </w:pPr>
            <w:r>
              <w:rPr>
                <w:sz w:val="22"/>
              </w:rPr>
              <w:t>58,35</w:t>
            </w:r>
          </w:p>
        </w:tc>
        <w:tc>
          <w:tcPr>
            <w:tcW w:w="1474" w:type="dxa"/>
            <w:shd w:val="clear" w:color="auto" w:fill="auto"/>
            <w:tcMar>
              <w:top w:w="85" w:type="dxa"/>
              <w:left w:w="85" w:type="dxa"/>
              <w:bottom w:w="85" w:type="dxa"/>
              <w:right w:w="85" w:type="dxa"/>
            </w:tcMar>
            <w:vAlign w:val="center"/>
          </w:tcPr>
          <w:p w14:paraId="0DC199B9" w14:textId="77777777" w:rsidR="00B02604" w:rsidRDefault="00B02604" w:rsidP="00B02604">
            <w:pPr>
              <w:spacing w:before="40" w:after="40" w:line="252" w:lineRule="auto"/>
              <w:jc w:val="left"/>
            </w:pPr>
            <w:r>
              <w:rPr>
                <w:sz w:val="22"/>
              </w:rPr>
              <w:t>-1,93</w:t>
            </w:r>
          </w:p>
        </w:tc>
      </w:tr>
      <w:tr w:rsidR="00B02604" w14:paraId="458AE3D0" w14:textId="77777777" w:rsidTr="00E84F66">
        <w:trPr>
          <w:cantSplit/>
        </w:trPr>
        <w:tc>
          <w:tcPr>
            <w:tcW w:w="737" w:type="dxa"/>
            <w:shd w:val="clear" w:color="auto" w:fill="auto"/>
            <w:tcMar>
              <w:top w:w="85" w:type="dxa"/>
              <w:left w:w="85" w:type="dxa"/>
              <w:bottom w:w="85" w:type="dxa"/>
              <w:right w:w="85" w:type="dxa"/>
            </w:tcMar>
            <w:vAlign w:val="center"/>
          </w:tcPr>
          <w:p w14:paraId="5B94FF94" w14:textId="77777777" w:rsidR="00B02604" w:rsidRDefault="00B02604" w:rsidP="00B02604">
            <w:pPr>
              <w:spacing w:before="40" w:after="40" w:line="252" w:lineRule="auto"/>
              <w:jc w:val="left"/>
            </w:pPr>
            <w:r>
              <w:rPr>
                <w:sz w:val="22"/>
              </w:rPr>
              <w:t>P08</w:t>
            </w:r>
          </w:p>
        </w:tc>
        <w:tc>
          <w:tcPr>
            <w:tcW w:w="3005" w:type="dxa"/>
            <w:shd w:val="clear" w:color="auto" w:fill="auto"/>
            <w:tcMar>
              <w:top w:w="85" w:type="dxa"/>
              <w:left w:w="85" w:type="dxa"/>
              <w:bottom w:w="85" w:type="dxa"/>
              <w:right w:w="85" w:type="dxa"/>
            </w:tcMar>
            <w:vAlign w:val="center"/>
          </w:tcPr>
          <w:p w14:paraId="7E1DC8F2" w14:textId="77777777" w:rsidR="00B02604" w:rsidRDefault="00B02604" w:rsidP="00B02604">
            <w:pPr>
              <w:spacing w:before="40" w:after="40" w:line="252" w:lineRule="auto"/>
              <w:jc w:val="left"/>
            </w:pPr>
            <w:r>
              <w:rPr>
                <w:sz w:val="22"/>
              </w:rPr>
              <w:t>Xử lý điểm phản sáng</w:t>
            </w:r>
          </w:p>
        </w:tc>
        <w:tc>
          <w:tcPr>
            <w:tcW w:w="1247" w:type="dxa"/>
            <w:shd w:val="clear" w:color="auto" w:fill="auto"/>
            <w:tcMar>
              <w:top w:w="85" w:type="dxa"/>
              <w:left w:w="85" w:type="dxa"/>
              <w:bottom w:w="85" w:type="dxa"/>
              <w:right w:w="85" w:type="dxa"/>
            </w:tcMar>
            <w:vAlign w:val="center"/>
          </w:tcPr>
          <w:p w14:paraId="57B2F99A" w14:textId="77777777" w:rsidR="00B02604" w:rsidRDefault="00B02604" w:rsidP="00B02604">
            <w:pPr>
              <w:spacing w:before="40" w:after="40" w:line="252" w:lineRule="auto"/>
              <w:jc w:val="left"/>
            </w:pPr>
            <w:r>
              <w:rPr>
                <w:sz w:val="22"/>
              </w:rPr>
              <w:t>71,74</w:t>
            </w:r>
          </w:p>
        </w:tc>
        <w:tc>
          <w:tcPr>
            <w:tcW w:w="1247" w:type="dxa"/>
            <w:shd w:val="clear" w:color="auto" w:fill="auto"/>
            <w:tcMar>
              <w:top w:w="85" w:type="dxa"/>
              <w:left w:w="85" w:type="dxa"/>
              <w:bottom w:w="85" w:type="dxa"/>
              <w:right w:w="85" w:type="dxa"/>
            </w:tcMar>
            <w:vAlign w:val="center"/>
          </w:tcPr>
          <w:p w14:paraId="081E755F" w14:textId="77777777" w:rsidR="00B02604" w:rsidRDefault="00B02604" w:rsidP="00B02604">
            <w:pPr>
              <w:spacing w:before="40" w:after="40" w:line="252" w:lineRule="auto"/>
              <w:jc w:val="left"/>
            </w:pPr>
            <w:r>
              <w:rPr>
                <w:sz w:val="22"/>
              </w:rPr>
              <w:t>60,77</w:t>
            </w:r>
          </w:p>
        </w:tc>
        <w:tc>
          <w:tcPr>
            <w:tcW w:w="1361" w:type="dxa"/>
            <w:shd w:val="clear" w:color="auto" w:fill="auto"/>
            <w:tcMar>
              <w:top w:w="85" w:type="dxa"/>
              <w:left w:w="85" w:type="dxa"/>
              <w:bottom w:w="85" w:type="dxa"/>
              <w:right w:w="85" w:type="dxa"/>
            </w:tcMar>
            <w:vAlign w:val="center"/>
          </w:tcPr>
          <w:p w14:paraId="13896A9F" w14:textId="77777777" w:rsidR="00B02604" w:rsidRDefault="00B02604" w:rsidP="00B02604">
            <w:pPr>
              <w:spacing w:before="40" w:after="40" w:line="252" w:lineRule="auto"/>
              <w:jc w:val="left"/>
            </w:pPr>
            <w:r>
              <w:rPr>
                <w:sz w:val="22"/>
              </w:rPr>
              <w:t>59,48</w:t>
            </w:r>
          </w:p>
        </w:tc>
        <w:tc>
          <w:tcPr>
            <w:tcW w:w="1474" w:type="dxa"/>
            <w:shd w:val="clear" w:color="auto" w:fill="auto"/>
            <w:tcMar>
              <w:top w:w="85" w:type="dxa"/>
              <w:left w:w="85" w:type="dxa"/>
              <w:bottom w:w="85" w:type="dxa"/>
              <w:right w:w="85" w:type="dxa"/>
            </w:tcMar>
            <w:vAlign w:val="center"/>
          </w:tcPr>
          <w:p w14:paraId="19CC1694" w14:textId="77777777" w:rsidR="00B02604" w:rsidRDefault="00B02604" w:rsidP="00B02604">
            <w:pPr>
              <w:spacing w:before="40" w:after="40" w:line="252" w:lineRule="auto"/>
              <w:jc w:val="left"/>
            </w:pPr>
            <w:r>
              <w:rPr>
                <w:sz w:val="22"/>
              </w:rPr>
              <w:t>-0,80</w:t>
            </w:r>
          </w:p>
        </w:tc>
      </w:tr>
      <w:tr w:rsidR="00B02604" w14:paraId="24A77EFA" w14:textId="77777777" w:rsidTr="00E84F66">
        <w:trPr>
          <w:cantSplit/>
        </w:trPr>
        <w:tc>
          <w:tcPr>
            <w:tcW w:w="737" w:type="dxa"/>
            <w:shd w:val="clear" w:color="auto" w:fill="auto"/>
            <w:tcMar>
              <w:top w:w="85" w:type="dxa"/>
              <w:left w:w="85" w:type="dxa"/>
              <w:bottom w:w="85" w:type="dxa"/>
              <w:right w:w="85" w:type="dxa"/>
            </w:tcMar>
            <w:vAlign w:val="center"/>
          </w:tcPr>
          <w:p w14:paraId="7C52774E" w14:textId="77777777" w:rsidR="00B02604" w:rsidRDefault="00B02604" w:rsidP="00B02604">
            <w:pPr>
              <w:spacing w:before="40" w:after="40" w:line="252" w:lineRule="auto"/>
              <w:jc w:val="left"/>
            </w:pPr>
            <w:r>
              <w:rPr>
                <w:sz w:val="22"/>
              </w:rPr>
              <w:t>P09</w:t>
            </w:r>
          </w:p>
        </w:tc>
        <w:tc>
          <w:tcPr>
            <w:tcW w:w="3005" w:type="dxa"/>
            <w:shd w:val="clear" w:color="auto" w:fill="auto"/>
            <w:tcMar>
              <w:top w:w="85" w:type="dxa"/>
              <w:left w:w="85" w:type="dxa"/>
              <w:bottom w:w="85" w:type="dxa"/>
              <w:right w:w="85" w:type="dxa"/>
            </w:tcMar>
            <w:vAlign w:val="center"/>
          </w:tcPr>
          <w:p w14:paraId="02B7D5E3" w14:textId="77777777" w:rsidR="00B02604" w:rsidRDefault="00B02604" w:rsidP="00B02604">
            <w:pPr>
              <w:spacing w:before="40" w:after="40" w:line="252" w:lineRule="auto"/>
              <w:jc w:val="left"/>
            </w:pPr>
            <w:r>
              <w:rPr>
                <w:sz w:val="22"/>
              </w:rPr>
              <w:t>Hiệu chỉnh sáng Gaussian</w:t>
            </w:r>
          </w:p>
        </w:tc>
        <w:tc>
          <w:tcPr>
            <w:tcW w:w="1247" w:type="dxa"/>
            <w:shd w:val="clear" w:color="auto" w:fill="auto"/>
            <w:tcMar>
              <w:top w:w="85" w:type="dxa"/>
              <w:left w:w="85" w:type="dxa"/>
              <w:bottom w:w="85" w:type="dxa"/>
              <w:right w:w="85" w:type="dxa"/>
            </w:tcMar>
            <w:vAlign w:val="center"/>
          </w:tcPr>
          <w:p w14:paraId="61952454" w14:textId="77777777" w:rsidR="00B02604" w:rsidRDefault="00B02604" w:rsidP="00B02604">
            <w:pPr>
              <w:spacing w:before="40" w:after="40" w:line="252" w:lineRule="auto"/>
              <w:jc w:val="left"/>
            </w:pPr>
            <w:r>
              <w:rPr>
                <w:sz w:val="22"/>
              </w:rPr>
              <w:t>73,09</w:t>
            </w:r>
          </w:p>
        </w:tc>
        <w:tc>
          <w:tcPr>
            <w:tcW w:w="1247" w:type="dxa"/>
            <w:shd w:val="clear" w:color="auto" w:fill="auto"/>
            <w:tcMar>
              <w:top w:w="85" w:type="dxa"/>
              <w:left w:w="85" w:type="dxa"/>
              <w:bottom w:w="85" w:type="dxa"/>
              <w:right w:w="85" w:type="dxa"/>
            </w:tcMar>
            <w:vAlign w:val="center"/>
          </w:tcPr>
          <w:p w14:paraId="319F9392" w14:textId="77777777" w:rsidR="00B02604" w:rsidRDefault="00B02604" w:rsidP="00B02604">
            <w:pPr>
              <w:spacing w:before="40" w:after="40" w:line="252" w:lineRule="auto"/>
              <w:jc w:val="left"/>
            </w:pPr>
            <w:r>
              <w:rPr>
                <w:sz w:val="22"/>
              </w:rPr>
              <w:t>62,42</w:t>
            </w:r>
          </w:p>
        </w:tc>
        <w:tc>
          <w:tcPr>
            <w:tcW w:w="1361" w:type="dxa"/>
            <w:shd w:val="clear" w:color="auto" w:fill="auto"/>
            <w:tcMar>
              <w:top w:w="85" w:type="dxa"/>
              <w:left w:w="85" w:type="dxa"/>
              <w:bottom w:w="85" w:type="dxa"/>
              <w:right w:w="85" w:type="dxa"/>
            </w:tcMar>
            <w:vAlign w:val="center"/>
          </w:tcPr>
          <w:p w14:paraId="51ED057B" w14:textId="77777777" w:rsidR="00B02604" w:rsidRDefault="00B02604" w:rsidP="00B02604">
            <w:pPr>
              <w:spacing w:before="40" w:after="40" w:line="252" w:lineRule="auto"/>
              <w:jc w:val="left"/>
            </w:pPr>
            <w:r>
              <w:rPr>
                <w:sz w:val="22"/>
              </w:rPr>
              <w:t>60,62</w:t>
            </w:r>
          </w:p>
        </w:tc>
        <w:tc>
          <w:tcPr>
            <w:tcW w:w="1474" w:type="dxa"/>
            <w:shd w:val="clear" w:color="auto" w:fill="auto"/>
            <w:tcMar>
              <w:top w:w="85" w:type="dxa"/>
              <w:left w:w="85" w:type="dxa"/>
              <w:bottom w:w="85" w:type="dxa"/>
              <w:right w:w="85" w:type="dxa"/>
            </w:tcMar>
            <w:vAlign w:val="center"/>
          </w:tcPr>
          <w:p w14:paraId="0CF8176E" w14:textId="77777777" w:rsidR="00B02604" w:rsidRDefault="00B02604" w:rsidP="00B02604">
            <w:pPr>
              <w:spacing w:before="40" w:after="40" w:line="252" w:lineRule="auto"/>
              <w:jc w:val="left"/>
            </w:pPr>
            <w:r>
              <w:rPr>
                <w:sz w:val="22"/>
              </w:rPr>
              <w:t>+0,34</w:t>
            </w:r>
          </w:p>
        </w:tc>
      </w:tr>
      <w:tr w:rsidR="00B02604" w14:paraId="5B08BF5B" w14:textId="77777777" w:rsidTr="00E84F66">
        <w:trPr>
          <w:cantSplit/>
        </w:trPr>
        <w:tc>
          <w:tcPr>
            <w:tcW w:w="737" w:type="dxa"/>
            <w:shd w:val="clear" w:color="auto" w:fill="auto"/>
            <w:tcMar>
              <w:top w:w="85" w:type="dxa"/>
              <w:left w:w="85" w:type="dxa"/>
              <w:bottom w:w="85" w:type="dxa"/>
              <w:right w:w="85" w:type="dxa"/>
            </w:tcMar>
            <w:vAlign w:val="center"/>
          </w:tcPr>
          <w:p w14:paraId="48BEF025" w14:textId="77777777" w:rsidR="00B02604" w:rsidRDefault="00B02604" w:rsidP="00B02604">
            <w:pPr>
              <w:spacing w:before="40" w:after="40" w:line="252" w:lineRule="auto"/>
              <w:jc w:val="left"/>
            </w:pPr>
            <w:r>
              <w:rPr>
                <w:sz w:val="22"/>
              </w:rPr>
              <w:t>P10</w:t>
            </w:r>
          </w:p>
        </w:tc>
        <w:tc>
          <w:tcPr>
            <w:tcW w:w="3005" w:type="dxa"/>
            <w:shd w:val="clear" w:color="auto" w:fill="auto"/>
            <w:tcMar>
              <w:top w:w="85" w:type="dxa"/>
              <w:left w:w="85" w:type="dxa"/>
              <w:bottom w:w="85" w:type="dxa"/>
              <w:right w:w="85" w:type="dxa"/>
            </w:tcMar>
            <w:vAlign w:val="center"/>
          </w:tcPr>
          <w:p w14:paraId="600FA58A" w14:textId="77777777" w:rsidR="00B02604" w:rsidRDefault="00B02604" w:rsidP="00B02604">
            <w:pPr>
              <w:spacing w:before="40" w:after="40" w:line="252" w:lineRule="auto"/>
              <w:jc w:val="left"/>
            </w:pPr>
            <w:r>
              <w:rPr>
                <w:sz w:val="22"/>
              </w:rPr>
              <w:t>Crop theo vùng Otsu</w:t>
            </w:r>
          </w:p>
        </w:tc>
        <w:tc>
          <w:tcPr>
            <w:tcW w:w="1247" w:type="dxa"/>
            <w:shd w:val="clear" w:color="auto" w:fill="auto"/>
            <w:tcMar>
              <w:top w:w="85" w:type="dxa"/>
              <w:left w:w="85" w:type="dxa"/>
              <w:bottom w:w="85" w:type="dxa"/>
              <w:right w:w="85" w:type="dxa"/>
            </w:tcMar>
            <w:vAlign w:val="center"/>
          </w:tcPr>
          <w:p w14:paraId="534E80C3" w14:textId="77777777" w:rsidR="00B02604" w:rsidRDefault="00B02604" w:rsidP="00B02604">
            <w:pPr>
              <w:spacing w:before="40" w:after="40" w:line="252" w:lineRule="auto"/>
              <w:jc w:val="left"/>
            </w:pPr>
            <w:r>
              <w:rPr>
                <w:sz w:val="22"/>
              </w:rPr>
              <w:t>—</w:t>
            </w:r>
          </w:p>
        </w:tc>
        <w:tc>
          <w:tcPr>
            <w:tcW w:w="1247" w:type="dxa"/>
            <w:shd w:val="clear" w:color="auto" w:fill="auto"/>
            <w:tcMar>
              <w:top w:w="85" w:type="dxa"/>
              <w:left w:w="85" w:type="dxa"/>
              <w:bottom w:w="85" w:type="dxa"/>
              <w:right w:w="85" w:type="dxa"/>
            </w:tcMar>
            <w:vAlign w:val="center"/>
          </w:tcPr>
          <w:p w14:paraId="05AEACAF" w14:textId="77777777" w:rsidR="00B02604" w:rsidRDefault="00B02604" w:rsidP="00B02604">
            <w:pPr>
              <w:spacing w:before="40" w:after="40" w:line="252" w:lineRule="auto"/>
              <w:jc w:val="left"/>
            </w:pPr>
            <w:r>
              <w:rPr>
                <w:sz w:val="22"/>
              </w:rPr>
              <w:t>—</w:t>
            </w:r>
          </w:p>
        </w:tc>
        <w:tc>
          <w:tcPr>
            <w:tcW w:w="1361" w:type="dxa"/>
            <w:shd w:val="clear" w:color="auto" w:fill="auto"/>
            <w:tcMar>
              <w:top w:w="85" w:type="dxa"/>
              <w:left w:w="85" w:type="dxa"/>
              <w:bottom w:w="85" w:type="dxa"/>
              <w:right w:w="85" w:type="dxa"/>
            </w:tcMar>
            <w:vAlign w:val="center"/>
          </w:tcPr>
          <w:p w14:paraId="19236202" w14:textId="77777777" w:rsidR="00B02604" w:rsidRDefault="00B02604" w:rsidP="00B02604">
            <w:pPr>
              <w:spacing w:before="40" w:after="40" w:line="252" w:lineRule="auto"/>
              <w:jc w:val="left"/>
            </w:pPr>
            <w:r>
              <w:rPr>
                <w:sz w:val="22"/>
              </w:rPr>
              <w:t>—</w:t>
            </w:r>
          </w:p>
        </w:tc>
        <w:tc>
          <w:tcPr>
            <w:tcW w:w="1474" w:type="dxa"/>
            <w:shd w:val="clear" w:color="auto" w:fill="auto"/>
            <w:tcMar>
              <w:top w:w="85" w:type="dxa"/>
              <w:left w:w="85" w:type="dxa"/>
              <w:bottom w:w="85" w:type="dxa"/>
              <w:right w:w="85" w:type="dxa"/>
            </w:tcMar>
            <w:vAlign w:val="center"/>
          </w:tcPr>
          <w:p w14:paraId="7D73B58C" w14:textId="77777777" w:rsidR="00B02604" w:rsidRDefault="00B02604" w:rsidP="00B02604">
            <w:pPr>
              <w:spacing w:before="40" w:after="40" w:line="252" w:lineRule="auto"/>
              <w:jc w:val="left"/>
            </w:pPr>
            <w:r>
              <w:rPr>
                <w:sz w:val="22"/>
              </w:rPr>
              <w:t>—</w:t>
            </w:r>
          </w:p>
        </w:tc>
      </w:tr>
    </w:tbl>
    <w:p w14:paraId="544944A7" w14:textId="79A1FDDE" w:rsidR="00BB1CB9" w:rsidRDefault="00B02604">
      <w:pPr>
        <w:pStyle w:val="TableCaption"/>
        <w:keepNext/>
      </w:pPr>
      <w:r>
        <w:t xml:space="preserve"> </w:t>
      </w:r>
      <w:bookmarkStart w:id="59" w:name="_Toc244033487"/>
      <w:r w:rsidR="00106704">
        <w:t>Bảng 6.4 Khảo sát ResNet18 theo báo cáo lịch sử</w:t>
      </w:r>
      <w:bookmarkEnd w:id="59"/>
    </w:p>
    <w:p w14:paraId="3BF73129" w14:textId="77777777" w:rsidR="00BB1CB9" w:rsidRDefault="00106704">
      <w:r>
        <w:t>P04 và P09 nhỉnh B00_R18 ở điểm thô trong bảng lịch sử. Điều này không mâu thuẫn với việc hai phép xử lý chưa vượt nền T02B_R50, vì điều kiện học và tập đánh giá khác nhau. Chính sự khác nhau này cho thấy không thể chuyển nguyên kết luận từ một protocol sang protocol khác.</w:t>
      </w:r>
    </w:p>
    <w:p w14:paraId="1525D314" w14:textId="77777777" w:rsidR="00BB1CB9" w:rsidRDefault="00106704">
      <w:r>
        <w:t>Bảng lịch sử cũng giúp phân biệt “đã khảo sát phương pháp” với “đã train phương pháp trên nền hiện hành”. Đến giai đoạn mới, P01–P10 của ResNet50 đã có kết quả tương ứng ở Bảng 6.3; các dấu gạch ở bảng R18 không phải trạng thái của R50.</w:t>
      </w:r>
    </w:p>
    <w:p w14:paraId="671F704B" w14:textId="77777777" w:rsidR="00BB1CB9" w:rsidRDefault="00106704">
      <w:pPr>
        <w:pStyle w:val="Heading2"/>
      </w:pPr>
      <w:bookmarkStart w:id="60" w:name="_Toc244033537"/>
      <w:r>
        <w:lastRenderedPageBreak/>
        <w:t>6.5 Xác nhận lợi ích D4 bằng hai seed mới</w:t>
      </w:r>
      <w:bookmarkEnd w:id="60"/>
    </w:p>
    <w:tbl>
      <w:tblPr>
        <w:tblpPr w:leftFromText="180" w:rightFromText="180" w:vertAnchor="text" w:horzAnchor="margin"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701"/>
        <w:gridCol w:w="1701"/>
        <w:gridCol w:w="1304"/>
        <w:gridCol w:w="2835"/>
      </w:tblGrid>
      <w:tr w:rsidR="00B02604" w14:paraId="2A3E5E9D" w14:textId="77777777" w:rsidTr="00E84F66">
        <w:trPr>
          <w:cantSplit/>
          <w:tblHeader/>
        </w:trPr>
        <w:tc>
          <w:tcPr>
            <w:tcW w:w="1531" w:type="dxa"/>
            <w:shd w:val="clear" w:color="auto" w:fill="auto"/>
            <w:tcMar>
              <w:top w:w="85" w:type="dxa"/>
              <w:left w:w="85" w:type="dxa"/>
              <w:bottom w:w="85" w:type="dxa"/>
              <w:right w:w="85" w:type="dxa"/>
            </w:tcMar>
            <w:vAlign w:val="center"/>
          </w:tcPr>
          <w:p w14:paraId="4EA7336C" w14:textId="77777777" w:rsidR="00B02604" w:rsidRDefault="00B02604" w:rsidP="00B02604">
            <w:pPr>
              <w:keepNext/>
              <w:spacing w:before="40" w:after="40" w:line="252" w:lineRule="auto"/>
              <w:jc w:val="left"/>
            </w:pPr>
            <w:r>
              <w:rPr>
                <w:b/>
                <w:sz w:val="22"/>
              </w:rPr>
              <w:t>Seed</w:t>
            </w:r>
          </w:p>
        </w:tc>
        <w:tc>
          <w:tcPr>
            <w:tcW w:w="1701" w:type="dxa"/>
            <w:shd w:val="clear" w:color="auto" w:fill="auto"/>
            <w:tcMar>
              <w:top w:w="85" w:type="dxa"/>
              <w:left w:w="85" w:type="dxa"/>
              <w:bottom w:w="85" w:type="dxa"/>
              <w:right w:w="85" w:type="dxa"/>
            </w:tcMar>
            <w:vAlign w:val="center"/>
          </w:tcPr>
          <w:p w14:paraId="7F6C946A" w14:textId="77777777" w:rsidR="00B02604" w:rsidRDefault="00B02604" w:rsidP="00B02604">
            <w:pPr>
              <w:keepNext/>
              <w:spacing w:before="40" w:after="40" w:line="252" w:lineRule="auto"/>
              <w:jc w:val="left"/>
            </w:pPr>
            <w:r>
              <w:rPr>
                <w:b/>
                <w:sz w:val="22"/>
              </w:rPr>
              <w:t>B00 F1 %</w:t>
            </w:r>
          </w:p>
        </w:tc>
        <w:tc>
          <w:tcPr>
            <w:tcW w:w="1701" w:type="dxa"/>
            <w:shd w:val="clear" w:color="auto" w:fill="auto"/>
            <w:tcMar>
              <w:top w:w="85" w:type="dxa"/>
              <w:left w:w="85" w:type="dxa"/>
              <w:bottom w:w="85" w:type="dxa"/>
              <w:right w:w="85" w:type="dxa"/>
            </w:tcMar>
            <w:vAlign w:val="center"/>
          </w:tcPr>
          <w:p w14:paraId="0386B314" w14:textId="77777777" w:rsidR="00B02604" w:rsidRDefault="00B02604" w:rsidP="00B02604">
            <w:pPr>
              <w:keepNext/>
              <w:spacing w:before="40" w:after="40" w:line="252" w:lineRule="auto"/>
              <w:jc w:val="left"/>
            </w:pPr>
            <w:r>
              <w:rPr>
                <w:b/>
                <w:sz w:val="22"/>
              </w:rPr>
              <w:t>T02B F1 %</w:t>
            </w:r>
          </w:p>
        </w:tc>
        <w:tc>
          <w:tcPr>
            <w:tcW w:w="1304" w:type="dxa"/>
            <w:shd w:val="clear" w:color="auto" w:fill="auto"/>
            <w:tcMar>
              <w:top w:w="85" w:type="dxa"/>
              <w:left w:w="85" w:type="dxa"/>
              <w:bottom w:w="85" w:type="dxa"/>
              <w:right w:w="85" w:type="dxa"/>
            </w:tcMar>
            <w:vAlign w:val="center"/>
          </w:tcPr>
          <w:p w14:paraId="6190B073" w14:textId="77777777" w:rsidR="00B02604" w:rsidRDefault="00B02604" w:rsidP="00B02604">
            <w:pPr>
              <w:keepNext/>
              <w:spacing w:before="40" w:after="40" w:line="252" w:lineRule="auto"/>
              <w:jc w:val="left"/>
            </w:pPr>
            <w:r>
              <w:rPr>
                <w:b/>
                <w:sz w:val="22"/>
              </w:rPr>
              <w:t>Δ pp</w:t>
            </w:r>
          </w:p>
        </w:tc>
        <w:tc>
          <w:tcPr>
            <w:tcW w:w="2835" w:type="dxa"/>
            <w:shd w:val="clear" w:color="auto" w:fill="auto"/>
            <w:tcMar>
              <w:top w:w="85" w:type="dxa"/>
              <w:left w:w="85" w:type="dxa"/>
              <w:bottom w:w="85" w:type="dxa"/>
              <w:right w:w="85" w:type="dxa"/>
            </w:tcMar>
            <w:vAlign w:val="center"/>
          </w:tcPr>
          <w:p w14:paraId="06CE0FBC" w14:textId="77777777" w:rsidR="00B02604" w:rsidRDefault="00B02604" w:rsidP="00B02604">
            <w:pPr>
              <w:keepNext/>
              <w:spacing w:before="40" w:after="40" w:line="252" w:lineRule="auto"/>
              <w:jc w:val="left"/>
            </w:pPr>
            <w:r>
              <w:rPr>
                <w:b/>
                <w:sz w:val="22"/>
              </w:rPr>
              <w:t>CI95 của Δ pp</w:t>
            </w:r>
          </w:p>
        </w:tc>
      </w:tr>
      <w:tr w:rsidR="00B02604" w14:paraId="2ED695FD" w14:textId="77777777" w:rsidTr="00E84F66">
        <w:trPr>
          <w:cantSplit/>
        </w:trPr>
        <w:tc>
          <w:tcPr>
            <w:tcW w:w="1531" w:type="dxa"/>
            <w:shd w:val="clear" w:color="auto" w:fill="auto"/>
            <w:tcMar>
              <w:top w:w="85" w:type="dxa"/>
              <w:left w:w="85" w:type="dxa"/>
              <w:bottom w:w="85" w:type="dxa"/>
              <w:right w:w="85" w:type="dxa"/>
            </w:tcMar>
            <w:vAlign w:val="center"/>
          </w:tcPr>
          <w:p w14:paraId="35C0732B" w14:textId="77777777" w:rsidR="00B02604" w:rsidRDefault="00B02604" w:rsidP="00B02604">
            <w:pPr>
              <w:keepNext/>
              <w:spacing w:before="40" w:after="40" w:line="252" w:lineRule="auto"/>
              <w:jc w:val="left"/>
            </w:pPr>
            <w:r>
              <w:rPr>
                <w:sz w:val="22"/>
              </w:rPr>
              <w:t>42 thăm dò</w:t>
            </w:r>
          </w:p>
        </w:tc>
        <w:tc>
          <w:tcPr>
            <w:tcW w:w="1701" w:type="dxa"/>
            <w:shd w:val="clear" w:color="auto" w:fill="auto"/>
            <w:tcMar>
              <w:top w:w="85" w:type="dxa"/>
              <w:left w:w="85" w:type="dxa"/>
              <w:bottom w:w="85" w:type="dxa"/>
              <w:right w:w="85" w:type="dxa"/>
            </w:tcMar>
            <w:vAlign w:val="center"/>
          </w:tcPr>
          <w:p w14:paraId="330F1310" w14:textId="77777777" w:rsidR="00B02604" w:rsidRDefault="00B02604" w:rsidP="00B02604">
            <w:pPr>
              <w:keepNext/>
              <w:spacing w:before="40" w:after="40" w:line="252" w:lineRule="auto"/>
              <w:jc w:val="left"/>
            </w:pPr>
            <w:r>
              <w:rPr>
                <w:sz w:val="22"/>
              </w:rPr>
              <w:t>55,2115</w:t>
            </w:r>
          </w:p>
        </w:tc>
        <w:tc>
          <w:tcPr>
            <w:tcW w:w="1701" w:type="dxa"/>
            <w:shd w:val="clear" w:color="auto" w:fill="auto"/>
            <w:tcMar>
              <w:top w:w="85" w:type="dxa"/>
              <w:left w:w="85" w:type="dxa"/>
              <w:bottom w:w="85" w:type="dxa"/>
              <w:right w:w="85" w:type="dxa"/>
            </w:tcMar>
            <w:vAlign w:val="center"/>
          </w:tcPr>
          <w:p w14:paraId="645B0981" w14:textId="77777777" w:rsidR="00B02604" w:rsidRDefault="00B02604" w:rsidP="00B02604">
            <w:pPr>
              <w:keepNext/>
              <w:spacing w:before="40" w:after="40" w:line="252" w:lineRule="auto"/>
              <w:jc w:val="left"/>
            </w:pPr>
            <w:r>
              <w:rPr>
                <w:sz w:val="22"/>
              </w:rPr>
              <w:t>60,3002</w:t>
            </w:r>
          </w:p>
        </w:tc>
        <w:tc>
          <w:tcPr>
            <w:tcW w:w="1304" w:type="dxa"/>
            <w:shd w:val="clear" w:color="auto" w:fill="auto"/>
            <w:tcMar>
              <w:top w:w="85" w:type="dxa"/>
              <w:left w:w="85" w:type="dxa"/>
              <w:bottom w:w="85" w:type="dxa"/>
              <w:right w:w="85" w:type="dxa"/>
            </w:tcMar>
            <w:vAlign w:val="center"/>
          </w:tcPr>
          <w:p w14:paraId="138878A7" w14:textId="77777777" w:rsidR="00B02604" w:rsidRDefault="00B02604" w:rsidP="00B02604">
            <w:pPr>
              <w:keepNext/>
              <w:spacing w:before="40" w:after="40" w:line="252" w:lineRule="auto"/>
              <w:jc w:val="left"/>
            </w:pPr>
            <w:r>
              <w:rPr>
                <w:sz w:val="22"/>
              </w:rPr>
              <w:t>+5,0887</w:t>
            </w:r>
          </w:p>
        </w:tc>
        <w:tc>
          <w:tcPr>
            <w:tcW w:w="2835" w:type="dxa"/>
            <w:shd w:val="clear" w:color="auto" w:fill="auto"/>
            <w:tcMar>
              <w:top w:w="85" w:type="dxa"/>
              <w:left w:w="85" w:type="dxa"/>
              <w:bottom w:w="85" w:type="dxa"/>
              <w:right w:w="85" w:type="dxa"/>
            </w:tcMar>
            <w:vAlign w:val="center"/>
          </w:tcPr>
          <w:p w14:paraId="75894986" w14:textId="77777777" w:rsidR="00B02604" w:rsidRDefault="00B02604" w:rsidP="00B02604">
            <w:pPr>
              <w:keepNext/>
              <w:spacing w:before="40" w:after="40" w:line="252" w:lineRule="auto"/>
              <w:jc w:val="left"/>
            </w:pPr>
            <w:r>
              <w:rPr>
                <w:sz w:val="22"/>
              </w:rPr>
              <w:t>[+0,1739; +9,3884]</w:t>
            </w:r>
          </w:p>
        </w:tc>
      </w:tr>
      <w:tr w:rsidR="00B02604" w14:paraId="75018A98" w14:textId="77777777" w:rsidTr="00E84F66">
        <w:trPr>
          <w:cantSplit/>
        </w:trPr>
        <w:tc>
          <w:tcPr>
            <w:tcW w:w="1531" w:type="dxa"/>
            <w:shd w:val="clear" w:color="auto" w:fill="auto"/>
            <w:tcMar>
              <w:top w:w="85" w:type="dxa"/>
              <w:left w:w="85" w:type="dxa"/>
              <w:bottom w:w="85" w:type="dxa"/>
              <w:right w:w="85" w:type="dxa"/>
            </w:tcMar>
            <w:vAlign w:val="center"/>
          </w:tcPr>
          <w:p w14:paraId="7944CB92" w14:textId="77777777" w:rsidR="00B02604" w:rsidRDefault="00B02604" w:rsidP="00B02604">
            <w:pPr>
              <w:keepNext/>
              <w:spacing w:before="40" w:after="40" w:line="252" w:lineRule="auto"/>
              <w:jc w:val="left"/>
            </w:pPr>
            <w:r>
              <w:rPr>
                <w:sz w:val="22"/>
              </w:rPr>
              <w:t>43 xác nhận</w:t>
            </w:r>
          </w:p>
        </w:tc>
        <w:tc>
          <w:tcPr>
            <w:tcW w:w="1701" w:type="dxa"/>
            <w:shd w:val="clear" w:color="auto" w:fill="auto"/>
            <w:tcMar>
              <w:top w:w="85" w:type="dxa"/>
              <w:left w:w="85" w:type="dxa"/>
              <w:bottom w:w="85" w:type="dxa"/>
              <w:right w:w="85" w:type="dxa"/>
            </w:tcMar>
            <w:vAlign w:val="center"/>
          </w:tcPr>
          <w:p w14:paraId="5F4296E0" w14:textId="77777777" w:rsidR="00B02604" w:rsidRDefault="00B02604" w:rsidP="00B02604">
            <w:pPr>
              <w:keepNext/>
              <w:spacing w:before="40" w:after="40" w:line="252" w:lineRule="auto"/>
              <w:jc w:val="left"/>
            </w:pPr>
            <w:r>
              <w:rPr>
                <w:sz w:val="22"/>
              </w:rPr>
              <w:t>57,3231</w:t>
            </w:r>
          </w:p>
        </w:tc>
        <w:tc>
          <w:tcPr>
            <w:tcW w:w="1701" w:type="dxa"/>
            <w:shd w:val="clear" w:color="auto" w:fill="auto"/>
            <w:tcMar>
              <w:top w:w="85" w:type="dxa"/>
              <w:left w:w="85" w:type="dxa"/>
              <w:bottom w:w="85" w:type="dxa"/>
              <w:right w:w="85" w:type="dxa"/>
            </w:tcMar>
            <w:vAlign w:val="center"/>
          </w:tcPr>
          <w:p w14:paraId="18A2EC83" w14:textId="77777777" w:rsidR="00B02604" w:rsidRDefault="00B02604" w:rsidP="00B02604">
            <w:pPr>
              <w:keepNext/>
              <w:spacing w:before="40" w:after="40" w:line="252" w:lineRule="auto"/>
              <w:jc w:val="left"/>
            </w:pPr>
            <w:r>
              <w:rPr>
                <w:sz w:val="22"/>
              </w:rPr>
              <w:t>57,7945</w:t>
            </w:r>
          </w:p>
        </w:tc>
        <w:tc>
          <w:tcPr>
            <w:tcW w:w="1304" w:type="dxa"/>
            <w:shd w:val="clear" w:color="auto" w:fill="auto"/>
            <w:tcMar>
              <w:top w:w="85" w:type="dxa"/>
              <w:left w:w="85" w:type="dxa"/>
              <w:bottom w:w="85" w:type="dxa"/>
              <w:right w:w="85" w:type="dxa"/>
            </w:tcMar>
            <w:vAlign w:val="center"/>
          </w:tcPr>
          <w:p w14:paraId="3D582EF6" w14:textId="77777777" w:rsidR="00B02604" w:rsidRDefault="00B02604" w:rsidP="00B02604">
            <w:pPr>
              <w:keepNext/>
              <w:spacing w:before="40" w:after="40" w:line="252" w:lineRule="auto"/>
              <w:jc w:val="left"/>
            </w:pPr>
            <w:r>
              <w:rPr>
                <w:sz w:val="22"/>
              </w:rPr>
              <w:t>+0,4714</w:t>
            </w:r>
          </w:p>
        </w:tc>
        <w:tc>
          <w:tcPr>
            <w:tcW w:w="2835" w:type="dxa"/>
            <w:shd w:val="clear" w:color="auto" w:fill="auto"/>
            <w:tcMar>
              <w:top w:w="85" w:type="dxa"/>
              <w:left w:w="85" w:type="dxa"/>
              <w:bottom w:w="85" w:type="dxa"/>
              <w:right w:w="85" w:type="dxa"/>
            </w:tcMar>
            <w:vAlign w:val="center"/>
          </w:tcPr>
          <w:p w14:paraId="7B0E773E" w14:textId="77777777" w:rsidR="00B02604" w:rsidRDefault="00B02604" w:rsidP="00B02604">
            <w:pPr>
              <w:keepNext/>
              <w:spacing w:before="40" w:after="40" w:line="252" w:lineRule="auto"/>
              <w:jc w:val="left"/>
            </w:pPr>
            <w:r>
              <w:rPr>
                <w:sz w:val="22"/>
              </w:rPr>
              <w:t>[−3,7990; +5,1088]</w:t>
            </w:r>
          </w:p>
        </w:tc>
      </w:tr>
      <w:tr w:rsidR="00B02604" w14:paraId="4E27D8D1" w14:textId="77777777" w:rsidTr="00E84F66">
        <w:trPr>
          <w:cantSplit/>
        </w:trPr>
        <w:tc>
          <w:tcPr>
            <w:tcW w:w="1531" w:type="dxa"/>
            <w:shd w:val="clear" w:color="auto" w:fill="auto"/>
            <w:tcMar>
              <w:top w:w="85" w:type="dxa"/>
              <w:left w:w="85" w:type="dxa"/>
              <w:bottom w:w="85" w:type="dxa"/>
              <w:right w:w="85" w:type="dxa"/>
            </w:tcMar>
            <w:vAlign w:val="center"/>
          </w:tcPr>
          <w:p w14:paraId="572ED9D6" w14:textId="77777777" w:rsidR="00B02604" w:rsidRDefault="00B02604" w:rsidP="00B02604">
            <w:pPr>
              <w:spacing w:before="40" w:after="40" w:line="252" w:lineRule="auto"/>
              <w:jc w:val="left"/>
            </w:pPr>
            <w:r>
              <w:rPr>
                <w:sz w:val="22"/>
              </w:rPr>
              <w:t>44 xác nhận</w:t>
            </w:r>
          </w:p>
        </w:tc>
        <w:tc>
          <w:tcPr>
            <w:tcW w:w="1701" w:type="dxa"/>
            <w:shd w:val="clear" w:color="auto" w:fill="auto"/>
            <w:tcMar>
              <w:top w:w="85" w:type="dxa"/>
              <w:left w:w="85" w:type="dxa"/>
              <w:bottom w:w="85" w:type="dxa"/>
              <w:right w:w="85" w:type="dxa"/>
            </w:tcMar>
            <w:vAlign w:val="center"/>
          </w:tcPr>
          <w:p w14:paraId="3B67C0E2" w14:textId="77777777" w:rsidR="00B02604" w:rsidRDefault="00B02604" w:rsidP="00B02604">
            <w:pPr>
              <w:spacing w:before="40" w:after="40" w:line="252" w:lineRule="auto"/>
              <w:jc w:val="left"/>
            </w:pPr>
            <w:r>
              <w:rPr>
                <w:sz w:val="22"/>
              </w:rPr>
              <w:t>56,0809</w:t>
            </w:r>
          </w:p>
        </w:tc>
        <w:tc>
          <w:tcPr>
            <w:tcW w:w="1701" w:type="dxa"/>
            <w:shd w:val="clear" w:color="auto" w:fill="auto"/>
            <w:tcMar>
              <w:top w:w="85" w:type="dxa"/>
              <w:left w:w="85" w:type="dxa"/>
              <w:bottom w:w="85" w:type="dxa"/>
              <w:right w:w="85" w:type="dxa"/>
            </w:tcMar>
            <w:vAlign w:val="center"/>
          </w:tcPr>
          <w:p w14:paraId="165F6549" w14:textId="77777777" w:rsidR="00B02604" w:rsidRDefault="00B02604" w:rsidP="00B02604">
            <w:pPr>
              <w:spacing w:before="40" w:after="40" w:line="252" w:lineRule="auto"/>
              <w:jc w:val="left"/>
            </w:pPr>
            <w:r>
              <w:rPr>
                <w:sz w:val="22"/>
              </w:rPr>
              <w:t>59,9743</w:t>
            </w:r>
          </w:p>
        </w:tc>
        <w:tc>
          <w:tcPr>
            <w:tcW w:w="1304" w:type="dxa"/>
            <w:shd w:val="clear" w:color="auto" w:fill="auto"/>
            <w:tcMar>
              <w:top w:w="85" w:type="dxa"/>
              <w:left w:w="85" w:type="dxa"/>
              <w:bottom w:w="85" w:type="dxa"/>
              <w:right w:w="85" w:type="dxa"/>
            </w:tcMar>
            <w:vAlign w:val="center"/>
          </w:tcPr>
          <w:p w14:paraId="64BD6A6C" w14:textId="77777777" w:rsidR="00B02604" w:rsidRDefault="00B02604" w:rsidP="00B02604">
            <w:pPr>
              <w:spacing w:before="40" w:after="40" w:line="252" w:lineRule="auto"/>
              <w:jc w:val="left"/>
            </w:pPr>
            <w:r>
              <w:rPr>
                <w:sz w:val="22"/>
              </w:rPr>
              <w:t>+3,8934</w:t>
            </w:r>
          </w:p>
        </w:tc>
        <w:tc>
          <w:tcPr>
            <w:tcW w:w="2835" w:type="dxa"/>
            <w:shd w:val="clear" w:color="auto" w:fill="auto"/>
            <w:tcMar>
              <w:top w:w="85" w:type="dxa"/>
              <w:left w:w="85" w:type="dxa"/>
              <w:bottom w:w="85" w:type="dxa"/>
              <w:right w:w="85" w:type="dxa"/>
            </w:tcMar>
            <w:vAlign w:val="center"/>
          </w:tcPr>
          <w:p w14:paraId="51A8A752" w14:textId="77777777" w:rsidR="00B02604" w:rsidRDefault="00B02604" w:rsidP="00B02604">
            <w:pPr>
              <w:spacing w:before="40" w:after="40" w:line="252" w:lineRule="auto"/>
              <w:jc w:val="left"/>
            </w:pPr>
            <w:r>
              <w:rPr>
                <w:sz w:val="22"/>
              </w:rPr>
              <w:t>[−0,8558; +8,6463]</w:t>
            </w:r>
          </w:p>
        </w:tc>
      </w:tr>
    </w:tbl>
    <w:p w14:paraId="3C23D8C5" w14:textId="69B5B692" w:rsidR="00BB1CB9" w:rsidRDefault="00B02604">
      <w:pPr>
        <w:pStyle w:val="TableCaption"/>
        <w:keepNext/>
      </w:pPr>
      <w:r>
        <w:t xml:space="preserve"> </w:t>
      </w:r>
      <w:bookmarkStart w:id="61" w:name="_Toc244033488"/>
      <w:r w:rsidR="00106704">
        <w:t>Bảng 6.5 So sánh ghép cặp B00 và T02B qua seed</w:t>
      </w:r>
      <w:bookmarkEnd w:id="61"/>
    </w:p>
    <w:p w14:paraId="0B115651" w14:textId="77777777" w:rsidR="00BB1CB9" w:rsidRDefault="00106704">
      <w:r>
        <w:t>T02B có macro-F1 cao hơn B00 ở cả ba seed quan sát. Tuy nhiên, mức tăng ở seed 43 chỉ 0,4714 điểm phần trăm, nhỏ hơn nhiều seed 42. Seed 44 tăng 3,8934 điểm phần trăm. Trên đúng hai seed xác nhận, chênh lệch trung bình bằng 2,1824 điểm phần trăm và độ lệch chuẩn mẫu 2,4197 điểm phần trăm.</w:t>
      </w:r>
    </w:p>
    <w:p w14:paraId="33290FF5" w14:textId="77777777" w:rsidR="00BB1CB9" w:rsidRDefault="00106704">
      <w:r>
        <w:t>Hai CI của seed 43 và 44 đều chứa 0. Điều này khiến kết luận cần thận trọng: kết quả cùng chiều ủng hộ giữ D4 trong phạm vi thử nghiệm, nhưng chưa chứng minh một lợi ích cố định hoặc luôn dương. Trung bình hai seed cũng không tạo ra một khoảng tin cậy chung cho toàn bộ quy trình huấn luyện.</w:t>
      </w:r>
    </w:p>
    <w:p w14:paraId="4955FC20" w14:textId="77777777" w:rsidR="00BB1CB9" w:rsidRDefault="00106704">
      <w:r>
        <w:t>Kết quả bất lợi vẫn được giữ: ở seed 43, accuracy của T02B giảm 1,4573 điểm phần trăm dù macro-F1 và balanced accuracy tăng. Việc giữ chỉ số chính đã định trước giúp quyết định nhất quán, đồng thời trình bày accuracy giảm cho thấy lợi ích không đồng đều theo mọi cách đo.</w:t>
      </w:r>
    </w:p>
    <w:p w14:paraId="02B63477" w14:textId="77777777" w:rsidR="00BB1CB9" w:rsidRDefault="00106704">
      <w:r>
        <w:t>R02 có một lỗi điều phối sau khi B00/43 đã hoàn thành. Hồ sơ phục hồi tái sử dụng run này và chỉ huấn luyện ba run còn lại; không chọn lại kết quả B00/43. Lỗi ghi bảng không được biến thành bằng chứng dữ liệu sai hoặc lý do bỏ run bất lợi. Nhật ký cũ được giữ như lịch sử vận hành.</w:t>
      </w:r>
    </w:p>
    <w:p w14:paraId="23076EBB" w14:textId="77777777" w:rsidR="00BB1CB9" w:rsidRPr="00C450B3" w:rsidRDefault="00106704">
      <w:pPr>
        <w:pStyle w:val="Heading2"/>
        <w:rPr>
          <w:lang w:val="vi-VN"/>
        </w:rPr>
      </w:pPr>
      <w:bookmarkStart w:id="62" w:name="_Toc244033538"/>
      <w:r>
        <w:lastRenderedPageBreak/>
        <w:t>6.6 Đường cong học và checkpoint T02B</w:t>
      </w:r>
      <w:bookmarkEnd w:id="62"/>
    </w:p>
    <w:p w14:paraId="6F2FC9EF" w14:textId="77777777" w:rsidR="00BB1CB9" w:rsidRDefault="00106704">
      <w:pPr>
        <w:keepNext/>
        <w:spacing w:before="160"/>
        <w:jc w:val="center"/>
      </w:pPr>
      <w:r>
        <w:rPr>
          <w:noProof/>
        </w:rPr>
        <w:drawing>
          <wp:inline distT="0" distB="0" distL="0" distR="0" wp14:anchorId="1D67A3EC" wp14:editId="2C084D02">
            <wp:extent cx="5580000" cy="16406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6"/>
                    <a:stretch>
                      <a:fillRect/>
                    </a:stretch>
                  </pic:blipFill>
                  <pic:spPr>
                    <a:xfrm>
                      <a:off x="0" y="0"/>
                      <a:ext cx="5580000" cy="1640623"/>
                    </a:xfrm>
                    <a:prstGeom prst="rect">
                      <a:avLst/>
                    </a:prstGeom>
                  </pic:spPr>
                </pic:pic>
              </a:graphicData>
            </a:graphic>
          </wp:inline>
        </w:drawing>
      </w:r>
    </w:p>
    <w:p w14:paraId="1762CA0A" w14:textId="77777777" w:rsidR="00BB1CB9" w:rsidRDefault="00106704">
      <w:pPr>
        <w:pStyle w:val="FigureCaption"/>
      </w:pPr>
      <w:bookmarkStart w:id="63" w:name="_Toc244027076"/>
      <w:r>
        <w:t>Hình 6.3 History lịch sử của T02B qua các epoch</w:t>
      </w:r>
      <w:bookmarkEnd w:id="63"/>
    </w:p>
    <w:p w14:paraId="43EDB0FB" w14:textId="77777777" w:rsidR="00BB1CB9" w:rsidRDefault="00106704">
      <w:r>
        <w:t>Train loss giảm trong quá trình học, cho thấy mô hình khớp tốt hơn với mục tiêu trên train. Validation loss không nhất thiết giảm cùng chiều; nếu mô hình ngày càng tự tin ở một số dự đoán sai, CE có thể tăng dù số nhãn đúng hoặc macro-F1 diễn biến khác. Vì vậy, không chọn epoch tốt nhất chỉ bằng cách nhìn điểm thấp nhất của đường loss.</w:t>
      </w:r>
    </w:p>
    <w:p w14:paraId="10AB74BD" w14:textId="77777777" w:rsidR="00BB1CB9" w:rsidRDefault="00106704">
      <w:r>
        <w:t>Theo hồ sơ T02B, validation loss thấp nhất ở epoch 4, còn macro-F1 cao nhất theo quy tắc lựa chọn ở epoch 14. Checkpoint dùng cho test và demo là checkpoint macro-F1 đã chốt. Không sử dụng trọng số epoch cuối nếu nó không phải checkpoint được chọn.</w:t>
      </w:r>
    </w:p>
    <w:p w14:paraId="1CAA2B30" w14:textId="77777777" w:rsidR="00BB1CB9" w:rsidRDefault="00106704">
      <w:r>
        <w:t>Khoảng cách train và validation phù hợp với dấu hiệu quá khớp hoặc quá tự tin, nhưng đường cong không chỉ ra một nguyên nhân duy nhất. Các khả năng về regularization, dữ liệu ít mẫu hoặc miền thu thập cần thí nghiệm riêng. Báo cáo không suy ra rằng tăng số epoch chắc chắn giải quyết được vấn đề.</w:t>
      </w:r>
    </w:p>
    <w:p w14:paraId="47479093" w14:textId="77777777" w:rsidR="00BB1CB9" w:rsidRDefault="00106704">
      <w:pPr>
        <w:pStyle w:val="Heading2"/>
      </w:pPr>
      <w:bookmarkStart w:id="64" w:name="_Toc244033539"/>
      <w:r>
        <w:t>6.7 Đánh giá test nội bộ của mô hình đã chốt</w:t>
      </w:r>
      <w:bookmarkEnd w:id="64"/>
    </w:p>
    <w:p w14:paraId="1F8243D3" w14:textId="77777777" w:rsidR="00BB1CB9" w:rsidRDefault="00106704">
      <w:r>
        <w:t>Test nội bộ có 5.065 ảnh tách từ dữ liệu có nhãn. Đây không phải tập test chính thức của ISIC Challenge. Kết quả trong Bảng 6.6 được tính lại từ các ma trận nhầm lẫn đã lưu trong output; không có suy luận test mới trong notebook báo cáo hoặc trong lần soạn Word.</w:t>
      </w:r>
    </w:p>
    <w:tbl>
      <w:tblPr>
        <w:tblpPr w:leftFromText="180" w:rightFromText="180" w:vertAnchor="text" w:horzAnchor="margin" w:tblpY="-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835"/>
        <w:gridCol w:w="2835"/>
      </w:tblGrid>
      <w:tr w:rsidR="00B02604" w14:paraId="78BFCBB6" w14:textId="77777777" w:rsidTr="00E84F66">
        <w:trPr>
          <w:cantSplit/>
          <w:tblHeader/>
        </w:trPr>
        <w:tc>
          <w:tcPr>
            <w:tcW w:w="3402" w:type="dxa"/>
            <w:shd w:val="clear" w:color="auto" w:fill="auto"/>
            <w:tcMar>
              <w:top w:w="85" w:type="dxa"/>
              <w:left w:w="85" w:type="dxa"/>
              <w:bottom w:w="85" w:type="dxa"/>
              <w:right w:w="85" w:type="dxa"/>
            </w:tcMar>
            <w:vAlign w:val="center"/>
          </w:tcPr>
          <w:p w14:paraId="48605AA5" w14:textId="77777777" w:rsidR="00B02604" w:rsidRDefault="00B02604" w:rsidP="00B02604">
            <w:pPr>
              <w:keepNext/>
              <w:spacing w:before="40" w:after="40" w:line="252" w:lineRule="auto"/>
              <w:jc w:val="left"/>
            </w:pPr>
            <w:r>
              <w:rPr>
                <w:b/>
                <w:sz w:val="22"/>
              </w:rPr>
              <w:lastRenderedPageBreak/>
              <w:t>Chỉ số</w:t>
            </w:r>
          </w:p>
        </w:tc>
        <w:tc>
          <w:tcPr>
            <w:tcW w:w="2835" w:type="dxa"/>
            <w:shd w:val="clear" w:color="auto" w:fill="auto"/>
            <w:tcMar>
              <w:top w:w="85" w:type="dxa"/>
              <w:left w:w="85" w:type="dxa"/>
              <w:bottom w:w="85" w:type="dxa"/>
              <w:right w:w="85" w:type="dxa"/>
            </w:tcMar>
            <w:vAlign w:val="center"/>
          </w:tcPr>
          <w:p w14:paraId="3382427C" w14:textId="77777777" w:rsidR="00B02604" w:rsidRDefault="00B02604" w:rsidP="00B02604">
            <w:pPr>
              <w:keepNext/>
              <w:spacing w:before="40" w:after="40" w:line="252" w:lineRule="auto"/>
              <w:jc w:val="left"/>
            </w:pPr>
            <w:r>
              <w:rPr>
                <w:b/>
                <w:sz w:val="22"/>
              </w:rPr>
              <w:t>Validation %</w:t>
            </w:r>
          </w:p>
        </w:tc>
        <w:tc>
          <w:tcPr>
            <w:tcW w:w="2835" w:type="dxa"/>
            <w:shd w:val="clear" w:color="auto" w:fill="auto"/>
            <w:tcMar>
              <w:top w:w="85" w:type="dxa"/>
              <w:left w:w="85" w:type="dxa"/>
              <w:bottom w:w="85" w:type="dxa"/>
              <w:right w:w="85" w:type="dxa"/>
            </w:tcMar>
            <w:vAlign w:val="center"/>
          </w:tcPr>
          <w:p w14:paraId="273D6105" w14:textId="77777777" w:rsidR="00B02604" w:rsidRDefault="00B02604" w:rsidP="00B02604">
            <w:pPr>
              <w:keepNext/>
              <w:spacing w:before="40" w:after="40" w:line="252" w:lineRule="auto"/>
              <w:jc w:val="left"/>
            </w:pPr>
            <w:r>
              <w:rPr>
                <w:b/>
                <w:sz w:val="22"/>
              </w:rPr>
              <w:t>Test nội bộ %</w:t>
            </w:r>
          </w:p>
        </w:tc>
      </w:tr>
      <w:tr w:rsidR="00B02604" w14:paraId="059831DB" w14:textId="77777777" w:rsidTr="00E84F66">
        <w:trPr>
          <w:cantSplit/>
        </w:trPr>
        <w:tc>
          <w:tcPr>
            <w:tcW w:w="3402" w:type="dxa"/>
            <w:shd w:val="clear" w:color="auto" w:fill="auto"/>
            <w:tcMar>
              <w:top w:w="85" w:type="dxa"/>
              <w:left w:w="85" w:type="dxa"/>
              <w:bottom w:w="85" w:type="dxa"/>
              <w:right w:w="85" w:type="dxa"/>
            </w:tcMar>
            <w:vAlign w:val="center"/>
          </w:tcPr>
          <w:p w14:paraId="70F70F95" w14:textId="77777777" w:rsidR="00B02604" w:rsidRDefault="00B02604" w:rsidP="00B02604">
            <w:pPr>
              <w:keepNext/>
              <w:spacing w:before="40" w:after="40" w:line="252" w:lineRule="auto"/>
              <w:jc w:val="left"/>
            </w:pPr>
            <w:r>
              <w:rPr>
                <w:sz w:val="22"/>
              </w:rPr>
              <w:t>Accuracy</w:t>
            </w:r>
          </w:p>
        </w:tc>
        <w:tc>
          <w:tcPr>
            <w:tcW w:w="2835" w:type="dxa"/>
            <w:shd w:val="clear" w:color="auto" w:fill="auto"/>
            <w:tcMar>
              <w:top w:w="85" w:type="dxa"/>
              <w:left w:w="85" w:type="dxa"/>
              <w:bottom w:w="85" w:type="dxa"/>
              <w:right w:w="85" w:type="dxa"/>
            </w:tcMar>
            <w:vAlign w:val="center"/>
          </w:tcPr>
          <w:p w14:paraId="511DBABE" w14:textId="77777777" w:rsidR="00B02604" w:rsidRDefault="00B02604" w:rsidP="00B02604">
            <w:pPr>
              <w:keepNext/>
              <w:spacing w:before="40" w:after="40" w:line="252" w:lineRule="auto"/>
              <w:jc w:val="left"/>
            </w:pPr>
            <w:r>
              <w:rPr>
                <w:sz w:val="22"/>
              </w:rPr>
              <w:t>76,9988</w:t>
            </w:r>
          </w:p>
        </w:tc>
        <w:tc>
          <w:tcPr>
            <w:tcW w:w="2835" w:type="dxa"/>
            <w:shd w:val="clear" w:color="auto" w:fill="auto"/>
            <w:tcMar>
              <w:top w:w="85" w:type="dxa"/>
              <w:left w:w="85" w:type="dxa"/>
              <w:bottom w:w="85" w:type="dxa"/>
              <w:right w:w="85" w:type="dxa"/>
            </w:tcMar>
            <w:vAlign w:val="center"/>
          </w:tcPr>
          <w:p w14:paraId="7C91EF59" w14:textId="77777777" w:rsidR="00B02604" w:rsidRDefault="00B02604" w:rsidP="00B02604">
            <w:pPr>
              <w:keepNext/>
              <w:spacing w:before="40" w:after="40" w:line="252" w:lineRule="auto"/>
              <w:jc w:val="left"/>
            </w:pPr>
            <w:r>
              <w:rPr>
                <w:sz w:val="22"/>
              </w:rPr>
              <w:t>76,4265</w:t>
            </w:r>
          </w:p>
        </w:tc>
      </w:tr>
      <w:tr w:rsidR="00B02604" w14:paraId="1E3A58E9" w14:textId="77777777" w:rsidTr="00E84F66">
        <w:trPr>
          <w:cantSplit/>
        </w:trPr>
        <w:tc>
          <w:tcPr>
            <w:tcW w:w="3402" w:type="dxa"/>
            <w:shd w:val="clear" w:color="auto" w:fill="auto"/>
            <w:tcMar>
              <w:top w:w="85" w:type="dxa"/>
              <w:left w:w="85" w:type="dxa"/>
              <w:bottom w:w="85" w:type="dxa"/>
              <w:right w:w="85" w:type="dxa"/>
            </w:tcMar>
            <w:vAlign w:val="center"/>
          </w:tcPr>
          <w:p w14:paraId="3ABD503D" w14:textId="77777777" w:rsidR="00B02604" w:rsidRDefault="00B02604" w:rsidP="00B02604">
            <w:pPr>
              <w:keepNext/>
              <w:spacing w:before="40" w:after="40" w:line="252" w:lineRule="auto"/>
              <w:jc w:val="left"/>
            </w:pPr>
            <w:r>
              <w:rPr>
                <w:sz w:val="22"/>
              </w:rPr>
              <w:t>Macro-F1</w:t>
            </w:r>
          </w:p>
        </w:tc>
        <w:tc>
          <w:tcPr>
            <w:tcW w:w="2835" w:type="dxa"/>
            <w:shd w:val="clear" w:color="auto" w:fill="auto"/>
            <w:tcMar>
              <w:top w:w="85" w:type="dxa"/>
              <w:left w:w="85" w:type="dxa"/>
              <w:bottom w:w="85" w:type="dxa"/>
              <w:right w:w="85" w:type="dxa"/>
            </w:tcMar>
            <w:vAlign w:val="center"/>
          </w:tcPr>
          <w:p w14:paraId="0BBBF80C" w14:textId="77777777" w:rsidR="00B02604" w:rsidRDefault="00B02604" w:rsidP="00B02604">
            <w:pPr>
              <w:keepNext/>
              <w:spacing w:before="40" w:after="40" w:line="252" w:lineRule="auto"/>
              <w:jc w:val="left"/>
            </w:pPr>
            <w:r>
              <w:rPr>
                <w:sz w:val="22"/>
              </w:rPr>
              <w:t>60,3002</w:t>
            </w:r>
          </w:p>
        </w:tc>
        <w:tc>
          <w:tcPr>
            <w:tcW w:w="2835" w:type="dxa"/>
            <w:shd w:val="clear" w:color="auto" w:fill="auto"/>
            <w:tcMar>
              <w:top w:w="85" w:type="dxa"/>
              <w:left w:w="85" w:type="dxa"/>
              <w:bottom w:w="85" w:type="dxa"/>
              <w:right w:w="85" w:type="dxa"/>
            </w:tcMar>
            <w:vAlign w:val="center"/>
          </w:tcPr>
          <w:p w14:paraId="4527AD90" w14:textId="77777777" w:rsidR="00B02604" w:rsidRDefault="00B02604" w:rsidP="00B02604">
            <w:pPr>
              <w:keepNext/>
              <w:spacing w:before="40" w:after="40" w:line="252" w:lineRule="auto"/>
              <w:jc w:val="left"/>
            </w:pPr>
            <w:r>
              <w:rPr>
                <w:sz w:val="22"/>
              </w:rPr>
              <w:t>60,5402</w:t>
            </w:r>
          </w:p>
        </w:tc>
      </w:tr>
      <w:tr w:rsidR="00B02604" w14:paraId="03D078FE" w14:textId="77777777" w:rsidTr="00E84F66">
        <w:trPr>
          <w:cantSplit/>
        </w:trPr>
        <w:tc>
          <w:tcPr>
            <w:tcW w:w="3402" w:type="dxa"/>
            <w:shd w:val="clear" w:color="auto" w:fill="auto"/>
            <w:tcMar>
              <w:top w:w="85" w:type="dxa"/>
              <w:left w:w="85" w:type="dxa"/>
              <w:bottom w:w="85" w:type="dxa"/>
              <w:right w:w="85" w:type="dxa"/>
            </w:tcMar>
            <w:vAlign w:val="center"/>
          </w:tcPr>
          <w:p w14:paraId="3F71B631" w14:textId="77777777" w:rsidR="00B02604" w:rsidRDefault="00B02604" w:rsidP="00B02604">
            <w:pPr>
              <w:keepNext/>
              <w:spacing w:before="40" w:after="40" w:line="252" w:lineRule="auto"/>
              <w:jc w:val="left"/>
            </w:pPr>
            <w:r>
              <w:rPr>
                <w:sz w:val="22"/>
              </w:rPr>
              <w:t>Balanced accuracy</w:t>
            </w:r>
          </w:p>
        </w:tc>
        <w:tc>
          <w:tcPr>
            <w:tcW w:w="2835" w:type="dxa"/>
            <w:shd w:val="clear" w:color="auto" w:fill="auto"/>
            <w:tcMar>
              <w:top w:w="85" w:type="dxa"/>
              <w:left w:w="85" w:type="dxa"/>
              <w:bottom w:w="85" w:type="dxa"/>
              <w:right w:w="85" w:type="dxa"/>
            </w:tcMar>
            <w:vAlign w:val="center"/>
          </w:tcPr>
          <w:p w14:paraId="08673D96" w14:textId="77777777" w:rsidR="00B02604" w:rsidRDefault="00B02604" w:rsidP="00B02604">
            <w:pPr>
              <w:keepNext/>
              <w:spacing w:before="40" w:after="40" w:line="252" w:lineRule="auto"/>
              <w:jc w:val="left"/>
            </w:pPr>
            <w:r>
              <w:rPr>
                <w:sz w:val="22"/>
              </w:rPr>
              <w:t>58,6105</w:t>
            </w:r>
          </w:p>
        </w:tc>
        <w:tc>
          <w:tcPr>
            <w:tcW w:w="2835" w:type="dxa"/>
            <w:shd w:val="clear" w:color="auto" w:fill="auto"/>
            <w:tcMar>
              <w:top w:w="85" w:type="dxa"/>
              <w:left w:w="85" w:type="dxa"/>
              <w:bottom w:w="85" w:type="dxa"/>
              <w:right w:w="85" w:type="dxa"/>
            </w:tcMar>
            <w:vAlign w:val="center"/>
          </w:tcPr>
          <w:p w14:paraId="7BB2576A" w14:textId="77777777" w:rsidR="00B02604" w:rsidRDefault="00B02604" w:rsidP="00B02604">
            <w:pPr>
              <w:keepNext/>
              <w:spacing w:before="40" w:after="40" w:line="252" w:lineRule="auto"/>
              <w:jc w:val="left"/>
            </w:pPr>
            <w:r>
              <w:rPr>
                <w:sz w:val="22"/>
              </w:rPr>
              <w:t>58,8512</w:t>
            </w:r>
          </w:p>
        </w:tc>
      </w:tr>
      <w:tr w:rsidR="00B02604" w14:paraId="204FE9DB" w14:textId="77777777" w:rsidTr="00E84F66">
        <w:trPr>
          <w:cantSplit/>
        </w:trPr>
        <w:tc>
          <w:tcPr>
            <w:tcW w:w="3402" w:type="dxa"/>
            <w:shd w:val="clear" w:color="auto" w:fill="auto"/>
            <w:tcMar>
              <w:top w:w="85" w:type="dxa"/>
              <w:left w:w="85" w:type="dxa"/>
              <w:bottom w:w="85" w:type="dxa"/>
              <w:right w:w="85" w:type="dxa"/>
            </w:tcMar>
            <w:vAlign w:val="center"/>
          </w:tcPr>
          <w:p w14:paraId="6FBE68EF" w14:textId="77777777" w:rsidR="00B02604" w:rsidRDefault="00B02604" w:rsidP="00B02604">
            <w:pPr>
              <w:keepNext/>
              <w:spacing w:before="40" w:after="40" w:line="252" w:lineRule="auto"/>
              <w:jc w:val="left"/>
            </w:pPr>
            <w:r>
              <w:rPr>
                <w:sz w:val="22"/>
              </w:rPr>
              <w:t>Macro-precision</w:t>
            </w:r>
          </w:p>
        </w:tc>
        <w:tc>
          <w:tcPr>
            <w:tcW w:w="2835" w:type="dxa"/>
            <w:shd w:val="clear" w:color="auto" w:fill="auto"/>
            <w:tcMar>
              <w:top w:w="85" w:type="dxa"/>
              <w:left w:w="85" w:type="dxa"/>
              <w:bottom w:w="85" w:type="dxa"/>
              <w:right w:w="85" w:type="dxa"/>
            </w:tcMar>
            <w:vAlign w:val="center"/>
          </w:tcPr>
          <w:p w14:paraId="76CC8FA8" w14:textId="77777777" w:rsidR="00B02604" w:rsidRDefault="00B02604" w:rsidP="00B02604">
            <w:pPr>
              <w:keepNext/>
              <w:spacing w:before="40" w:after="40" w:line="252" w:lineRule="auto"/>
              <w:jc w:val="left"/>
            </w:pPr>
            <w:r>
              <w:rPr>
                <w:sz w:val="22"/>
              </w:rPr>
              <w:t>64,3293</w:t>
            </w:r>
          </w:p>
        </w:tc>
        <w:tc>
          <w:tcPr>
            <w:tcW w:w="2835" w:type="dxa"/>
            <w:shd w:val="clear" w:color="auto" w:fill="auto"/>
            <w:tcMar>
              <w:top w:w="85" w:type="dxa"/>
              <w:left w:w="85" w:type="dxa"/>
              <w:bottom w:w="85" w:type="dxa"/>
              <w:right w:w="85" w:type="dxa"/>
            </w:tcMar>
            <w:vAlign w:val="center"/>
          </w:tcPr>
          <w:p w14:paraId="20B02388" w14:textId="77777777" w:rsidR="00B02604" w:rsidRDefault="00B02604" w:rsidP="00B02604">
            <w:pPr>
              <w:keepNext/>
              <w:spacing w:before="40" w:after="40" w:line="252" w:lineRule="auto"/>
              <w:jc w:val="left"/>
            </w:pPr>
            <w:r>
              <w:rPr>
                <w:sz w:val="22"/>
              </w:rPr>
              <w:t>63,1779</w:t>
            </w:r>
          </w:p>
        </w:tc>
      </w:tr>
      <w:tr w:rsidR="00B02604" w14:paraId="151233CF" w14:textId="77777777" w:rsidTr="00E84F66">
        <w:trPr>
          <w:cantSplit/>
        </w:trPr>
        <w:tc>
          <w:tcPr>
            <w:tcW w:w="3402" w:type="dxa"/>
            <w:shd w:val="clear" w:color="auto" w:fill="auto"/>
            <w:tcMar>
              <w:top w:w="85" w:type="dxa"/>
              <w:left w:w="85" w:type="dxa"/>
              <w:bottom w:w="85" w:type="dxa"/>
              <w:right w:w="85" w:type="dxa"/>
            </w:tcMar>
            <w:vAlign w:val="center"/>
          </w:tcPr>
          <w:p w14:paraId="34CB3B0B" w14:textId="77777777" w:rsidR="00B02604" w:rsidRDefault="00B02604" w:rsidP="00B02604">
            <w:pPr>
              <w:spacing w:before="40" w:after="40" w:line="252" w:lineRule="auto"/>
              <w:jc w:val="left"/>
            </w:pPr>
            <w:r>
              <w:rPr>
                <w:sz w:val="22"/>
              </w:rPr>
              <w:t>Weighted-F1</w:t>
            </w:r>
          </w:p>
        </w:tc>
        <w:tc>
          <w:tcPr>
            <w:tcW w:w="2835" w:type="dxa"/>
            <w:shd w:val="clear" w:color="auto" w:fill="auto"/>
            <w:tcMar>
              <w:top w:w="85" w:type="dxa"/>
              <w:left w:w="85" w:type="dxa"/>
              <w:bottom w:w="85" w:type="dxa"/>
              <w:right w:w="85" w:type="dxa"/>
            </w:tcMar>
            <w:vAlign w:val="center"/>
          </w:tcPr>
          <w:p w14:paraId="73A4EF95" w14:textId="77777777" w:rsidR="00B02604" w:rsidRDefault="00B02604" w:rsidP="00B02604">
            <w:pPr>
              <w:spacing w:before="40" w:after="40" w:line="252" w:lineRule="auto"/>
              <w:jc w:val="left"/>
            </w:pPr>
            <w:r>
              <w:rPr>
                <w:sz w:val="22"/>
              </w:rPr>
              <w:t>76,4869</w:t>
            </w:r>
          </w:p>
        </w:tc>
        <w:tc>
          <w:tcPr>
            <w:tcW w:w="2835" w:type="dxa"/>
            <w:shd w:val="clear" w:color="auto" w:fill="auto"/>
            <w:tcMar>
              <w:top w:w="85" w:type="dxa"/>
              <w:left w:w="85" w:type="dxa"/>
              <w:bottom w:w="85" w:type="dxa"/>
              <w:right w:w="85" w:type="dxa"/>
            </w:tcMar>
            <w:vAlign w:val="center"/>
          </w:tcPr>
          <w:p w14:paraId="19881820" w14:textId="77777777" w:rsidR="00B02604" w:rsidRDefault="00B02604" w:rsidP="00B02604">
            <w:pPr>
              <w:spacing w:before="40" w:after="40" w:line="252" w:lineRule="auto"/>
              <w:jc w:val="left"/>
            </w:pPr>
            <w:r>
              <w:rPr>
                <w:sz w:val="22"/>
              </w:rPr>
              <w:t>75,7769</w:t>
            </w:r>
          </w:p>
        </w:tc>
      </w:tr>
    </w:tbl>
    <w:p w14:paraId="6370C91F" w14:textId="765A37CE" w:rsidR="00BB1CB9" w:rsidRDefault="00B02604">
      <w:pPr>
        <w:pStyle w:val="TableCaption"/>
        <w:keepNext/>
      </w:pPr>
      <w:r>
        <w:t xml:space="preserve"> </w:t>
      </w:r>
      <w:bookmarkStart w:id="65" w:name="_Toc244033489"/>
      <w:r w:rsidR="00106704">
        <w:t>Bảng 6.6 Chỉ số validation và test của checkpoint T02B</w:t>
      </w:r>
      <w:bookmarkEnd w:id="65"/>
    </w:p>
    <w:p w14:paraId="1DF9047A" w14:textId="77777777" w:rsidR="00BB1CB9" w:rsidRDefault="00106704">
      <w:r>
        <w:t>Có 3.871 ảnh test được dự đoán đúng và 1.194 ảnh sai. Accuracy 76,4265% phản ánh tỷ lệ đúng toàn bộ, trong khi macro-F1 60,5402% và balanced accuracy 58,8512% cho thấy hiệu quả không đồng đều giữa các lớp. Test macro-F1 cao hơn validation một chút không phải cải tiến kỹ thuật vì hai số đến từ hai tập khác nhau.</w:t>
      </w:r>
    </w:p>
    <w:p w14:paraId="752D9110" w14:textId="77777777" w:rsidR="00BB1CB9" w:rsidRDefault="00106704">
      <w:r>
        <w:t>Macro-precision và weighted-F1 được báo cáo bổ sung, không dùng thay tiêu chí chính. Giá trị đã tính lại lần lượt là 63,1779% và 75,7769%. Các chỉ số này cần theo cùng tập dự đoán và cùng quy ước nhãn; không ghép số của một checkpoint khác vào bảng cuối.</w:t>
      </w:r>
    </w:p>
    <w:tbl>
      <w:tblPr>
        <w:tblpPr w:leftFromText="180" w:rightFromText="180" w:vertAnchor="text" w:horzAnchor="margin" w:tblpY="1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098"/>
        <w:gridCol w:w="2098"/>
        <w:gridCol w:w="1984"/>
        <w:gridCol w:w="1757"/>
      </w:tblGrid>
      <w:tr w:rsidR="00B02604" w14:paraId="7FC25DD0" w14:textId="77777777" w:rsidTr="00E84F66">
        <w:trPr>
          <w:cantSplit/>
          <w:tblHeader/>
        </w:trPr>
        <w:tc>
          <w:tcPr>
            <w:tcW w:w="1134" w:type="dxa"/>
            <w:shd w:val="clear" w:color="auto" w:fill="auto"/>
            <w:tcMar>
              <w:top w:w="85" w:type="dxa"/>
              <w:left w:w="85" w:type="dxa"/>
              <w:bottom w:w="85" w:type="dxa"/>
              <w:right w:w="85" w:type="dxa"/>
            </w:tcMar>
            <w:vAlign w:val="center"/>
          </w:tcPr>
          <w:p w14:paraId="5FAD9E88" w14:textId="77777777" w:rsidR="00B02604" w:rsidRDefault="00B02604" w:rsidP="00B02604">
            <w:pPr>
              <w:keepNext/>
              <w:spacing w:before="40" w:after="40" w:line="252" w:lineRule="auto"/>
              <w:jc w:val="left"/>
            </w:pPr>
            <w:r>
              <w:rPr>
                <w:b/>
                <w:sz w:val="22"/>
              </w:rPr>
              <w:t>Lớp</w:t>
            </w:r>
          </w:p>
        </w:tc>
        <w:tc>
          <w:tcPr>
            <w:tcW w:w="2098" w:type="dxa"/>
            <w:shd w:val="clear" w:color="auto" w:fill="auto"/>
            <w:tcMar>
              <w:top w:w="85" w:type="dxa"/>
              <w:left w:w="85" w:type="dxa"/>
              <w:bottom w:w="85" w:type="dxa"/>
              <w:right w:w="85" w:type="dxa"/>
            </w:tcMar>
            <w:vAlign w:val="center"/>
          </w:tcPr>
          <w:p w14:paraId="22A7BC99" w14:textId="77777777" w:rsidR="00B02604" w:rsidRDefault="00B02604" w:rsidP="00B02604">
            <w:pPr>
              <w:keepNext/>
              <w:spacing w:before="40" w:after="40" w:line="252" w:lineRule="auto"/>
              <w:jc w:val="left"/>
            </w:pPr>
            <w:r>
              <w:rPr>
                <w:b/>
                <w:sz w:val="22"/>
              </w:rPr>
              <w:t>Precision %</w:t>
            </w:r>
          </w:p>
        </w:tc>
        <w:tc>
          <w:tcPr>
            <w:tcW w:w="2098" w:type="dxa"/>
            <w:shd w:val="clear" w:color="auto" w:fill="auto"/>
            <w:tcMar>
              <w:top w:w="85" w:type="dxa"/>
              <w:left w:w="85" w:type="dxa"/>
              <w:bottom w:w="85" w:type="dxa"/>
              <w:right w:w="85" w:type="dxa"/>
            </w:tcMar>
            <w:vAlign w:val="center"/>
          </w:tcPr>
          <w:p w14:paraId="17FAF05B" w14:textId="77777777" w:rsidR="00B02604" w:rsidRDefault="00B02604" w:rsidP="00B02604">
            <w:pPr>
              <w:keepNext/>
              <w:spacing w:before="40" w:after="40" w:line="252" w:lineRule="auto"/>
              <w:jc w:val="left"/>
            </w:pPr>
            <w:r>
              <w:rPr>
                <w:b/>
                <w:sz w:val="22"/>
              </w:rPr>
              <w:t>Recall %</w:t>
            </w:r>
          </w:p>
        </w:tc>
        <w:tc>
          <w:tcPr>
            <w:tcW w:w="1984" w:type="dxa"/>
            <w:shd w:val="clear" w:color="auto" w:fill="auto"/>
            <w:tcMar>
              <w:top w:w="85" w:type="dxa"/>
              <w:left w:w="85" w:type="dxa"/>
              <w:bottom w:w="85" w:type="dxa"/>
              <w:right w:w="85" w:type="dxa"/>
            </w:tcMar>
            <w:vAlign w:val="center"/>
          </w:tcPr>
          <w:p w14:paraId="10E3A46F" w14:textId="77777777" w:rsidR="00B02604" w:rsidRDefault="00B02604" w:rsidP="00B02604">
            <w:pPr>
              <w:keepNext/>
              <w:spacing w:before="40" w:after="40" w:line="252" w:lineRule="auto"/>
              <w:jc w:val="left"/>
            </w:pPr>
            <w:r>
              <w:rPr>
                <w:b/>
                <w:sz w:val="22"/>
              </w:rPr>
              <w:t>F1 %</w:t>
            </w:r>
          </w:p>
        </w:tc>
        <w:tc>
          <w:tcPr>
            <w:tcW w:w="1757" w:type="dxa"/>
            <w:shd w:val="clear" w:color="auto" w:fill="auto"/>
            <w:tcMar>
              <w:top w:w="85" w:type="dxa"/>
              <w:left w:w="85" w:type="dxa"/>
              <w:bottom w:w="85" w:type="dxa"/>
              <w:right w:w="85" w:type="dxa"/>
            </w:tcMar>
            <w:vAlign w:val="center"/>
          </w:tcPr>
          <w:p w14:paraId="0827F3D8" w14:textId="77777777" w:rsidR="00B02604" w:rsidRDefault="00B02604" w:rsidP="00B02604">
            <w:pPr>
              <w:keepNext/>
              <w:spacing w:before="40" w:after="40" w:line="252" w:lineRule="auto"/>
              <w:jc w:val="left"/>
            </w:pPr>
            <w:r>
              <w:rPr>
                <w:b/>
                <w:sz w:val="22"/>
              </w:rPr>
              <w:t>Support</w:t>
            </w:r>
          </w:p>
        </w:tc>
      </w:tr>
      <w:tr w:rsidR="00B02604" w14:paraId="62B1F949" w14:textId="77777777" w:rsidTr="00E84F66">
        <w:trPr>
          <w:cantSplit/>
        </w:trPr>
        <w:tc>
          <w:tcPr>
            <w:tcW w:w="1134" w:type="dxa"/>
            <w:shd w:val="clear" w:color="auto" w:fill="auto"/>
            <w:tcMar>
              <w:top w:w="85" w:type="dxa"/>
              <w:left w:w="85" w:type="dxa"/>
              <w:bottom w:w="85" w:type="dxa"/>
              <w:right w:w="85" w:type="dxa"/>
            </w:tcMar>
            <w:vAlign w:val="center"/>
          </w:tcPr>
          <w:p w14:paraId="5E95E52E" w14:textId="77777777" w:rsidR="00B02604" w:rsidRDefault="00B02604" w:rsidP="00B02604">
            <w:pPr>
              <w:keepNext/>
              <w:spacing w:before="40" w:after="40" w:line="252" w:lineRule="auto"/>
              <w:jc w:val="left"/>
            </w:pPr>
            <w:r>
              <w:rPr>
                <w:sz w:val="22"/>
              </w:rPr>
              <w:t>MEL</w:t>
            </w:r>
          </w:p>
        </w:tc>
        <w:tc>
          <w:tcPr>
            <w:tcW w:w="2098" w:type="dxa"/>
            <w:shd w:val="clear" w:color="auto" w:fill="auto"/>
            <w:tcMar>
              <w:top w:w="85" w:type="dxa"/>
              <w:left w:w="85" w:type="dxa"/>
              <w:bottom w:w="85" w:type="dxa"/>
              <w:right w:w="85" w:type="dxa"/>
            </w:tcMar>
            <w:vAlign w:val="center"/>
          </w:tcPr>
          <w:p w14:paraId="3785EFDA" w14:textId="77777777" w:rsidR="00B02604" w:rsidRDefault="00B02604" w:rsidP="00B02604">
            <w:pPr>
              <w:keepNext/>
              <w:spacing w:before="40" w:after="40" w:line="252" w:lineRule="auto"/>
              <w:jc w:val="left"/>
            </w:pPr>
            <w:r>
              <w:rPr>
                <w:sz w:val="22"/>
              </w:rPr>
              <w:t>72,99</w:t>
            </w:r>
          </w:p>
        </w:tc>
        <w:tc>
          <w:tcPr>
            <w:tcW w:w="2098" w:type="dxa"/>
            <w:shd w:val="clear" w:color="auto" w:fill="auto"/>
            <w:tcMar>
              <w:top w:w="85" w:type="dxa"/>
              <w:left w:w="85" w:type="dxa"/>
              <w:bottom w:w="85" w:type="dxa"/>
              <w:right w:w="85" w:type="dxa"/>
            </w:tcMar>
            <w:vAlign w:val="center"/>
          </w:tcPr>
          <w:p w14:paraId="284F4561" w14:textId="77777777" w:rsidR="00B02604" w:rsidRDefault="00B02604" w:rsidP="00B02604">
            <w:pPr>
              <w:keepNext/>
              <w:spacing w:before="40" w:after="40" w:line="252" w:lineRule="auto"/>
              <w:jc w:val="left"/>
            </w:pPr>
            <w:r>
              <w:rPr>
                <w:sz w:val="22"/>
              </w:rPr>
              <w:t>58,24</w:t>
            </w:r>
          </w:p>
        </w:tc>
        <w:tc>
          <w:tcPr>
            <w:tcW w:w="1984" w:type="dxa"/>
            <w:shd w:val="clear" w:color="auto" w:fill="auto"/>
            <w:tcMar>
              <w:top w:w="85" w:type="dxa"/>
              <w:left w:w="85" w:type="dxa"/>
              <w:bottom w:w="85" w:type="dxa"/>
              <w:right w:w="85" w:type="dxa"/>
            </w:tcMar>
            <w:vAlign w:val="center"/>
          </w:tcPr>
          <w:p w14:paraId="04256326" w14:textId="77777777" w:rsidR="00B02604" w:rsidRDefault="00B02604" w:rsidP="00B02604">
            <w:pPr>
              <w:keepNext/>
              <w:spacing w:before="40" w:after="40" w:line="252" w:lineRule="auto"/>
              <w:jc w:val="left"/>
            </w:pPr>
            <w:r>
              <w:rPr>
                <w:sz w:val="22"/>
              </w:rPr>
              <w:t>64,78</w:t>
            </w:r>
          </w:p>
        </w:tc>
        <w:tc>
          <w:tcPr>
            <w:tcW w:w="1757" w:type="dxa"/>
            <w:shd w:val="clear" w:color="auto" w:fill="auto"/>
            <w:tcMar>
              <w:top w:w="85" w:type="dxa"/>
              <w:left w:w="85" w:type="dxa"/>
              <w:bottom w:w="85" w:type="dxa"/>
              <w:right w:w="85" w:type="dxa"/>
            </w:tcMar>
            <w:vAlign w:val="center"/>
          </w:tcPr>
          <w:p w14:paraId="2959522B" w14:textId="77777777" w:rsidR="00B02604" w:rsidRDefault="00B02604" w:rsidP="00B02604">
            <w:pPr>
              <w:keepNext/>
              <w:spacing w:before="40" w:after="40" w:line="252" w:lineRule="auto"/>
              <w:jc w:val="left"/>
            </w:pPr>
            <w:r>
              <w:rPr>
                <w:sz w:val="22"/>
              </w:rPr>
              <w:t>965</w:t>
            </w:r>
          </w:p>
        </w:tc>
      </w:tr>
      <w:tr w:rsidR="00B02604" w14:paraId="687AC6B1" w14:textId="77777777" w:rsidTr="00E84F66">
        <w:trPr>
          <w:cantSplit/>
        </w:trPr>
        <w:tc>
          <w:tcPr>
            <w:tcW w:w="1134" w:type="dxa"/>
            <w:shd w:val="clear" w:color="auto" w:fill="auto"/>
            <w:tcMar>
              <w:top w:w="85" w:type="dxa"/>
              <w:left w:w="85" w:type="dxa"/>
              <w:bottom w:w="85" w:type="dxa"/>
              <w:right w:w="85" w:type="dxa"/>
            </w:tcMar>
            <w:vAlign w:val="center"/>
          </w:tcPr>
          <w:p w14:paraId="60B5522A" w14:textId="77777777" w:rsidR="00B02604" w:rsidRDefault="00B02604" w:rsidP="00B02604">
            <w:pPr>
              <w:keepNext/>
              <w:spacing w:before="40" w:after="40" w:line="252" w:lineRule="auto"/>
              <w:jc w:val="left"/>
            </w:pPr>
            <w:r>
              <w:rPr>
                <w:sz w:val="22"/>
              </w:rPr>
              <w:t>NV</w:t>
            </w:r>
          </w:p>
        </w:tc>
        <w:tc>
          <w:tcPr>
            <w:tcW w:w="2098" w:type="dxa"/>
            <w:shd w:val="clear" w:color="auto" w:fill="auto"/>
            <w:tcMar>
              <w:top w:w="85" w:type="dxa"/>
              <w:left w:w="85" w:type="dxa"/>
              <w:bottom w:w="85" w:type="dxa"/>
              <w:right w:w="85" w:type="dxa"/>
            </w:tcMar>
            <w:vAlign w:val="center"/>
          </w:tcPr>
          <w:p w14:paraId="271DFDA3" w14:textId="77777777" w:rsidR="00B02604" w:rsidRDefault="00B02604" w:rsidP="00B02604">
            <w:pPr>
              <w:keepNext/>
              <w:spacing w:before="40" w:after="40" w:line="252" w:lineRule="auto"/>
              <w:jc w:val="left"/>
            </w:pPr>
            <w:r>
              <w:rPr>
                <w:sz w:val="22"/>
              </w:rPr>
              <w:t>84,41</w:t>
            </w:r>
          </w:p>
        </w:tc>
        <w:tc>
          <w:tcPr>
            <w:tcW w:w="2098" w:type="dxa"/>
            <w:shd w:val="clear" w:color="auto" w:fill="auto"/>
            <w:tcMar>
              <w:top w:w="85" w:type="dxa"/>
              <w:left w:w="85" w:type="dxa"/>
              <w:bottom w:w="85" w:type="dxa"/>
              <w:right w:w="85" w:type="dxa"/>
            </w:tcMar>
            <w:vAlign w:val="center"/>
          </w:tcPr>
          <w:p w14:paraId="44980AAA" w14:textId="77777777" w:rsidR="00B02604" w:rsidRDefault="00B02604" w:rsidP="00B02604">
            <w:pPr>
              <w:keepNext/>
              <w:spacing w:before="40" w:after="40" w:line="252" w:lineRule="auto"/>
              <w:jc w:val="left"/>
            </w:pPr>
            <w:r>
              <w:rPr>
                <w:sz w:val="22"/>
              </w:rPr>
              <w:t>90,56</w:t>
            </w:r>
          </w:p>
        </w:tc>
        <w:tc>
          <w:tcPr>
            <w:tcW w:w="1984" w:type="dxa"/>
            <w:shd w:val="clear" w:color="auto" w:fill="auto"/>
            <w:tcMar>
              <w:top w:w="85" w:type="dxa"/>
              <w:left w:w="85" w:type="dxa"/>
              <w:bottom w:w="85" w:type="dxa"/>
              <w:right w:w="85" w:type="dxa"/>
            </w:tcMar>
            <w:vAlign w:val="center"/>
          </w:tcPr>
          <w:p w14:paraId="17DDFB4B" w14:textId="77777777" w:rsidR="00B02604" w:rsidRDefault="00B02604" w:rsidP="00B02604">
            <w:pPr>
              <w:keepNext/>
              <w:spacing w:before="40" w:after="40" w:line="252" w:lineRule="auto"/>
              <w:jc w:val="left"/>
            </w:pPr>
            <w:r>
              <w:rPr>
                <w:sz w:val="22"/>
              </w:rPr>
              <w:t>87,38</w:t>
            </w:r>
          </w:p>
        </w:tc>
        <w:tc>
          <w:tcPr>
            <w:tcW w:w="1757" w:type="dxa"/>
            <w:shd w:val="clear" w:color="auto" w:fill="auto"/>
            <w:tcMar>
              <w:top w:w="85" w:type="dxa"/>
              <w:left w:w="85" w:type="dxa"/>
              <w:bottom w:w="85" w:type="dxa"/>
              <w:right w:w="85" w:type="dxa"/>
            </w:tcMar>
            <w:vAlign w:val="center"/>
          </w:tcPr>
          <w:p w14:paraId="39FE366D" w14:textId="77777777" w:rsidR="00B02604" w:rsidRDefault="00B02604" w:rsidP="00B02604">
            <w:pPr>
              <w:keepNext/>
              <w:spacing w:before="40" w:after="40" w:line="252" w:lineRule="auto"/>
              <w:jc w:val="left"/>
            </w:pPr>
            <w:r>
              <w:rPr>
                <w:sz w:val="22"/>
              </w:rPr>
              <w:t>2607</w:t>
            </w:r>
          </w:p>
        </w:tc>
      </w:tr>
      <w:tr w:rsidR="00B02604" w14:paraId="5CA08A48" w14:textId="77777777" w:rsidTr="00E84F66">
        <w:trPr>
          <w:cantSplit/>
        </w:trPr>
        <w:tc>
          <w:tcPr>
            <w:tcW w:w="1134" w:type="dxa"/>
            <w:shd w:val="clear" w:color="auto" w:fill="auto"/>
            <w:tcMar>
              <w:top w:w="85" w:type="dxa"/>
              <w:left w:w="85" w:type="dxa"/>
              <w:bottom w:w="85" w:type="dxa"/>
              <w:right w:w="85" w:type="dxa"/>
            </w:tcMar>
            <w:vAlign w:val="center"/>
          </w:tcPr>
          <w:p w14:paraId="49255F00" w14:textId="77777777" w:rsidR="00B02604" w:rsidRDefault="00B02604" w:rsidP="00B02604">
            <w:pPr>
              <w:keepNext/>
              <w:spacing w:before="40" w:after="40" w:line="252" w:lineRule="auto"/>
              <w:jc w:val="left"/>
            </w:pPr>
            <w:r>
              <w:rPr>
                <w:sz w:val="22"/>
              </w:rPr>
              <w:t>BCC</w:t>
            </w:r>
          </w:p>
        </w:tc>
        <w:tc>
          <w:tcPr>
            <w:tcW w:w="2098" w:type="dxa"/>
            <w:shd w:val="clear" w:color="auto" w:fill="auto"/>
            <w:tcMar>
              <w:top w:w="85" w:type="dxa"/>
              <w:left w:w="85" w:type="dxa"/>
              <w:bottom w:w="85" w:type="dxa"/>
              <w:right w:w="85" w:type="dxa"/>
            </w:tcMar>
            <w:vAlign w:val="center"/>
          </w:tcPr>
          <w:p w14:paraId="39BA4FA7" w14:textId="77777777" w:rsidR="00B02604" w:rsidRDefault="00B02604" w:rsidP="00B02604">
            <w:pPr>
              <w:keepNext/>
              <w:spacing w:before="40" w:after="40" w:line="252" w:lineRule="auto"/>
              <w:jc w:val="left"/>
            </w:pPr>
            <w:r>
              <w:rPr>
                <w:sz w:val="22"/>
              </w:rPr>
              <w:t>70,84</w:t>
            </w:r>
          </w:p>
        </w:tc>
        <w:tc>
          <w:tcPr>
            <w:tcW w:w="2098" w:type="dxa"/>
            <w:shd w:val="clear" w:color="auto" w:fill="auto"/>
            <w:tcMar>
              <w:top w:w="85" w:type="dxa"/>
              <w:left w:w="85" w:type="dxa"/>
              <w:bottom w:w="85" w:type="dxa"/>
              <w:right w:w="85" w:type="dxa"/>
            </w:tcMar>
            <w:vAlign w:val="center"/>
          </w:tcPr>
          <w:p w14:paraId="3B8E8C8A" w14:textId="77777777" w:rsidR="00B02604" w:rsidRDefault="00B02604" w:rsidP="00B02604">
            <w:pPr>
              <w:keepNext/>
              <w:spacing w:before="40" w:after="40" w:line="252" w:lineRule="auto"/>
              <w:jc w:val="left"/>
            </w:pPr>
            <w:r>
              <w:rPr>
                <w:sz w:val="22"/>
              </w:rPr>
              <w:t>80,03</w:t>
            </w:r>
          </w:p>
        </w:tc>
        <w:tc>
          <w:tcPr>
            <w:tcW w:w="1984" w:type="dxa"/>
            <w:shd w:val="clear" w:color="auto" w:fill="auto"/>
            <w:tcMar>
              <w:top w:w="85" w:type="dxa"/>
              <w:left w:w="85" w:type="dxa"/>
              <w:bottom w:w="85" w:type="dxa"/>
              <w:right w:w="85" w:type="dxa"/>
            </w:tcMar>
            <w:vAlign w:val="center"/>
          </w:tcPr>
          <w:p w14:paraId="66B25FEC" w14:textId="77777777" w:rsidR="00B02604" w:rsidRDefault="00B02604" w:rsidP="00B02604">
            <w:pPr>
              <w:keepNext/>
              <w:spacing w:before="40" w:after="40" w:line="252" w:lineRule="auto"/>
              <w:jc w:val="left"/>
            </w:pPr>
            <w:r>
              <w:rPr>
                <w:sz w:val="22"/>
              </w:rPr>
              <w:t>75,16</w:t>
            </w:r>
          </w:p>
        </w:tc>
        <w:tc>
          <w:tcPr>
            <w:tcW w:w="1757" w:type="dxa"/>
            <w:shd w:val="clear" w:color="auto" w:fill="auto"/>
            <w:tcMar>
              <w:top w:w="85" w:type="dxa"/>
              <w:left w:w="85" w:type="dxa"/>
              <w:bottom w:w="85" w:type="dxa"/>
              <w:right w:w="85" w:type="dxa"/>
            </w:tcMar>
            <w:vAlign w:val="center"/>
          </w:tcPr>
          <w:p w14:paraId="6416E01C" w14:textId="77777777" w:rsidR="00B02604" w:rsidRDefault="00B02604" w:rsidP="00B02604">
            <w:pPr>
              <w:keepNext/>
              <w:spacing w:before="40" w:after="40" w:line="252" w:lineRule="auto"/>
              <w:jc w:val="left"/>
            </w:pPr>
            <w:r>
              <w:rPr>
                <w:sz w:val="22"/>
              </w:rPr>
              <w:t>601</w:t>
            </w:r>
          </w:p>
        </w:tc>
      </w:tr>
      <w:tr w:rsidR="00B02604" w14:paraId="4D8E42F0" w14:textId="77777777" w:rsidTr="00E84F66">
        <w:trPr>
          <w:cantSplit/>
        </w:trPr>
        <w:tc>
          <w:tcPr>
            <w:tcW w:w="1134" w:type="dxa"/>
            <w:shd w:val="clear" w:color="auto" w:fill="auto"/>
            <w:tcMar>
              <w:top w:w="85" w:type="dxa"/>
              <w:left w:w="85" w:type="dxa"/>
              <w:bottom w:w="85" w:type="dxa"/>
              <w:right w:w="85" w:type="dxa"/>
            </w:tcMar>
            <w:vAlign w:val="center"/>
          </w:tcPr>
          <w:p w14:paraId="15E5CC84" w14:textId="77777777" w:rsidR="00B02604" w:rsidRDefault="00B02604" w:rsidP="00B02604">
            <w:pPr>
              <w:keepNext/>
              <w:spacing w:before="40" w:after="40" w:line="252" w:lineRule="auto"/>
              <w:jc w:val="left"/>
            </w:pPr>
            <w:r>
              <w:rPr>
                <w:sz w:val="22"/>
              </w:rPr>
              <w:t>AK</w:t>
            </w:r>
          </w:p>
        </w:tc>
        <w:tc>
          <w:tcPr>
            <w:tcW w:w="2098" w:type="dxa"/>
            <w:shd w:val="clear" w:color="auto" w:fill="auto"/>
            <w:tcMar>
              <w:top w:w="85" w:type="dxa"/>
              <w:left w:w="85" w:type="dxa"/>
              <w:bottom w:w="85" w:type="dxa"/>
              <w:right w:w="85" w:type="dxa"/>
            </w:tcMar>
            <w:vAlign w:val="center"/>
          </w:tcPr>
          <w:p w14:paraId="2BE3AE0F" w14:textId="77777777" w:rsidR="00B02604" w:rsidRDefault="00B02604" w:rsidP="00B02604">
            <w:pPr>
              <w:keepNext/>
              <w:spacing w:before="40" w:after="40" w:line="252" w:lineRule="auto"/>
              <w:jc w:val="left"/>
            </w:pPr>
            <w:r>
              <w:rPr>
                <w:sz w:val="22"/>
              </w:rPr>
              <w:t>44,63</w:t>
            </w:r>
          </w:p>
        </w:tc>
        <w:tc>
          <w:tcPr>
            <w:tcW w:w="2098" w:type="dxa"/>
            <w:shd w:val="clear" w:color="auto" w:fill="auto"/>
            <w:tcMar>
              <w:top w:w="85" w:type="dxa"/>
              <w:left w:w="85" w:type="dxa"/>
              <w:bottom w:w="85" w:type="dxa"/>
              <w:right w:w="85" w:type="dxa"/>
            </w:tcMar>
            <w:vAlign w:val="center"/>
          </w:tcPr>
          <w:p w14:paraId="58994193" w14:textId="77777777" w:rsidR="00B02604" w:rsidRDefault="00B02604" w:rsidP="00B02604">
            <w:pPr>
              <w:keepNext/>
              <w:spacing w:before="40" w:after="40" w:line="252" w:lineRule="auto"/>
              <w:jc w:val="left"/>
            </w:pPr>
            <w:r>
              <w:rPr>
                <w:sz w:val="22"/>
              </w:rPr>
              <w:t>31,40</w:t>
            </w:r>
          </w:p>
        </w:tc>
        <w:tc>
          <w:tcPr>
            <w:tcW w:w="1984" w:type="dxa"/>
            <w:shd w:val="clear" w:color="auto" w:fill="auto"/>
            <w:tcMar>
              <w:top w:w="85" w:type="dxa"/>
              <w:left w:w="85" w:type="dxa"/>
              <w:bottom w:w="85" w:type="dxa"/>
              <w:right w:w="85" w:type="dxa"/>
            </w:tcMar>
            <w:vAlign w:val="center"/>
          </w:tcPr>
          <w:p w14:paraId="0A75933A" w14:textId="77777777" w:rsidR="00B02604" w:rsidRDefault="00B02604" w:rsidP="00B02604">
            <w:pPr>
              <w:keepNext/>
              <w:spacing w:before="40" w:after="40" w:line="252" w:lineRule="auto"/>
              <w:jc w:val="left"/>
            </w:pPr>
            <w:r>
              <w:rPr>
                <w:sz w:val="22"/>
              </w:rPr>
              <w:t>36,86</w:t>
            </w:r>
          </w:p>
        </w:tc>
        <w:tc>
          <w:tcPr>
            <w:tcW w:w="1757" w:type="dxa"/>
            <w:shd w:val="clear" w:color="auto" w:fill="auto"/>
            <w:tcMar>
              <w:top w:w="85" w:type="dxa"/>
              <w:left w:w="85" w:type="dxa"/>
              <w:bottom w:w="85" w:type="dxa"/>
              <w:right w:w="85" w:type="dxa"/>
            </w:tcMar>
            <w:vAlign w:val="center"/>
          </w:tcPr>
          <w:p w14:paraId="5B9DBDFC" w14:textId="77777777" w:rsidR="00B02604" w:rsidRDefault="00B02604" w:rsidP="00B02604">
            <w:pPr>
              <w:keepNext/>
              <w:spacing w:before="40" w:after="40" w:line="252" w:lineRule="auto"/>
              <w:jc w:val="left"/>
            </w:pPr>
            <w:r>
              <w:rPr>
                <w:sz w:val="22"/>
              </w:rPr>
              <w:t>172</w:t>
            </w:r>
          </w:p>
        </w:tc>
      </w:tr>
      <w:tr w:rsidR="00B02604" w14:paraId="2F9CD0CF" w14:textId="77777777" w:rsidTr="00E84F66">
        <w:trPr>
          <w:cantSplit/>
        </w:trPr>
        <w:tc>
          <w:tcPr>
            <w:tcW w:w="1134" w:type="dxa"/>
            <w:shd w:val="clear" w:color="auto" w:fill="auto"/>
            <w:tcMar>
              <w:top w:w="85" w:type="dxa"/>
              <w:left w:w="85" w:type="dxa"/>
              <w:bottom w:w="85" w:type="dxa"/>
              <w:right w:w="85" w:type="dxa"/>
            </w:tcMar>
            <w:vAlign w:val="center"/>
          </w:tcPr>
          <w:p w14:paraId="65AADB95" w14:textId="77777777" w:rsidR="00B02604" w:rsidRDefault="00B02604" w:rsidP="00B02604">
            <w:pPr>
              <w:keepNext/>
              <w:spacing w:before="40" w:after="40" w:line="252" w:lineRule="auto"/>
              <w:jc w:val="left"/>
            </w:pPr>
            <w:r>
              <w:rPr>
                <w:sz w:val="22"/>
              </w:rPr>
              <w:t>BKL</w:t>
            </w:r>
          </w:p>
        </w:tc>
        <w:tc>
          <w:tcPr>
            <w:tcW w:w="2098" w:type="dxa"/>
            <w:shd w:val="clear" w:color="auto" w:fill="auto"/>
            <w:tcMar>
              <w:top w:w="85" w:type="dxa"/>
              <w:left w:w="85" w:type="dxa"/>
              <w:bottom w:w="85" w:type="dxa"/>
              <w:right w:w="85" w:type="dxa"/>
            </w:tcMar>
            <w:vAlign w:val="center"/>
          </w:tcPr>
          <w:p w14:paraId="66B6E0A2" w14:textId="77777777" w:rsidR="00B02604" w:rsidRDefault="00B02604" w:rsidP="00B02604">
            <w:pPr>
              <w:keepNext/>
              <w:spacing w:before="40" w:after="40" w:line="252" w:lineRule="auto"/>
              <w:jc w:val="left"/>
            </w:pPr>
            <w:r>
              <w:rPr>
                <w:sz w:val="22"/>
              </w:rPr>
              <w:t>62,03</w:t>
            </w:r>
          </w:p>
        </w:tc>
        <w:tc>
          <w:tcPr>
            <w:tcW w:w="2098" w:type="dxa"/>
            <w:shd w:val="clear" w:color="auto" w:fill="auto"/>
            <w:tcMar>
              <w:top w:w="85" w:type="dxa"/>
              <w:left w:w="85" w:type="dxa"/>
              <w:bottom w:w="85" w:type="dxa"/>
              <w:right w:w="85" w:type="dxa"/>
            </w:tcMar>
            <w:vAlign w:val="center"/>
          </w:tcPr>
          <w:p w14:paraId="10D48A36" w14:textId="77777777" w:rsidR="00B02604" w:rsidRDefault="00B02604" w:rsidP="00B02604">
            <w:pPr>
              <w:keepNext/>
              <w:spacing w:before="40" w:after="40" w:line="252" w:lineRule="auto"/>
              <w:jc w:val="left"/>
            </w:pPr>
            <w:r>
              <w:rPr>
                <w:sz w:val="22"/>
              </w:rPr>
              <w:t>60,77</w:t>
            </w:r>
          </w:p>
        </w:tc>
        <w:tc>
          <w:tcPr>
            <w:tcW w:w="1984" w:type="dxa"/>
            <w:shd w:val="clear" w:color="auto" w:fill="auto"/>
            <w:tcMar>
              <w:top w:w="85" w:type="dxa"/>
              <w:left w:w="85" w:type="dxa"/>
              <w:bottom w:w="85" w:type="dxa"/>
              <w:right w:w="85" w:type="dxa"/>
            </w:tcMar>
            <w:vAlign w:val="center"/>
          </w:tcPr>
          <w:p w14:paraId="44C6E78C" w14:textId="77777777" w:rsidR="00B02604" w:rsidRDefault="00B02604" w:rsidP="00B02604">
            <w:pPr>
              <w:keepNext/>
              <w:spacing w:before="40" w:after="40" w:line="252" w:lineRule="auto"/>
              <w:jc w:val="left"/>
            </w:pPr>
            <w:r>
              <w:rPr>
                <w:sz w:val="22"/>
              </w:rPr>
              <w:t>61,40</w:t>
            </w:r>
          </w:p>
        </w:tc>
        <w:tc>
          <w:tcPr>
            <w:tcW w:w="1757" w:type="dxa"/>
            <w:shd w:val="clear" w:color="auto" w:fill="auto"/>
            <w:tcMar>
              <w:top w:w="85" w:type="dxa"/>
              <w:left w:w="85" w:type="dxa"/>
              <w:bottom w:w="85" w:type="dxa"/>
              <w:right w:w="85" w:type="dxa"/>
            </w:tcMar>
            <w:vAlign w:val="center"/>
          </w:tcPr>
          <w:p w14:paraId="1DADCCF7" w14:textId="77777777" w:rsidR="00B02604" w:rsidRDefault="00B02604" w:rsidP="00B02604">
            <w:pPr>
              <w:keepNext/>
              <w:spacing w:before="40" w:after="40" w:line="252" w:lineRule="auto"/>
              <w:jc w:val="left"/>
            </w:pPr>
            <w:r>
              <w:rPr>
                <w:sz w:val="22"/>
              </w:rPr>
              <w:t>492</w:t>
            </w:r>
          </w:p>
        </w:tc>
      </w:tr>
      <w:tr w:rsidR="00B02604" w14:paraId="51B29359" w14:textId="77777777" w:rsidTr="00E84F66">
        <w:trPr>
          <w:cantSplit/>
        </w:trPr>
        <w:tc>
          <w:tcPr>
            <w:tcW w:w="1134" w:type="dxa"/>
            <w:shd w:val="clear" w:color="auto" w:fill="auto"/>
            <w:tcMar>
              <w:top w:w="85" w:type="dxa"/>
              <w:left w:w="85" w:type="dxa"/>
              <w:bottom w:w="85" w:type="dxa"/>
              <w:right w:w="85" w:type="dxa"/>
            </w:tcMar>
            <w:vAlign w:val="center"/>
          </w:tcPr>
          <w:p w14:paraId="2E036E11" w14:textId="77777777" w:rsidR="00B02604" w:rsidRDefault="00B02604" w:rsidP="00B02604">
            <w:pPr>
              <w:keepNext/>
              <w:spacing w:before="40" w:after="40" w:line="252" w:lineRule="auto"/>
              <w:jc w:val="left"/>
            </w:pPr>
            <w:r>
              <w:rPr>
                <w:sz w:val="22"/>
              </w:rPr>
              <w:t>DF</w:t>
            </w:r>
          </w:p>
        </w:tc>
        <w:tc>
          <w:tcPr>
            <w:tcW w:w="2098" w:type="dxa"/>
            <w:shd w:val="clear" w:color="auto" w:fill="auto"/>
            <w:tcMar>
              <w:top w:w="85" w:type="dxa"/>
              <w:left w:w="85" w:type="dxa"/>
              <w:bottom w:w="85" w:type="dxa"/>
              <w:right w:w="85" w:type="dxa"/>
            </w:tcMar>
            <w:vAlign w:val="center"/>
          </w:tcPr>
          <w:p w14:paraId="54A245FC" w14:textId="77777777" w:rsidR="00B02604" w:rsidRDefault="00B02604" w:rsidP="00B02604">
            <w:pPr>
              <w:keepNext/>
              <w:spacing w:before="40" w:after="40" w:line="252" w:lineRule="auto"/>
              <w:jc w:val="left"/>
            </w:pPr>
            <w:r>
              <w:rPr>
                <w:sz w:val="22"/>
              </w:rPr>
              <w:t>56,52</w:t>
            </w:r>
          </w:p>
        </w:tc>
        <w:tc>
          <w:tcPr>
            <w:tcW w:w="2098" w:type="dxa"/>
            <w:shd w:val="clear" w:color="auto" w:fill="auto"/>
            <w:tcMar>
              <w:top w:w="85" w:type="dxa"/>
              <w:left w:w="85" w:type="dxa"/>
              <w:bottom w:w="85" w:type="dxa"/>
              <w:right w:w="85" w:type="dxa"/>
            </w:tcMar>
            <w:vAlign w:val="center"/>
          </w:tcPr>
          <w:p w14:paraId="7063BD25" w14:textId="77777777" w:rsidR="00B02604" w:rsidRDefault="00B02604" w:rsidP="00B02604">
            <w:pPr>
              <w:keepNext/>
              <w:spacing w:before="40" w:after="40" w:line="252" w:lineRule="auto"/>
              <w:jc w:val="left"/>
            </w:pPr>
            <w:r>
              <w:rPr>
                <w:sz w:val="22"/>
              </w:rPr>
              <w:t>40,62</w:t>
            </w:r>
          </w:p>
        </w:tc>
        <w:tc>
          <w:tcPr>
            <w:tcW w:w="1984" w:type="dxa"/>
            <w:shd w:val="clear" w:color="auto" w:fill="auto"/>
            <w:tcMar>
              <w:top w:w="85" w:type="dxa"/>
              <w:left w:w="85" w:type="dxa"/>
              <w:bottom w:w="85" w:type="dxa"/>
              <w:right w:w="85" w:type="dxa"/>
            </w:tcMar>
            <w:vAlign w:val="center"/>
          </w:tcPr>
          <w:p w14:paraId="3D5C2429" w14:textId="77777777" w:rsidR="00B02604" w:rsidRDefault="00B02604" w:rsidP="00B02604">
            <w:pPr>
              <w:keepNext/>
              <w:spacing w:before="40" w:after="40" w:line="252" w:lineRule="auto"/>
              <w:jc w:val="left"/>
            </w:pPr>
            <w:r>
              <w:rPr>
                <w:sz w:val="22"/>
              </w:rPr>
              <w:t>47,27</w:t>
            </w:r>
          </w:p>
        </w:tc>
        <w:tc>
          <w:tcPr>
            <w:tcW w:w="1757" w:type="dxa"/>
            <w:shd w:val="clear" w:color="auto" w:fill="auto"/>
            <w:tcMar>
              <w:top w:w="85" w:type="dxa"/>
              <w:left w:w="85" w:type="dxa"/>
              <w:bottom w:w="85" w:type="dxa"/>
              <w:right w:w="85" w:type="dxa"/>
            </w:tcMar>
            <w:vAlign w:val="center"/>
          </w:tcPr>
          <w:p w14:paraId="12E40C25" w14:textId="77777777" w:rsidR="00B02604" w:rsidRDefault="00B02604" w:rsidP="00B02604">
            <w:pPr>
              <w:keepNext/>
              <w:spacing w:before="40" w:after="40" w:line="252" w:lineRule="auto"/>
              <w:jc w:val="left"/>
            </w:pPr>
            <w:r>
              <w:rPr>
                <w:sz w:val="22"/>
              </w:rPr>
              <w:t>32</w:t>
            </w:r>
          </w:p>
        </w:tc>
      </w:tr>
      <w:tr w:rsidR="00B02604" w14:paraId="787CC1E3" w14:textId="77777777" w:rsidTr="00E84F66">
        <w:trPr>
          <w:cantSplit/>
        </w:trPr>
        <w:tc>
          <w:tcPr>
            <w:tcW w:w="1134" w:type="dxa"/>
            <w:shd w:val="clear" w:color="auto" w:fill="auto"/>
            <w:tcMar>
              <w:top w:w="85" w:type="dxa"/>
              <w:left w:w="85" w:type="dxa"/>
              <w:bottom w:w="85" w:type="dxa"/>
              <w:right w:w="85" w:type="dxa"/>
            </w:tcMar>
            <w:vAlign w:val="center"/>
          </w:tcPr>
          <w:p w14:paraId="4ACBA81B" w14:textId="77777777" w:rsidR="00B02604" w:rsidRDefault="00B02604" w:rsidP="00B02604">
            <w:pPr>
              <w:keepNext/>
              <w:spacing w:before="40" w:after="40" w:line="252" w:lineRule="auto"/>
              <w:jc w:val="left"/>
            </w:pPr>
            <w:r>
              <w:rPr>
                <w:sz w:val="22"/>
              </w:rPr>
              <w:t>VASC</w:t>
            </w:r>
          </w:p>
        </w:tc>
        <w:tc>
          <w:tcPr>
            <w:tcW w:w="2098" w:type="dxa"/>
            <w:shd w:val="clear" w:color="auto" w:fill="auto"/>
            <w:tcMar>
              <w:top w:w="85" w:type="dxa"/>
              <w:left w:w="85" w:type="dxa"/>
              <w:bottom w:w="85" w:type="dxa"/>
              <w:right w:w="85" w:type="dxa"/>
            </w:tcMar>
            <w:vAlign w:val="center"/>
          </w:tcPr>
          <w:p w14:paraId="01FCE76F" w14:textId="77777777" w:rsidR="00B02604" w:rsidRDefault="00B02604" w:rsidP="00B02604">
            <w:pPr>
              <w:keepNext/>
              <w:spacing w:before="40" w:after="40" w:line="252" w:lineRule="auto"/>
              <w:jc w:val="left"/>
            </w:pPr>
            <w:r>
              <w:rPr>
                <w:sz w:val="22"/>
              </w:rPr>
              <w:t>77,03</w:t>
            </w:r>
          </w:p>
        </w:tc>
        <w:tc>
          <w:tcPr>
            <w:tcW w:w="2098" w:type="dxa"/>
            <w:shd w:val="clear" w:color="auto" w:fill="auto"/>
            <w:tcMar>
              <w:top w:w="85" w:type="dxa"/>
              <w:left w:w="85" w:type="dxa"/>
              <w:bottom w:w="85" w:type="dxa"/>
              <w:right w:w="85" w:type="dxa"/>
            </w:tcMar>
            <w:vAlign w:val="center"/>
          </w:tcPr>
          <w:p w14:paraId="5E4735B6" w14:textId="77777777" w:rsidR="00B02604" w:rsidRDefault="00B02604" w:rsidP="00B02604">
            <w:pPr>
              <w:keepNext/>
              <w:spacing w:before="40" w:after="40" w:line="252" w:lineRule="auto"/>
              <w:jc w:val="left"/>
            </w:pPr>
            <w:r>
              <w:rPr>
                <w:sz w:val="22"/>
              </w:rPr>
              <w:t>71,25</w:t>
            </w:r>
          </w:p>
        </w:tc>
        <w:tc>
          <w:tcPr>
            <w:tcW w:w="1984" w:type="dxa"/>
            <w:shd w:val="clear" w:color="auto" w:fill="auto"/>
            <w:tcMar>
              <w:top w:w="85" w:type="dxa"/>
              <w:left w:w="85" w:type="dxa"/>
              <w:bottom w:w="85" w:type="dxa"/>
              <w:right w:w="85" w:type="dxa"/>
            </w:tcMar>
            <w:vAlign w:val="center"/>
          </w:tcPr>
          <w:p w14:paraId="6CE45D49" w14:textId="77777777" w:rsidR="00B02604" w:rsidRDefault="00B02604" w:rsidP="00B02604">
            <w:pPr>
              <w:keepNext/>
              <w:spacing w:before="40" w:after="40" w:line="252" w:lineRule="auto"/>
              <w:jc w:val="left"/>
            </w:pPr>
            <w:r>
              <w:rPr>
                <w:sz w:val="22"/>
              </w:rPr>
              <w:t>74,03</w:t>
            </w:r>
          </w:p>
        </w:tc>
        <w:tc>
          <w:tcPr>
            <w:tcW w:w="1757" w:type="dxa"/>
            <w:shd w:val="clear" w:color="auto" w:fill="auto"/>
            <w:tcMar>
              <w:top w:w="85" w:type="dxa"/>
              <w:left w:w="85" w:type="dxa"/>
              <w:bottom w:w="85" w:type="dxa"/>
              <w:right w:w="85" w:type="dxa"/>
            </w:tcMar>
            <w:vAlign w:val="center"/>
          </w:tcPr>
          <w:p w14:paraId="0FDBA605" w14:textId="77777777" w:rsidR="00B02604" w:rsidRDefault="00B02604" w:rsidP="00B02604">
            <w:pPr>
              <w:keepNext/>
              <w:spacing w:before="40" w:after="40" w:line="252" w:lineRule="auto"/>
              <w:jc w:val="left"/>
            </w:pPr>
            <w:r>
              <w:rPr>
                <w:sz w:val="22"/>
              </w:rPr>
              <w:t>80</w:t>
            </w:r>
          </w:p>
        </w:tc>
      </w:tr>
      <w:tr w:rsidR="00B02604" w14:paraId="62ED888B" w14:textId="77777777" w:rsidTr="00E84F66">
        <w:trPr>
          <w:cantSplit/>
        </w:trPr>
        <w:tc>
          <w:tcPr>
            <w:tcW w:w="1134" w:type="dxa"/>
            <w:shd w:val="clear" w:color="auto" w:fill="auto"/>
            <w:tcMar>
              <w:top w:w="85" w:type="dxa"/>
              <w:left w:w="85" w:type="dxa"/>
              <w:bottom w:w="85" w:type="dxa"/>
              <w:right w:w="85" w:type="dxa"/>
            </w:tcMar>
            <w:vAlign w:val="center"/>
          </w:tcPr>
          <w:p w14:paraId="65272AE2" w14:textId="77777777" w:rsidR="00B02604" w:rsidRDefault="00B02604" w:rsidP="00B02604">
            <w:pPr>
              <w:spacing w:before="40" w:after="40" w:line="252" w:lineRule="auto"/>
              <w:jc w:val="left"/>
            </w:pPr>
            <w:r>
              <w:rPr>
                <w:sz w:val="22"/>
              </w:rPr>
              <w:t>SCC</w:t>
            </w:r>
          </w:p>
        </w:tc>
        <w:tc>
          <w:tcPr>
            <w:tcW w:w="2098" w:type="dxa"/>
            <w:shd w:val="clear" w:color="auto" w:fill="auto"/>
            <w:tcMar>
              <w:top w:w="85" w:type="dxa"/>
              <w:left w:w="85" w:type="dxa"/>
              <w:bottom w:w="85" w:type="dxa"/>
              <w:right w:w="85" w:type="dxa"/>
            </w:tcMar>
            <w:vAlign w:val="center"/>
          </w:tcPr>
          <w:p w14:paraId="2AA4FF0A" w14:textId="77777777" w:rsidR="00B02604" w:rsidRDefault="00B02604" w:rsidP="00B02604">
            <w:pPr>
              <w:spacing w:before="40" w:after="40" w:line="252" w:lineRule="auto"/>
              <w:jc w:val="left"/>
            </w:pPr>
            <w:r>
              <w:rPr>
                <w:sz w:val="22"/>
              </w:rPr>
              <w:t>36,97</w:t>
            </w:r>
          </w:p>
        </w:tc>
        <w:tc>
          <w:tcPr>
            <w:tcW w:w="2098" w:type="dxa"/>
            <w:shd w:val="clear" w:color="auto" w:fill="auto"/>
            <w:tcMar>
              <w:top w:w="85" w:type="dxa"/>
              <w:left w:w="85" w:type="dxa"/>
              <w:bottom w:w="85" w:type="dxa"/>
              <w:right w:w="85" w:type="dxa"/>
            </w:tcMar>
            <w:vAlign w:val="center"/>
          </w:tcPr>
          <w:p w14:paraId="16D8DB6E" w14:textId="77777777" w:rsidR="00B02604" w:rsidRDefault="00B02604" w:rsidP="00B02604">
            <w:pPr>
              <w:spacing w:before="40" w:after="40" w:line="252" w:lineRule="auto"/>
              <w:jc w:val="left"/>
            </w:pPr>
            <w:r>
              <w:rPr>
                <w:sz w:val="22"/>
              </w:rPr>
              <w:t>37,93</w:t>
            </w:r>
          </w:p>
        </w:tc>
        <w:tc>
          <w:tcPr>
            <w:tcW w:w="1984" w:type="dxa"/>
            <w:shd w:val="clear" w:color="auto" w:fill="auto"/>
            <w:tcMar>
              <w:top w:w="85" w:type="dxa"/>
              <w:left w:w="85" w:type="dxa"/>
              <w:bottom w:w="85" w:type="dxa"/>
              <w:right w:w="85" w:type="dxa"/>
            </w:tcMar>
            <w:vAlign w:val="center"/>
          </w:tcPr>
          <w:p w14:paraId="1866D8AA" w14:textId="77777777" w:rsidR="00B02604" w:rsidRDefault="00B02604" w:rsidP="00B02604">
            <w:pPr>
              <w:spacing w:before="40" w:after="40" w:line="252" w:lineRule="auto"/>
              <w:jc w:val="left"/>
            </w:pPr>
            <w:r>
              <w:rPr>
                <w:sz w:val="22"/>
              </w:rPr>
              <w:t>37,45</w:t>
            </w:r>
          </w:p>
        </w:tc>
        <w:tc>
          <w:tcPr>
            <w:tcW w:w="1757" w:type="dxa"/>
            <w:shd w:val="clear" w:color="auto" w:fill="auto"/>
            <w:tcMar>
              <w:top w:w="85" w:type="dxa"/>
              <w:left w:w="85" w:type="dxa"/>
              <w:bottom w:w="85" w:type="dxa"/>
              <w:right w:w="85" w:type="dxa"/>
            </w:tcMar>
            <w:vAlign w:val="center"/>
          </w:tcPr>
          <w:p w14:paraId="3C92B319" w14:textId="77777777" w:rsidR="00B02604" w:rsidRDefault="00B02604" w:rsidP="00B02604">
            <w:pPr>
              <w:spacing w:before="40" w:after="40" w:line="252" w:lineRule="auto"/>
              <w:jc w:val="left"/>
            </w:pPr>
            <w:r>
              <w:rPr>
                <w:sz w:val="22"/>
              </w:rPr>
              <w:t>116</w:t>
            </w:r>
          </w:p>
        </w:tc>
      </w:tr>
    </w:tbl>
    <w:p w14:paraId="7022FD5C" w14:textId="4D9C1AC1" w:rsidR="00BB1CB9" w:rsidRDefault="00B02604">
      <w:pPr>
        <w:pStyle w:val="TableCaption"/>
        <w:keepNext/>
      </w:pPr>
      <w:r>
        <w:t xml:space="preserve"> </w:t>
      </w:r>
      <w:bookmarkStart w:id="66" w:name="_Toc244033490"/>
      <w:r w:rsidR="00106704">
        <w:t>Bảng 6.7 Precision recall và F1 từng lớp trên test</w:t>
      </w:r>
      <w:bookmarkEnd w:id="66"/>
    </w:p>
    <w:p w14:paraId="4B0DC186" w14:textId="77777777" w:rsidR="00BB1CB9" w:rsidRDefault="00106704">
      <w:r>
        <w:t>NV có recall 90,56% và F1 87,38%, cao hơn nhiều lớp nhỏ. AK có recall 31,40%, nghĩa là mô hình chỉ nhận ra khoảng một phần ba ảnh AK trong test; SCC có recall 37,93%. Đây là hạn chế quan trọng mà accuracy tổng thể không thể hiện đầy đủ.</w:t>
      </w:r>
    </w:p>
    <w:p w14:paraId="69C6018D" w14:textId="77777777" w:rsidR="00BB1CB9" w:rsidRDefault="00106704">
      <w:r>
        <w:lastRenderedPageBreak/>
        <w:t>DF có 32 ảnh test và VASC có 80 ảnh. Support nhỏ làm việc diễn giải theo lớp cần thận trọng; thay đổi vài ảnh có thể tạo biến động đáng kể. Báo cáo không khẳng định mô hình đã đáp ứng yêu cầu lâm sàng, cũng không gán softmax của từng ảnh thành xác suất bệnh đã hiệu chuẩn.</w:t>
      </w:r>
    </w:p>
    <w:p w14:paraId="6C367030" w14:textId="77777777" w:rsidR="00BB1CB9" w:rsidRDefault="00106704">
      <w:pPr>
        <w:keepNext/>
        <w:spacing w:before="160"/>
        <w:jc w:val="center"/>
      </w:pPr>
      <w:r>
        <w:rPr>
          <w:noProof/>
        </w:rPr>
        <w:drawing>
          <wp:inline distT="0" distB="0" distL="0" distR="0" wp14:anchorId="557F0903" wp14:editId="05899647">
            <wp:extent cx="5760000" cy="21992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ng"/>
                    <pic:cNvPicPr/>
                  </pic:nvPicPr>
                  <pic:blipFill>
                    <a:blip r:embed="rId17"/>
                    <a:stretch>
                      <a:fillRect/>
                    </a:stretch>
                  </pic:blipFill>
                  <pic:spPr>
                    <a:xfrm>
                      <a:off x="0" y="0"/>
                      <a:ext cx="5760000" cy="2199273"/>
                    </a:xfrm>
                    <a:prstGeom prst="rect">
                      <a:avLst/>
                    </a:prstGeom>
                  </pic:spPr>
                </pic:pic>
              </a:graphicData>
            </a:graphic>
          </wp:inline>
        </w:drawing>
      </w:r>
    </w:p>
    <w:p w14:paraId="7F7AC5D6" w14:textId="77777777" w:rsidR="00BB1CB9" w:rsidRDefault="00106704">
      <w:pPr>
        <w:pStyle w:val="FigureCaption"/>
      </w:pPr>
      <w:bookmarkStart w:id="67" w:name="_Toc244027077"/>
      <w:r>
        <w:t>Hình 6.4 Ma trận nhầm lẫn test theo số lượng và chuẩn hóa theo hàng</w:t>
      </w:r>
      <w:bookmarkEnd w:id="67"/>
    </w:p>
    <w:p w14:paraId="2404B23B" w14:textId="77777777" w:rsidR="00BB1CB9" w:rsidRDefault="00106704">
      <w:r>
        <w:t>Đường chéo thể hiện dự đoán đúng; các ô ngoài đường chéo thể hiện nhầm lẫn có hướng. MEL→NV và NV→MEL là hai hiện tượng khác nhau. Trên test, MEL→NV có 281 ảnh; AK→BCC có 40 ảnh; SCC→BCC có 29 ảnh. Cần đọc các số này cùng tổng số ảnh thật của lớp, không chỉ so số lượng tuyệt đối.</w:t>
      </w:r>
    </w:p>
    <w:p w14:paraId="63365547" w14:textId="77777777" w:rsidR="00BB1CB9" w:rsidRDefault="00106704">
      <w:r>
        <w:t>Các nhầm lẫn được dùng để mô tả giới hạn của checkpoint cuối. Vì test đã được xem, chúng không được dùng để chọn một tiền xử lý mới rồi đánh giá lại trên cùng test như thể chưa có lựa chọn trước đó. Không có nguồn B00 test tương ứng trong hồ sơ đang dùng để kết luận D4 làm từng lớp test tăng bao nhiêu điểm.</w:t>
      </w:r>
    </w:p>
    <w:p w14:paraId="36726873" w14:textId="77777777" w:rsidR="00BB1CB9" w:rsidRDefault="00106704">
      <w:pPr>
        <w:pStyle w:val="Heading2"/>
      </w:pPr>
      <w:bookmarkStart w:id="68" w:name="_Toc244033540"/>
      <w:r>
        <w:lastRenderedPageBreak/>
        <w:t>6.8 Phân tích lỗi validation</w:t>
      </w:r>
      <w:bookmarkEnd w:id="68"/>
    </w:p>
    <w:p w14:paraId="5E1DCD95" w14:textId="77777777" w:rsidR="00BB1CB9" w:rsidRDefault="00106704">
      <w:pPr>
        <w:keepNext/>
        <w:spacing w:before="160"/>
        <w:jc w:val="center"/>
      </w:pPr>
      <w:r>
        <w:rPr>
          <w:noProof/>
        </w:rPr>
        <w:drawing>
          <wp:inline distT="0" distB="0" distL="0" distR="0" wp14:anchorId="0A56E1A3" wp14:editId="421AD466">
            <wp:extent cx="5580000" cy="3048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error_gallery.png"/>
                    <pic:cNvPicPr/>
                  </pic:nvPicPr>
                  <pic:blipFill>
                    <a:blip r:embed="rId18"/>
                    <a:stretch>
                      <a:fillRect/>
                    </a:stretch>
                  </pic:blipFill>
                  <pic:spPr>
                    <a:xfrm>
                      <a:off x="0" y="0"/>
                      <a:ext cx="5580000" cy="3048294"/>
                    </a:xfrm>
                    <a:prstGeom prst="rect">
                      <a:avLst/>
                    </a:prstGeom>
                  </pic:spPr>
                </pic:pic>
              </a:graphicData>
            </a:graphic>
          </wp:inline>
        </w:drawing>
      </w:r>
    </w:p>
    <w:p w14:paraId="3864A3BF" w14:textId="77777777" w:rsidR="00BB1CB9" w:rsidRDefault="00106704">
      <w:pPr>
        <w:pStyle w:val="FigureCaption"/>
      </w:pPr>
      <w:bookmarkStart w:id="69" w:name="_Toc244027078"/>
      <w:r>
        <w:t>Hình 6.5 Một số ảnh validation ở bốn hướng nhầm phổ biến</w:t>
      </w:r>
      <w:bookmarkEnd w:id="69"/>
    </w:p>
    <w:p w14:paraId="07EAAF55" w14:textId="77777777" w:rsidR="00BB1CB9" w:rsidRDefault="00106704">
      <w:r>
        <w:t>Bốn hướng nhầm được chọn theo số lượng giảm dần trên validation là MEL→NV 108 ảnh, NV→MEL 61 ảnh, BKL→NV 46 ảnh và MEL→BKL 32 ảnh. Mỗi hướng lấy tối đa hai ảnh bằng seed cố định, tránh lặp group. Gallery minh họa lỗi đã lưu chứ không tạo thêm một phép đánh giá mô hình.</w:t>
      </w:r>
    </w:p>
    <w:p w14:paraId="5154F44B" w14:textId="77777777" w:rsidR="00BB1CB9" w:rsidRDefault="00106704">
      <w:r>
        <w:t>Quan sát hình giúp hình thành câu hỏi: vùng tổn thương có chiếm ít diện tích, màu sắc có khác thường hay có vật thể phụ hay không. Tuy nhiên, từ một ảnh sai không thể kết luận mô hình dựa vào lông hoặc viền đen. Cần phân tích có đối chứng trên nhiều ảnh hoặc phương pháp giải thích phù hợp mới kiểm được giả thuyết về cơ chế.</w:t>
      </w:r>
    </w:p>
    <w:p w14:paraId="432CC5BA" w14:textId="77777777" w:rsidR="00BB1CB9" w:rsidRDefault="00106704">
      <w:r>
        <w:t>Việc hiển thị cả ảnh đúng và sai giúp báo cáo cân bằng. Chỉ chọn ảnh đúng dễ tạo ấn tượng hệ thống luôn đáng tin cậy; chỉ chọn lỗi nặng cũng không phản ánh tỷ lệ chung. Kết luận định lượng phải dựa vào toàn tập, còn gallery phục vụ hiểu hành vi cụ thể.</w:t>
      </w:r>
    </w:p>
    <w:p w14:paraId="27AA3A4D" w14:textId="77777777" w:rsidR="00BB1CB9" w:rsidRDefault="00106704">
      <w:pPr>
        <w:pStyle w:val="Heading2"/>
      </w:pPr>
      <w:bookmarkStart w:id="70" w:name="_Toc244033541"/>
      <w:r>
        <w:t>6.9 Kiểm chứng notebook và demo một ảnh</w:t>
      </w:r>
      <w:bookmarkEnd w:id="70"/>
    </w:p>
    <w:p w14:paraId="488B6B9F" w14:textId="77777777" w:rsidR="00BB1CB9" w:rsidRDefault="00106704">
      <w:r>
        <w:t xml:space="preserve">Notebook mới chạy các cell báo cáo mà không huấn luyện lại. Các bảng kết quả lịch sử được đọc từ nguồn đã kiểm hash; demo nạp checkpoint T02B seed 42. Trong gói output T02B_CLEAN được cung cấp có hai trường hợp suy luận thành công về mặt vận hành: </w:t>
      </w:r>
      <w:r>
        <w:lastRenderedPageBreak/>
        <w:t>một ảnh dự đoán đúng và một ảnh dự đoán sai. “Thành công” ở đây nghĩa là luồng đọc ảnh, nạp mô hình và xuất kết quả hoạt động, không có nghĩa mọi dự đoán đúng.</w:t>
      </w:r>
    </w:p>
    <w:tbl>
      <w:tblPr>
        <w:tblpPr w:leftFromText="180" w:rightFromText="180" w:vertAnchor="text" w:horzAnchor="margin" w:tblpY="1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9"/>
        <w:gridCol w:w="1417"/>
        <w:gridCol w:w="1417"/>
        <w:gridCol w:w="2268"/>
      </w:tblGrid>
      <w:tr w:rsidR="00B02604" w14:paraId="117258A0" w14:textId="77777777" w:rsidTr="00E84F66">
        <w:trPr>
          <w:cantSplit/>
          <w:tblHeader/>
        </w:trPr>
        <w:tc>
          <w:tcPr>
            <w:tcW w:w="3969" w:type="dxa"/>
            <w:shd w:val="clear" w:color="auto" w:fill="auto"/>
            <w:tcMar>
              <w:top w:w="85" w:type="dxa"/>
              <w:left w:w="85" w:type="dxa"/>
              <w:bottom w:w="85" w:type="dxa"/>
              <w:right w:w="85" w:type="dxa"/>
            </w:tcMar>
            <w:vAlign w:val="center"/>
          </w:tcPr>
          <w:p w14:paraId="6F2E4B5A" w14:textId="77777777" w:rsidR="00B02604" w:rsidRDefault="00B02604" w:rsidP="00B02604">
            <w:pPr>
              <w:keepNext/>
              <w:spacing w:before="40" w:after="40" w:line="252" w:lineRule="auto"/>
              <w:jc w:val="left"/>
            </w:pPr>
            <w:r>
              <w:rPr>
                <w:b/>
                <w:sz w:val="22"/>
              </w:rPr>
              <w:t>Ảnh</w:t>
            </w:r>
          </w:p>
        </w:tc>
        <w:tc>
          <w:tcPr>
            <w:tcW w:w="1417" w:type="dxa"/>
            <w:shd w:val="clear" w:color="auto" w:fill="auto"/>
            <w:tcMar>
              <w:top w:w="85" w:type="dxa"/>
              <w:left w:w="85" w:type="dxa"/>
              <w:bottom w:w="85" w:type="dxa"/>
              <w:right w:w="85" w:type="dxa"/>
            </w:tcMar>
            <w:vAlign w:val="center"/>
          </w:tcPr>
          <w:p w14:paraId="5E0D9EE6" w14:textId="77777777" w:rsidR="00B02604" w:rsidRDefault="00B02604" w:rsidP="00B02604">
            <w:pPr>
              <w:keepNext/>
              <w:spacing w:before="40" w:after="40" w:line="252" w:lineRule="auto"/>
              <w:jc w:val="left"/>
            </w:pPr>
            <w:r>
              <w:rPr>
                <w:b/>
                <w:sz w:val="22"/>
              </w:rPr>
              <w:t>Nhãn thật</w:t>
            </w:r>
          </w:p>
        </w:tc>
        <w:tc>
          <w:tcPr>
            <w:tcW w:w="1417" w:type="dxa"/>
            <w:shd w:val="clear" w:color="auto" w:fill="auto"/>
            <w:tcMar>
              <w:top w:w="85" w:type="dxa"/>
              <w:left w:w="85" w:type="dxa"/>
              <w:bottom w:w="85" w:type="dxa"/>
              <w:right w:w="85" w:type="dxa"/>
            </w:tcMar>
            <w:vAlign w:val="center"/>
          </w:tcPr>
          <w:p w14:paraId="4B95CA46" w14:textId="77777777" w:rsidR="00B02604" w:rsidRDefault="00B02604" w:rsidP="00B02604">
            <w:pPr>
              <w:keepNext/>
              <w:spacing w:before="40" w:after="40" w:line="252" w:lineRule="auto"/>
              <w:jc w:val="left"/>
            </w:pPr>
            <w:r>
              <w:rPr>
                <w:b/>
                <w:sz w:val="22"/>
              </w:rPr>
              <w:t>Dự đoán</w:t>
            </w:r>
          </w:p>
        </w:tc>
        <w:tc>
          <w:tcPr>
            <w:tcW w:w="2268" w:type="dxa"/>
            <w:shd w:val="clear" w:color="auto" w:fill="auto"/>
            <w:tcMar>
              <w:top w:w="85" w:type="dxa"/>
              <w:left w:w="85" w:type="dxa"/>
              <w:bottom w:w="85" w:type="dxa"/>
              <w:right w:w="85" w:type="dxa"/>
            </w:tcMar>
            <w:vAlign w:val="center"/>
          </w:tcPr>
          <w:p w14:paraId="4C7DCEC6" w14:textId="77777777" w:rsidR="00B02604" w:rsidRDefault="00B02604" w:rsidP="00B02604">
            <w:pPr>
              <w:keepNext/>
              <w:spacing w:before="40" w:after="40" w:line="252" w:lineRule="auto"/>
              <w:jc w:val="left"/>
            </w:pPr>
            <w:r>
              <w:rPr>
                <w:b/>
                <w:sz w:val="22"/>
              </w:rPr>
              <w:t>Softmax cao nhất %</w:t>
            </w:r>
          </w:p>
        </w:tc>
      </w:tr>
      <w:tr w:rsidR="00B02604" w14:paraId="03BE9C51" w14:textId="77777777" w:rsidTr="00E84F66">
        <w:trPr>
          <w:cantSplit/>
        </w:trPr>
        <w:tc>
          <w:tcPr>
            <w:tcW w:w="3969" w:type="dxa"/>
            <w:shd w:val="clear" w:color="auto" w:fill="auto"/>
            <w:tcMar>
              <w:top w:w="85" w:type="dxa"/>
              <w:left w:w="85" w:type="dxa"/>
              <w:bottom w:w="85" w:type="dxa"/>
              <w:right w:w="85" w:type="dxa"/>
            </w:tcMar>
            <w:vAlign w:val="center"/>
          </w:tcPr>
          <w:p w14:paraId="6ABEABAB" w14:textId="77777777" w:rsidR="00B02604" w:rsidRDefault="00B02604" w:rsidP="00B02604">
            <w:pPr>
              <w:keepNext/>
              <w:spacing w:before="40" w:after="40" w:line="252" w:lineRule="auto"/>
              <w:jc w:val="left"/>
            </w:pPr>
            <w:r>
              <w:rPr>
                <w:sz w:val="22"/>
              </w:rPr>
              <w:t>ISIC_0000000</w:t>
            </w:r>
          </w:p>
        </w:tc>
        <w:tc>
          <w:tcPr>
            <w:tcW w:w="1417" w:type="dxa"/>
            <w:shd w:val="clear" w:color="auto" w:fill="auto"/>
            <w:tcMar>
              <w:top w:w="85" w:type="dxa"/>
              <w:left w:w="85" w:type="dxa"/>
              <w:bottom w:w="85" w:type="dxa"/>
              <w:right w:w="85" w:type="dxa"/>
            </w:tcMar>
            <w:vAlign w:val="center"/>
          </w:tcPr>
          <w:p w14:paraId="2FCCAC25" w14:textId="77777777" w:rsidR="00B02604" w:rsidRDefault="00B02604" w:rsidP="00B02604">
            <w:pPr>
              <w:keepNext/>
              <w:spacing w:before="40" w:after="40" w:line="252" w:lineRule="auto"/>
              <w:jc w:val="left"/>
            </w:pPr>
            <w:r>
              <w:rPr>
                <w:sz w:val="22"/>
              </w:rPr>
              <w:t>NV</w:t>
            </w:r>
          </w:p>
        </w:tc>
        <w:tc>
          <w:tcPr>
            <w:tcW w:w="1417" w:type="dxa"/>
            <w:shd w:val="clear" w:color="auto" w:fill="auto"/>
            <w:tcMar>
              <w:top w:w="85" w:type="dxa"/>
              <w:left w:w="85" w:type="dxa"/>
              <w:bottom w:w="85" w:type="dxa"/>
              <w:right w:w="85" w:type="dxa"/>
            </w:tcMar>
            <w:vAlign w:val="center"/>
          </w:tcPr>
          <w:p w14:paraId="59F4C5EE" w14:textId="77777777" w:rsidR="00B02604" w:rsidRDefault="00B02604" w:rsidP="00B02604">
            <w:pPr>
              <w:keepNext/>
              <w:spacing w:before="40" w:after="40" w:line="252" w:lineRule="auto"/>
              <w:jc w:val="left"/>
            </w:pPr>
            <w:r>
              <w:rPr>
                <w:sz w:val="22"/>
              </w:rPr>
              <w:t>NV</w:t>
            </w:r>
          </w:p>
        </w:tc>
        <w:tc>
          <w:tcPr>
            <w:tcW w:w="2268" w:type="dxa"/>
            <w:shd w:val="clear" w:color="auto" w:fill="auto"/>
            <w:tcMar>
              <w:top w:w="85" w:type="dxa"/>
              <w:left w:w="85" w:type="dxa"/>
              <w:bottom w:w="85" w:type="dxa"/>
              <w:right w:w="85" w:type="dxa"/>
            </w:tcMar>
            <w:vAlign w:val="center"/>
          </w:tcPr>
          <w:p w14:paraId="1E5A2809" w14:textId="77777777" w:rsidR="00B02604" w:rsidRDefault="00B02604" w:rsidP="00B02604">
            <w:pPr>
              <w:keepNext/>
              <w:spacing w:before="40" w:after="40" w:line="252" w:lineRule="auto"/>
              <w:jc w:val="left"/>
            </w:pPr>
            <w:r>
              <w:rPr>
                <w:sz w:val="22"/>
              </w:rPr>
              <w:t>99,9970</w:t>
            </w:r>
          </w:p>
        </w:tc>
      </w:tr>
      <w:tr w:rsidR="00B02604" w14:paraId="73325360" w14:textId="77777777" w:rsidTr="00E84F66">
        <w:trPr>
          <w:cantSplit/>
        </w:trPr>
        <w:tc>
          <w:tcPr>
            <w:tcW w:w="3969" w:type="dxa"/>
            <w:shd w:val="clear" w:color="auto" w:fill="auto"/>
            <w:tcMar>
              <w:top w:w="85" w:type="dxa"/>
              <w:left w:w="85" w:type="dxa"/>
              <w:bottom w:w="85" w:type="dxa"/>
              <w:right w:w="85" w:type="dxa"/>
            </w:tcMar>
            <w:vAlign w:val="center"/>
          </w:tcPr>
          <w:p w14:paraId="427F87FF" w14:textId="77777777" w:rsidR="00B02604" w:rsidRDefault="00B02604" w:rsidP="00B02604">
            <w:pPr>
              <w:spacing w:before="40" w:after="40" w:line="252" w:lineRule="auto"/>
              <w:jc w:val="left"/>
            </w:pPr>
            <w:r>
              <w:rPr>
                <w:sz w:val="22"/>
              </w:rPr>
              <w:t>ISIC_0000195_downsampled</w:t>
            </w:r>
          </w:p>
        </w:tc>
        <w:tc>
          <w:tcPr>
            <w:tcW w:w="1417" w:type="dxa"/>
            <w:shd w:val="clear" w:color="auto" w:fill="auto"/>
            <w:tcMar>
              <w:top w:w="85" w:type="dxa"/>
              <w:left w:w="85" w:type="dxa"/>
              <w:bottom w:w="85" w:type="dxa"/>
              <w:right w:w="85" w:type="dxa"/>
            </w:tcMar>
            <w:vAlign w:val="center"/>
          </w:tcPr>
          <w:p w14:paraId="319120CC" w14:textId="77777777" w:rsidR="00B02604" w:rsidRDefault="00B02604" w:rsidP="00B02604">
            <w:pPr>
              <w:spacing w:before="40" w:after="40" w:line="252" w:lineRule="auto"/>
              <w:jc w:val="left"/>
            </w:pPr>
            <w:r>
              <w:rPr>
                <w:sz w:val="22"/>
              </w:rPr>
              <w:t>NV</w:t>
            </w:r>
          </w:p>
        </w:tc>
        <w:tc>
          <w:tcPr>
            <w:tcW w:w="1417" w:type="dxa"/>
            <w:shd w:val="clear" w:color="auto" w:fill="auto"/>
            <w:tcMar>
              <w:top w:w="85" w:type="dxa"/>
              <w:left w:w="85" w:type="dxa"/>
              <w:bottom w:w="85" w:type="dxa"/>
              <w:right w:w="85" w:type="dxa"/>
            </w:tcMar>
            <w:vAlign w:val="center"/>
          </w:tcPr>
          <w:p w14:paraId="27A3FFD0" w14:textId="77777777" w:rsidR="00B02604" w:rsidRDefault="00B02604" w:rsidP="00B02604">
            <w:pPr>
              <w:spacing w:before="40" w:after="40" w:line="252" w:lineRule="auto"/>
              <w:jc w:val="left"/>
            </w:pPr>
            <w:r>
              <w:rPr>
                <w:sz w:val="22"/>
              </w:rPr>
              <w:t>BKL</w:t>
            </w:r>
          </w:p>
        </w:tc>
        <w:tc>
          <w:tcPr>
            <w:tcW w:w="2268" w:type="dxa"/>
            <w:shd w:val="clear" w:color="auto" w:fill="auto"/>
            <w:tcMar>
              <w:top w:w="85" w:type="dxa"/>
              <w:left w:w="85" w:type="dxa"/>
              <w:bottom w:w="85" w:type="dxa"/>
              <w:right w:w="85" w:type="dxa"/>
            </w:tcMar>
            <w:vAlign w:val="center"/>
          </w:tcPr>
          <w:p w14:paraId="59998FE6" w14:textId="77777777" w:rsidR="00B02604" w:rsidRDefault="00B02604" w:rsidP="00B02604">
            <w:pPr>
              <w:spacing w:before="40" w:after="40" w:line="252" w:lineRule="auto"/>
              <w:jc w:val="left"/>
            </w:pPr>
            <w:r>
              <w:rPr>
                <w:sz w:val="22"/>
              </w:rPr>
              <w:t>95,0606</w:t>
            </w:r>
          </w:p>
        </w:tc>
      </w:tr>
    </w:tbl>
    <w:p w14:paraId="27AC8FD3" w14:textId="6CB58E7F" w:rsidR="00BB1CB9" w:rsidRDefault="00B02604">
      <w:pPr>
        <w:pStyle w:val="TableCaption"/>
        <w:keepNext/>
      </w:pPr>
      <w:r>
        <w:t xml:space="preserve"> </w:t>
      </w:r>
      <w:bookmarkStart w:id="71" w:name="_Toc244033491"/>
      <w:r w:rsidR="00106704">
        <w:t>Bảng 6.8 Hai ví dụ demo có output lưu</w:t>
      </w:r>
      <w:bookmarkEnd w:id="71"/>
    </w:p>
    <w:p w14:paraId="21D0555C" w14:textId="77777777" w:rsidR="00BB1CB9" w:rsidRDefault="00106704">
      <w:pPr>
        <w:keepNext/>
        <w:spacing w:before="160"/>
        <w:jc w:val="center"/>
      </w:pPr>
      <w:r>
        <w:rPr>
          <w:noProof/>
        </w:rPr>
        <w:drawing>
          <wp:inline distT="0" distB="0" distL="0" distR="0" wp14:anchorId="1A533103" wp14:editId="048BFF69">
            <wp:extent cx="5760000" cy="230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png"/>
                    <pic:cNvPicPr/>
                  </pic:nvPicPr>
                  <pic:blipFill>
                    <a:blip r:embed="rId19"/>
                    <a:stretch>
                      <a:fillRect/>
                    </a:stretch>
                  </pic:blipFill>
                  <pic:spPr>
                    <a:xfrm>
                      <a:off x="0" y="0"/>
                      <a:ext cx="5760000" cy="2304000"/>
                    </a:xfrm>
                    <a:prstGeom prst="rect">
                      <a:avLst/>
                    </a:prstGeom>
                  </pic:spPr>
                </pic:pic>
              </a:graphicData>
            </a:graphic>
          </wp:inline>
        </w:drawing>
      </w:r>
    </w:p>
    <w:p w14:paraId="506764DE" w14:textId="77777777" w:rsidR="00BB1CB9" w:rsidRDefault="00106704">
      <w:pPr>
        <w:pStyle w:val="FigureCaption"/>
      </w:pPr>
      <w:bookmarkStart w:id="72" w:name="_Toc244027079"/>
      <w:r>
        <w:t>Hình 6.6 Demo dự đoán đúng trên ảnh validation</w:t>
      </w:r>
      <w:bookmarkEnd w:id="72"/>
    </w:p>
    <w:p w14:paraId="29956633" w14:textId="77777777" w:rsidR="00BB1CB9" w:rsidRDefault="00106704">
      <w:pPr>
        <w:keepNext/>
        <w:spacing w:before="160"/>
        <w:jc w:val="center"/>
      </w:pPr>
      <w:r>
        <w:rPr>
          <w:noProof/>
        </w:rPr>
        <w:drawing>
          <wp:inline distT="0" distB="0" distL="0" distR="0" wp14:anchorId="09D1FEEB" wp14:editId="582D3172">
            <wp:extent cx="5760000" cy="230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png"/>
                    <pic:cNvPicPr/>
                  </pic:nvPicPr>
                  <pic:blipFill>
                    <a:blip r:embed="rId20"/>
                    <a:stretch>
                      <a:fillRect/>
                    </a:stretch>
                  </pic:blipFill>
                  <pic:spPr>
                    <a:xfrm>
                      <a:off x="0" y="0"/>
                      <a:ext cx="5760000" cy="2304000"/>
                    </a:xfrm>
                    <a:prstGeom prst="rect">
                      <a:avLst/>
                    </a:prstGeom>
                  </pic:spPr>
                </pic:pic>
              </a:graphicData>
            </a:graphic>
          </wp:inline>
        </w:drawing>
      </w:r>
    </w:p>
    <w:p w14:paraId="637E8C4A" w14:textId="77777777" w:rsidR="00BB1CB9" w:rsidRDefault="00106704">
      <w:pPr>
        <w:pStyle w:val="FigureCaption"/>
      </w:pPr>
      <w:bookmarkStart w:id="73" w:name="_Toc244027080"/>
      <w:r>
        <w:t>Hình 6.7 Demo dự đoán sai trên ảnh validation</w:t>
      </w:r>
      <w:bookmarkEnd w:id="73"/>
    </w:p>
    <w:p w14:paraId="08D8E3F4" w14:textId="77777777" w:rsidR="00BB1CB9" w:rsidRDefault="00106704">
      <w:r>
        <w:t>Ở ví dụ sai, mô hình dự đoán BKL cho ảnh có nhãn NV dù điểm softmax lớn hơn 95%. Điều này minh họa rằng độ nghiêng của đầu ra không đồng nghĩa xác suất chẩn đoán đã hiệu chuẩn. Mô hình luôn chọn một trong tám lớp, kể cả khi ảnh đầu vào không phù hợp với miền dữ liệu.</w:t>
      </w:r>
    </w:p>
    <w:p w14:paraId="03ADBECB" w14:textId="77777777" w:rsidR="00BB1CB9" w:rsidRDefault="00106704">
      <w:r>
        <w:lastRenderedPageBreak/>
        <w:t>Phiên notebook mới nhất vẫn giữ nhánh train ở trạng thái NOT_RUN. Các hàm huấn luyện đã hiện diện nhưng việc có mã không thay thế bằng chứng một lần train hoàn chỉnh trên đúng phiên bản đó. Kết quả lịch sử vẫn có giá trị trong phạm vi nguồn lưu, còn khả năng tái huấn luyện của bản gọn cần một phiên kiểm riêng nếu trở thành yêu cầu nghiệm thu.</w:t>
      </w:r>
    </w:p>
    <w:p w14:paraId="3B7D193C" w14:textId="77777777" w:rsidR="00BB1CB9" w:rsidRDefault="00106704">
      <w:r>
        <w:t>Hai ảnh demo được dùng cho trình bày thao tác, không đo độ trễ hay mức sẵn sàng triển khai. Đề tài chưa cung cấp dịch vụ web, cơ chế từ chối ngoài miền, hiệu chuẩn xác suất hoặc đánh giá triển khai thực tế. Vì vậy, sản phẩm được mô tả là notebook nghiên cứu và minh họa phân loại.</w:t>
      </w:r>
    </w:p>
    <w:p w14:paraId="493DE212" w14:textId="77777777" w:rsidR="00BB1CB9" w:rsidRDefault="00106704" w:rsidP="00BC2838">
      <w:pPr>
        <w:pStyle w:val="Heading1"/>
        <w:pageBreakBefore/>
        <w:jc w:val="center"/>
      </w:pPr>
      <w:bookmarkStart w:id="74" w:name="_Toc244033542"/>
      <w:r>
        <w:lastRenderedPageBreak/>
        <w:t>CHƯƠNG 7 KẾT LUẬN VÀ HƯỚNG PHÁT TRIỂN</w:t>
      </w:r>
      <w:bookmarkEnd w:id="74"/>
    </w:p>
    <w:p w14:paraId="6616AD1F" w14:textId="77777777" w:rsidR="00BB1CB9" w:rsidRDefault="00106704">
      <w:pPr>
        <w:pStyle w:val="Heading2"/>
      </w:pPr>
      <w:bookmarkStart w:id="75" w:name="_Toc244033543"/>
      <w:r>
        <w:t>7.1 Kết quả đạt được</w:t>
      </w:r>
      <w:bookmarkEnd w:id="75"/>
    </w:p>
    <w:p w14:paraId="0EFC5D46" w14:textId="77777777" w:rsidR="00BB1CB9" w:rsidRDefault="00106704">
      <w:r>
        <w:t>Đề tài đã xây dựng quy trình phân loại tám nhóm tổn thương da với kiểm toán dữ liệu, manifest cố định, đối chứng rõ ràng và hồ sơ dự đoán có thể đối chiếu. Quá trình thực nghiệm bao gồm augmentation, mười phương án tiền xử lý trên nền ResNet50, loss weighting, sampling, learning rate phân nhóm và EfficientNet-B0. Các kết quả không cải thiện được giữ lại để giải thích quyết định.</w:t>
      </w:r>
    </w:p>
    <w:p w14:paraId="02930633" w14:textId="77777777" w:rsidR="00BB1CB9" w:rsidRDefault="00106704">
      <w:r>
        <w:t>T02B kết hợp ResNet50, D4 trên train và CE không trọng số được giữ hiện hành. D4 tăng macro-F1 so với B00 ở cả ba seed quan sát, nhưng độ lớn dao động và hai CI seed mới chứa 0. Vì vậy, kết luận phù hợp là bằng chứng hiện có ủng hộ lựa chọn D4 trong phạm vi đã thử, chưa chứng minh lợi ích luôn xuất hiện.</w:t>
      </w:r>
    </w:p>
    <w:p w14:paraId="5D6175BE" w14:textId="77777777" w:rsidR="00BB1CB9" w:rsidRDefault="00106704">
      <w:r>
        <w:t>Kết quả test của checkpoint chốt đạt macro-F1 60,5402%, accuracy 76,4265% và balanced accuracy 58,8512%. Những con số này trả lời chất lượng trên test nội bộ của một checkpoint cụ thể, không xác lập hiệu quả trên quần thể người bệnh bên ngoài. Điểm số không được xem là thay thế đánh giá y khoa.</w:t>
      </w:r>
    </w:p>
    <w:p w14:paraId="7EEEE219" w14:textId="77777777" w:rsidR="00BB1CB9" w:rsidRDefault="00106704">
      <w:r>
        <w:t>Sản phẩm notebook đã được rút gọn thành một luồng T02B để dễ đọc và trình bày. Các bảng thí nghiệm giải thích vì sao giữ lựa chọn hiện hành; demo cho thấy cả dự đoán đúng lẫn sai. Báo cáo Word trình bày cơ sở, bằng chứng và giới hạn, còn mã nguồn nằm trong notebook nộp kèm.</w:t>
      </w:r>
    </w:p>
    <w:p w14:paraId="2D64D564" w14:textId="77777777" w:rsidR="00BB1CB9" w:rsidRDefault="00106704">
      <w:pPr>
        <w:pStyle w:val="Heading2"/>
      </w:pPr>
      <w:bookmarkStart w:id="76" w:name="_Toc244033544"/>
      <w:r>
        <w:t>7.2 Hạn chế của nghiên cứu</w:t>
      </w:r>
      <w:bookmarkEnd w:id="76"/>
    </w:p>
    <w:p w14:paraId="105B1DFF" w14:textId="77777777" w:rsidR="00BB1CB9" w:rsidRDefault="00106704">
      <w:r>
        <w:t>Hạn chế dữ liệu gồm thiếu patient_id, thiếu lesion_id ở 2.084 ảnh và chưa loại trừ đầy đủ ảnh gần trùng khác bytes. Nhóm theo tổn thương và hash giảm một số nguy cơ rò rỉ nhưng không giải quyết tất cả. Dữ liệu cùng nguồn tổng thể cũng chưa thay thế một đánh giá ngoài miền.</w:t>
      </w:r>
    </w:p>
    <w:p w14:paraId="129A69C0" w14:textId="77777777" w:rsidR="00BB1CB9" w:rsidRDefault="00106704">
      <w:r>
        <w:t>Hạn chế thực nghiệm là phần lớn phương án chỉ có một seed và ngân sách tối đa 16 epoch. Hai seed xác nhận D4 giúp bổ sung bằng chứng nhưng chưa đủ cho kết luận ổn định rộng. Việc nhiều phương án cùng dùng validation có thể làm tăng thiên lệch lựa chọn. CI theo group không bao quát mọi nguồn bất định này.</w:t>
      </w:r>
    </w:p>
    <w:p w14:paraId="48D7A15F" w14:textId="77777777" w:rsidR="00BB1CB9" w:rsidRDefault="00106704">
      <w:r>
        <w:lastRenderedPageBreak/>
        <w:t>Test đã được xem trước một số thử nghiệm mở rộng. Báo cáo giữ kết quả test gắn với T02B đã chốt, không dùng nó để hợp thức hóa lựa chọn mới. Nếu tiếp tục phát triển, cần thỏa thuận lại thiết kế xác nhận thay vì liên tục tối ưu theo cùng test.</w:t>
      </w:r>
    </w:p>
    <w:p w14:paraId="7D870ED1" w14:textId="678CC194" w:rsidR="00BC2838" w:rsidRDefault="00106704">
      <w:r>
        <w:t>Hạn chế sản phẩm gồm chưa hiệu chuẩn xác suất, chưa có cơ chế phát hiện ảnh ngoài miền, chưa đo chuẩn hiệu năng vận hành và chưa kiểm nhánh huấn luyện mới của notebook gọn bằng một lượt train đầy đủ. Các hạn chế này không phủ nhận kết quả đã đo, nhưng xác định phạm vi sử dụng và những phần còn cần làm.</w:t>
      </w:r>
    </w:p>
    <w:p w14:paraId="77E110DE" w14:textId="63664345" w:rsidR="00BB1CB9" w:rsidRDefault="00106704">
      <w:pPr>
        <w:pStyle w:val="Heading2"/>
      </w:pPr>
      <w:bookmarkStart w:id="77" w:name="_Toc244033545"/>
      <w:r>
        <w:t>7.</w:t>
      </w:r>
      <w:r w:rsidR="00B20CAB">
        <w:t>3</w:t>
      </w:r>
      <w:r>
        <w:t xml:space="preserve"> Hướng nghiên cứu sau môn học</w:t>
      </w:r>
      <w:bookmarkEnd w:id="77"/>
    </w:p>
    <w:p w14:paraId="10511B4C" w14:textId="77777777" w:rsidR="00BB1CB9" w:rsidRDefault="00106704">
      <w:r>
        <w:t>Hướng đầu tiên là kiểm độ ổn định của một giả thuyết cụ thể với nhiều seed hơn khi đủ tài nguyên. Không chọn hàng loạt cấu hình dựa vào điểm thuận lợi nhất. Kế hoạch cần ghi trước đối chứng, tiêu chí chính, ngân sách và cách xử lý kết quả chưa rõ.</w:t>
      </w:r>
    </w:p>
    <w:p w14:paraId="1290F5D3" w14:textId="77777777" w:rsidR="00BB1CB9" w:rsidRDefault="00106704">
      <w:r>
        <w:t>Hướng thứ hai là tăng chất lượng đánh giá: kiểm ảnh gần trùng, bổ sung định danh khi có nguồn hợp lệ và thiết kế một tập xác nhận mới độc lập với quá trình lựa chọn hiện tại. Đây là điều kiện để diễn giải một cải tiến tương lai đáng tin cậy hơn, không chỉ thêm một con số trên cùng validation.</w:t>
      </w:r>
    </w:p>
    <w:p w14:paraId="5E335081" w14:textId="77777777" w:rsidR="00BB1CB9" w:rsidRDefault="00106704">
      <w:r>
        <w:t>Hướng thứ ba là nghiên cứu độ tin cậy của suy luận, gồm hiệu chuẩn softmax và khả năng từ chối ảnh ngoài miền. Những thay đổi này cần dữ liệu và tiêu chí đánh giá riêng. Chúng không được coi là đã có chỉ vì notebook hiển thị biểu đồ xác suất.</w:t>
      </w:r>
    </w:p>
    <w:p w14:paraId="71A44F2F" w14:textId="77777777" w:rsidR="00BB1CB9" w:rsidRDefault="00106704">
      <w:r>
        <w:t>Kết luận cuối cùng của đồ án là lựa chọn kỹ thuật phải đi cùng phép kiểm phù hợp. Giá trị của kết quả nằm ở việc biết điều gì đã được chứng minh, điều gì chưa và vì sao vẫn giữ một phương án đơn giản hơn sau khi đã thử các thay đổi có cơ sở.</w:t>
      </w:r>
    </w:p>
    <w:p w14:paraId="477EB49C" w14:textId="77777777" w:rsidR="00BB1CB9" w:rsidRDefault="00106704" w:rsidP="00BD31C9">
      <w:pPr>
        <w:pStyle w:val="Heading1"/>
        <w:pageBreakBefore/>
        <w:jc w:val="center"/>
      </w:pPr>
      <w:bookmarkStart w:id="78" w:name="_Toc244033546"/>
      <w:r>
        <w:lastRenderedPageBreak/>
        <w:t>TÀI LIỆU THAM KHẢO</w:t>
      </w:r>
      <w:bookmarkEnd w:id="78"/>
    </w:p>
    <w:p w14:paraId="62E3AC4C" w14:textId="77777777" w:rsidR="00BB1CB9" w:rsidRDefault="00106704">
      <w:pPr>
        <w:spacing w:line="276" w:lineRule="auto"/>
        <w:jc w:val="left"/>
      </w:pPr>
      <w:r>
        <w:t>[1] ISIC Challenge, “ISIC 2019 Challenge,” 2019. https://challenge.isic-archive.com/landing/2019/ (truy cập 26/10/2026).</w:t>
      </w:r>
    </w:p>
    <w:p w14:paraId="5355C177" w14:textId="77777777" w:rsidR="00BB1CB9" w:rsidRDefault="00106704">
      <w:pPr>
        <w:spacing w:line="276" w:lineRule="auto"/>
        <w:jc w:val="left"/>
      </w:pPr>
      <w:r>
        <w:t>[2] N. T. Đức, “Hồ sơ thực nghiệm ISIC 2019 và notebook báo cáo T02B,” tài liệu nội bộ môn Khai phá dữ liệu, 2026. Các file cụ thể và mức bằng chứng được liệt kê tại Phụ lục A.</w:t>
      </w:r>
    </w:p>
    <w:p w14:paraId="1BEBD49D" w14:textId="77777777" w:rsidR="00BB1CB9" w:rsidRDefault="00106704">
      <w:pPr>
        <w:spacing w:line="276" w:lineRule="auto"/>
        <w:jc w:val="left"/>
      </w:pPr>
      <w:r>
        <w:t>[3] K. He et al., “Deep Residual Learning for Image Recognition,” Proc. CVPR, 2016, tr. 770–778. https://arxiv.org/abs/1512.03385 (truy cập 26/10/2026).</w:t>
      </w:r>
    </w:p>
    <w:p w14:paraId="41485178" w14:textId="77777777" w:rsidR="00BB1CB9" w:rsidRDefault="00106704">
      <w:pPr>
        <w:spacing w:line="276" w:lineRule="auto"/>
        <w:jc w:val="left"/>
      </w:pPr>
      <w:r>
        <w:t>[4] M. Tan and Q. V. Le, “EfficientNet: Rethinking Model Scaling for Convolutional Neural Networks,” Proc. ICML, 2019, tr. 6105–6114. https://arxiv.org/abs/1905.11946 (truy cập 26/10/2026).</w:t>
      </w:r>
    </w:p>
    <w:p w14:paraId="0E6A388C" w14:textId="77777777" w:rsidR="00BB1CB9" w:rsidRDefault="00106704">
      <w:pPr>
        <w:spacing w:line="276" w:lineRule="auto"/>
        <w:jc w:val="left"/>
      </w:pPr>
      <w:r>
        <w:t>[5] PyTorch, “CrossEntropyLoss,” tài liệu 2.11. https://docs.pytorch.org/docs/2.11/generated/torch.nn.CrossEntropyLoss.html (truy cập 26/10/2026).</w:t>
      </w:r>
    </w:p>
    <w:p w14:paraId="1C07FF12" w14:textId="77777777" w:rsidR="00BB1CB9" w:rsidRDefault="00106704">
      <w:pPr>
        <w:spacing w:line="276" w:lineRule="auto"/>
        <w:jc w:val="left"/>
      </w:pPr>
      <w:r>
        <w:t>[6] I. Loshchilov and F. Hutter, “Decoupled Weight Decay Regularization,” ICLR, 2019. https://arxiv.org/abs/1711.05101 (truy cập 26/10/2026).</w:t>
      </w:r>
    </w:p>
    <w:p w14:paraId="79D10F75" w14:textId="77777777" w:rsidR="00BB1CB9" w:rsidRDefault="00106704">
      <w:pPr>
        <w:spacing w:line="276" w:lineRule="auto"/>
        <w:jc w:val="left"/>
      </w:pPr>
      <w:r>
        <w:t>[7] scikit-learn, “Metrics and scoring: quantifying the quality of predictions.” https://scikit-learn.org/stable/modules/model_evaluation.html (truy cập 26/10/2026). Nguồn định nghĩa; phiên bản thực thi của dự án là 1.6.1.</w:t>
      </w:r>
    </w:p>
    <w:p w14:paraId="644AE500" w14:textId="37C798E0" w:rsidR="00BB1CB9" w:rsidRPr="00AA42CF" w:rsidRDefault="00106704">
      <w:pPr>
        <w:spacing w:line="276" w:lineRule="auto"/>
        <w:jc w:val="left"/>
        <w:rPr>
          <w:lang w:val="vi-VN"/>
        </w:rPr>
      </w:pPr>
      <w:r>
        <w:t>[8] N. Gessert et al., “Skin Lesion Classification Using Ensembles of Multi-Resolution EfficientNets with Meta Data,” arXiv:1910.03910, 2019. https://arxiv.org/abs/1910.03910</w:t>
      </w:r>
      <w:r w:rsidR="00AA42CF">
        <w:rPr>
          <w:lang w:val="vi-VN"/>
        </w:rPr>
        <w:t>.</w:t>
      </w:r>
    </w:p>
    <w:sectPr w:rsidR="00BB1CB9" w:rsidRPr="00AA42CF" w:rsidSect="00034616">
      <w:footerReference w:type="default" r:id="rId21"/>
      <w:pgSz w:w="11906" w:h="16838"/>
      <w:pgMar w:top="1417" w:right="1134" w:bottom="1417"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D6ADD" w14:textId="77777777" w:rsidR="0001784B" w:rsidRDefault="0001784B">
      <w:pPr>
        <w:spacing w:before="0" w:line="240" w:lineRule="auto"/>
      </w:pPr>
      <w:r>
        <w:separator/>
      </w:r>
    </w:p>
  </w:endnote>
  <w:endnote w:type="continuationSeparator" w:id="0">
    <w:p w14:paraId="6BFE772B" w14:textId="77777777" w:rsidR="0001784B" w:rsidRDefault="000178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16A70" w14:textId="77777777" w:rsidR="00BB1CB9" w:rsidRDefault="00106704">
    <w:pPr>
      <w:pStyle w:val="Footer"/>
      <w:spacing w:before="0"/>
      <w:jc w:val="center"/>
    </w:pPr>
    <w:r>
      <w:fldChar w:fldCharType="begin"/>
    </w:r>
    <w:r>
      <w:instrText xml:space="preserve"> PAGE </w:instrText>
    </w:r>
    <w:r>
      <w:fldChar w:fldCharType="separate"/>
    </w:r>
    <w:r w:rsidR="00433D2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F841" w14:textId="3C9BAD52" w:rsidR="00BB1CB9" w:rsidRDefault="00106704">
    <w:pPr>
      <w:pStyle w:val="Footer"/>
      <w:spacing w:before="0"/>
      <w:jc w:val="center"/>
    </w:pPr>
    <w:r>
      <w:fldChar w:fldCharType="begin"/>
    </w:r>
    <w:r>
      <w:instrText xml:space="preserve"> PAGE </w:instrText>
    </w:r>
    <w:r>
      <w:fldChar w:fldCharType="separate"/>
    </w:r>
    <w:r w:rsidR="00433D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F30B3" w14:textId="77777777" w:rsidR="0001784B" w:rsidRDefault="0001784B">
      <w:pPr>
        <w:spacing w:before="0" w:line="240" w:lineRule="auto"/>
      </w:pPr>
      <w:r>
        <w:separator/>
      </w:r>
    </w:p>
  </w:footnote>
  <w:footnote w:type="continuationSeparator" w:id="0">
    <w:p w14:paraId="5B04A19E" w14:textId="77777777" w:rsidR="0001784B" w:rsidRDefault="0001784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4A"/>
    <w:rsid w:val="0001784B"/>
    <w:rsid w:val="00034616"/>
    <w:rsid w:val="0006063C"/>
    <w:rsid w:val="000C4401"/>
    <w:rsid w:val="00106704"/>
    <w:rsid w:val="0015074B"/>
    <w:rsid w:val="00253872"/>
    <w:rsid w:val="0027233F"/>
    <w:rsid w:val="0029639D"/>
    <w:rsid w:val="00304B78"/>
    <w:rsid w:val="0030728F"/>
    <w:rsid w:val="00326F90"/>
    <w:rsid w:val="0033169D"/>
    <w:rsid w:val="003413B8"/>
    <w:rsid w:val="0035582E"/>
    <w:rsid w:val="00433D20"/>
    <w:rsid w:val="004A32DC"/>
    <w:rsid w:val="004E759D"/>
    <w:rsid w:val="00680D43"/>
    <w:rsid w:val="00731906"/>
    <w:rsid w:val="00763100"/>
    <w:rsid w:val="007877BA"/>
    <w:rsid w:val="008974CF"/>
    <w:rsid w:val="008B7DB7"/>
    <w:rsid w:val="008B7EC3"/>
    <w:rsid w:val="009517BD"/>
    <w:rsid w:val="009E221C"/>
    <w:rsid w:val="009E4AB1"/>
    <w:rsid w:val="00A5305F"/>
    <w:rsid w:val="00AA1D8D"/>
    <w:rsid w:val="00AA3E3F"/>
    <w:rsid w:val="00AA42CF"/>
    <w:rsid w:val="00B02604"/>
    <w:rsid w:val="00B20CAB"/>
    <w:rsid w:val="00B27A55"/>
    <w:rsid w:val="00B47730"/>
    <w:rsid w:val="00BB1CB9"/>
    <w:rsid w:val="00BC2838"/>
    <w:rsid w:val="00BC388B"/>
    <w:rsid w:val="00BD31C9"/>
    <w:rsid w:val="00C450B3"/>
    <w:rsid w:val="00CB0664"/>
    <w:rsid w:val="00E67CCA"/>
    <w:rsid w:val="00E84F66"/>
    <w:rsid w:val="00EB4FBB"/>
    <w:rsid w:val="00F0789D"/>
    <w:rsid w:val="00F74F75"/>
    <w:rsid w:val="00F909BB"/>
    <w:rsid w:val="00FC693F"/>
    <w:rsid w:val="00FF3C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85904"/>
  <w14:defaultImageDpi w14:val="300"/>
  <w15:docId w15:val="{0B28BA66-8A0D-46D6-9B1D-2029ABCF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00" w:after="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480" w:line="240"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after="24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20" w:after="240" w:line="240" w:lineRule="auto"/>
      <w:outlineLvl w:val="2"/>
    </w:pPr>
    <w:rPr>
      <w:b/>
      <w:bCs/>
      <w:i/>
    </w:rPr>
  </w:style>
  <w:style w:type="paragraph" w:styleId="Heading4">
    <w:name w:val="heading 4"/>
    <w:basedOn w:val="Normal"/>
    <w:next w:val="Normal"/>
    <w:link w:val="Heading4Char"/>
    <w:uiPriority w:val="9"/>
    <w:semiHidden/>
    <w:unhideWhenUsed/>
    <w:qFormat/>
    <w:rsid w:val="00FC693F"/>
    <w:pPr>
      <w:keepNext/>
      <w:keepLines/>
      <w:outlineLvl w:val="3"/>
    </w:pPr>
    <w:rPr>
      <w:b/>
      <w:bCs/>
      <w:i/>
      <w:iCs/>
    </w:rPr>
  </w:style>
  <w:style w:type="paragraph" w:styleId="Heading5">
    <w:name w:val="heading 5"/>
    <w:basedOn w:val="Normal"/>
    <w:next w:val="Normal"/>
    <w:link w:val="Heading5Char"/>
    <w:uiPriority w:val="9"/>
    <w:semiHidden/>
    <w:unhideWhenUsed/>
    <w:qFormat/>
    <w:rsid w:val="00FC693F"/>
    <w:pPr>
      <w:keepNext/>
      <w:keepLines/>
      <w:outlineLvl w:val="4"/>
    </w:pPr>
  </w:style>
  <w:style w:type="paragraph" w:styleId="Heading6">
    <w:name w:val="heading 6"/>
    <w:basedOn w:val="Normal"/>
    <w:next w:val="Normal"/>
    <w:link w:val="Heading6Char"/>
    <w:uiPriority w:val="9"/>
    <w:semiHidden/>
    <w:unhideWhenUsed/>
    <w:qFormat/>
    <w:rsid w:val="00FC693F"/>
    <w:pPr>
      <w:keepNext/>
      <w:keepLines/>
      <w:outlineLvl w:val="5"/>
    </w:pPr>
    <w:rPr>
      <w:i/>
      <w:iCs/>
    </w:rPr>
  </w:style>
  <w:style w:type="paragraph" w:styleId="Heading7">
    <w:name w:val="heading 7"/>
    <w:basedOn w:val="Normal"/>
    <w:next w:val="Normal"/>
    <w:link w:val="Heading7Char"/>
    <w:uiPriority w:val="9"/>
    <w:semiHidden/>
    <w:unhideWhenUsed/>
    <w:qFormat/>
    <w:rsid w:val="00FC693F"/>
    <w:pPr>
      <w:keepNext/>
      <w:keepLines/>
      <w:outlineLvl w:val="6"/>
    </w:pPr>
    <w:rPr>
      <w:i/>
      <w:iCs/>
    </w:rPr>
  </w:style>
  <w:style w:type="paragraph" w:styleId="Heading8">
    <w:name w:val="heading 8"/>
    <w:basedOn w:val="Normal"/>
    <w:next w:val="Normal"/>
    <w:link w:val="Heading8Char"/>
    <w:uiPriority w:val="9"/>
    <w:semiHidden/>
    <w:unhideWhenUsed/>
    <w:qFormat/>
    <w:rsid w:val="00FC693F"/>
    <w:pPr>
      <w:keepNext/>
      <w:keepLines/>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before="120" w:after="120" w:line="240" w:lineRule="auto"/>
      <w:jc w:val="center"/>
    </w:pPr>
    <w:rPr>
      <w:bCs/>
      <w:i/>
      <w:sz w:val="24"/>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pPr>
    <w:rPr>
      <w:rFonts w:ascii="Times New Roman" w:eastAsia="Times New Roman" w:hAnsi="Times New Roman" w:cs="Times New Roman"/>
      <w:sz w:val="24"/>
    </w:rPr>
  </w:style>
  <w:style w:type="paragraph" w:customStyle="1" w:styleId="TOC21">
    <w:name w:val="TOC 21"/>
    <w:pPr>
      <w:spacing w:after="80"/>
    </w:pPr>
    <w:rPr>
      <w:rFonts w:ascii="Times New Roman" w:eastAsia="Times New Roman" w:hAnsi="Times New Roman" w:cs="Times New Roman"/>
      <w:sz w:val="24"/>
    </w:rPr>
  </w:style>
  <w:style w:type="paragraph" w:customStyle="1" w:styleId="TOC31">
    <w:name w:val="TOC 31"/>
    <w:pPr>
      <w:spacing w:after="80"/>
    </w:pPr>
    <w:rPr>
      <w:rFonts w:ascii="Times New Roman" w:eastAsia="Times New Roman" w:hAnsi="Times New Roman" w:cs="Times New Roman"/>
      <w:sz w:val="24"/>
    </w:rPr>
  </w:style>
  <w:style w:type="paragraph" w:customStyle="1" w:styleId="FigureCaption">
    <w:name w:val="Figure Caption"/>
    <w:basedOn w:val="Caption"/>
  </w:style>
  <w:style w:type="paragraph" w:customStyle="1" w:styleId="TableCaption">
    <w:name w:val="Table Caption"/>
    <w:basedOn w:val="Caption"/>
  </w:style>
  <w:style w:type="paragraph" w:customStyle="1" w:styleId="FrontHeading">
    <w:name w:val="Front Heading"/>
    <w:basedOn w:val="Heading1"/>
    <w:pPr>
      <w:outlineLvl w:val="9"/>
    </w:pPr>
  </w:style>
  <w:style w:type="paragraph" w:styleId="TOC1">
    <w:name w:val="toc 1"/>
    <w:basedOn w:val="Normal"/>
    <w:next w:val="Normal"/>
    <w:autoRedefine/>
    <w:uiPriority w:val="39"/>
    <w:unhideWhenUsed/>
    <w:rsid w:val="000C4401"/>
    <w:pPr>
      <w:spacing w:after="100"/>
    </w:pPr>
  </w:style>
  <w:style w:type="paragraph" w:styleId="TOC2">
    <w:name w:val="toc 2"/>
    <w:basedOn w:val="Normal"/>
    <w:next w:val="Normal"/>
    <w:autoRedefine/>
    <w:uiPriority w:val="39"/>
    <w:unhideWhenUsed/>
    <w:rsid w:val="000C4401"/>
    <w:pPr>
      <w:spacing w:after="100"/>
      <w:ind w:left="260"/>
    </w:pPr>
  </w:style>
  <w:style w:type="character" w:styleId="Hyperlink">
    <w:name w:val="Hyperlink"/>
    <w:basedOn w:val="DefaultParagraphFont"/>
    <w:uiPriority w:val="99"/>
    <w:unhideWhenUsed/>
    <w:rsid w:val="000C44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46</Pages>
  <Words>9529</Words>
  <Characters>54320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Phân loại tám nhóm tổn thương da trên bộ dữ liệu ISIC 2019</vt:lpstr>
    </vt:vector>
  </TitlesOfParts>
  <Manager/>
  <Company/>
  <LinksUpToDate>false</LinksUpToDate>
  <CharactersWithSpaces>63722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tám nhóm tổn thương da trên bộ dữ liệu ISIC 2019</dc:title>
  <dc:subject>Báo cáo cuối môn Khai phá dữ liệu</dc:subject>
  <dc:creator>Nguyễn Tuấn Đức</dc:creator>
  <cp:keywords/>
  <dc:description>Số liệu đối chiếu theo hồ sơ cung cấp; không huấn luyện hoặc suy luận test mới.</dc:description>
  <cp:lastModifiedBy>Nguyen TuanDuc</cp:lastModifiedBy>
  <cp:revision>102</cp:revision>
  <dcterms:created xsi:type="dcterms:W3CDTF">2026-10-27T05:18:00Z</dcterms:created>
  <dcterms:modified xsi:type="dcterms:W3CDTF">2026-10-28T09:09:00Z</dcterms:modified>
  <cp:category/>
</cp:coreProperties>
</file>